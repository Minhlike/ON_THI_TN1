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7C1" w:rsidRDefault="00AB068E">
      <w:pPr>
        <w:pStyle w:val="Title"/>
      </w:pPr>
      <w:bookmarkStart w:id="0" w:name="_GoBack"/>
      <w:bookmarkEnd w:id="0"/>
      <w:r>
        <w:t>Giáo trình ôn thi Toán mật mã</w:t>
      </w:r>
    </w:p>
    <w:p w:rsidR="004E47C1" w:rsidRDefault="00AB068E">
      <w:pPr>
        <w:pStyle w:val="Subtitle"/>
      </w:pPr>
      <w:r>
        <w:t>Chương 3 Các hệ mật khóa công khai</w:t>
      </w:r>
      <w:r>
        <w:br/>
        <w:t>Chương 4 Hàm băm xác thực và chữ ký số</w:t>
      </w:r>
    </w:p>
    <w:p w:rsidR="004E47C1" w:rsidRDefault="00AB068E">
      <w:r>
        <w:t>27 dạng toán cho bài thi tự luận. Mỗi dạng gồm nhận diện, trực giác, định lý và điều kiện, quy trình trên giấy, bài mẫu, thao tác Casio khi hữu ích, bài luyện và đáp án ngay bên dưới.</w:t>
      </w:r>
    </w:p>
    <w:p w:rsidR="004E47C1" w:rsidRDefault="00AB068E">
      <w:r>
        <w:rPr>
          <w:b/>
        </w:rPr>
        <w:t>Cách học.</w:t>
      </w:r>
      <w:r>
        <w:t xml:space="preserve"> Đọc từ trên xuống; tự giải phần luyện trước khi xem đáp án. Trên giấy luôn ghi điều kiện, phép biến đổi và kết luận. Máy tính hỗ trợ số học, không thay lập luận. Ký hiệu [1234] chỉ chuỗi bốn chữ số; mũi tên → chỉ kết quả dự kiến, không phải phím.</w:t>
      </w:r>
    </w:p>
    <w:p w:rsidR="004E47C1" w:rsidRDefault="00AB068E">
      <w:r>
        <w:t>Cách dùng hình. Ảnh gốc của bài giảng được đặt ngay tại dạng bài tương ứng, có chú thích và giải thích cách đọc. Lời giải, điều kiện áp dụng, bài luyện và đáp án nằm trong tệp này; không cần mở PDF để học. Bài gốc giữ nguyên dữ kiện; phần triển khai và bài bổ sung là suy diễn toán học (DERIVED). Khi ảnh slide có chỗ thiếu hoặc sai, ghi chú sửa nằm ngay dưới ảnh. Công thức trong lời giải vẫn là phương trình Word có thể chỉnh sửa. Các thao tác Casio được đối chiếu tài liệu chính thức tại chỗ; kết quả màn hình đã kiểm tra số học, chưa thử trên máy vật lý.</w:t>
      </w:r>
    </w:p>
    <w:p w:rsidR="004E47C1" w:rsidRDefault="00AB068E">
      <w:pPr>
        <w:pStyle w:val="Title"/>
        <w:pageBreakBefore/>
      </w:pPr>
      <w:r>
        <w:lastRenderedPageBreak/>
        <w:t>Mục lục</w:t>
      </w:r>
    </w:p>
    <w:p w:rsidR="007F4FF4" w:rsidRDefault="00AB068E">
      <w:pPr>
        <w:pStyle w:val="TOC1"/>
        <w:tabs>
          <w:tab w:val="right" w:leader="dot" w:pos="9798"/>
        </w:tabs>
        <w:rPr>
          <w:rFonts w:asciiTheme="minorHAnsi" w:eastAsiaTheme="minorEastAsia" w:hAnsiTheme="minorHAnsi"/>
          <w:noProof/>
          <w:color w:val="auto"/>
          <w:sz w:val="22"/>
        </w:rPr>
      </w:pPr>
      <w:r>
        <w:fldChar w:fldCharType="begin"/>
      </w:r>
      <w:r>
        <w:instrText>TOC \o "1-2" \h \z \u</w:instrText>
      </w:r>
      <w:r>
        <w:fldChar w:fldCharType="separate"/>
      </w:r>
      <w:hyperlink w:anchor="_Toc243142688" w:history="1">
        <w:r w:rsidR="007F4FF4" w:rsidRPr="00810A61">
          <w:rPr>
            <w:rStyle w:val="Hyperlink"/>
            <w:rFonts w:eastAsiaTheme="majorEastAsia"/>
            <w:noProof/>
          </w:rPr>
          <w:t>1 Nền tảng và thuật toán tính trên modulo</w:t>
        </w:r>
        <w:r w:rsidR="007F4FF4">
          <w:rPr>
            <w:noProof/>
            <w:webHidden/>
          </w:rPr>
          <w:tab/>
        </w:r>
        <w:r w:rsidR="007F4FF4">
          <w:rPr>
            <w:noProof/>
            <w:webHidden/>
          </w:rPr>
          <w:fldChar w:fldCharType="begin"/>
        </w:r>
        <w:r w:rsidR="007F4FF4">
          <w:rPr>
            <w:noProof/>
            <w:webHidden/>
          </w:rPr>
          <w:instrText xml:space="preserve"> PAGEREF _Toc243142688 \h </w:instrText>
        </w:r>
        <w:r w:rsidR="007F4FF4">
          <w:rPr>
            <w:noProof/>
            <w:webHidden/>
          </w:rPr>
        </w:r>
        <w:r w:rsidR="007F4FF4">
          <w:rPr>
            <w:noProof/>
            <w:webHidden/>
          </w:rPr>
          <w:fldChar w:fldCharType="separate"/>
        </w:r>
        <w:r w:rsidR="007F4FF4">
          <w:rPr>
            <w:noProof/>
            <w:webHidden/>
          </w:rPr>
          <w:t>3</w:t>
        </w:r>
        <w:r w:rsidR="007F4FF4">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89" w:history="1">
        <w:r w:rsidRPr="00810A61">
          <w:rPr>
            <w:rStyle w:val="Hyperlink"/>
            <w:rFonts w:eastAsiaTheme="majorEastAsia"/>
            <w:noProof/>
          </w:rPr>
          <w:t>Dạng 1 Rút gọn và biến đổi đồng dư</w:t>
        </w:r>
        <w:r>
          <w:rPr>
            <w:noProof/>
            <w:webHidden/>
          </w:rPr>
          <w:tab/>
        </w:r>
        <w:r>
          <w:rPr>
            <w:noProof/>
            <w:webHidden/>
          </w:rPr>
          <w:fldChar w:fldCharType="begin"/>
        </w:r>
        <w:r>
          <w:rPr>
            <w:noProof/>
            <w:webHidden/>
          </w:rPr>
          <w:instrText xml:space="preserve"> PAGEREF _Toc243142689 \h </w:instrText>
        </w:r>
        <w:r>
          <w:rPr>
            <w:noProof/>
            <w:webHidden/>
          </w:rPr>
        </w:r>
        <w:r>
          <w:rPr>
            <w:noProof/>
            <w:webHidden/>
          </w:rPr>
          <w:fldChar w:fldCharType="separate"/>
        </w:r>
        <w:r>
          <w:rPr>
            <w:noProof/>
            <w:webHidden/>
          </w:rPr>
          <w:t>3</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90" w:history="1">
        <w:r w:rsidRPr="00810A61">
          <w:rPr>
            <w:rStyle w:val="Hyperlink"/>
            <w:rFonts w:eastAsiaTheme="majorEastAsia"/>
            <w:noProof/>
          </w:rPr>
          <w:t>Dạng 2 Ước chung lớn nhất bằng Euclid</w:t>
        </w:r>
        <w:r>
          <w:rPr>
            <w:noProof/>
            <w:webHidden/>
          </w:rPr>
          <w:tab/>
        </w:r>
        <w:r>
          <w:rPr>
            <w:noProof/>
            <w:webHidden/>
          </w:rPr>
          <w:fldChar w:fldCharType="begin"/>
        </w:r>
        <w:r>
          <w:rPr>
            <w:noProof/>
            <w:webHidden/>
          </w:rPr>
          <w:instrText xml:space="preserve"> PAGEREF _Toc243142690 \h </w:instrText>
        </w:r>
        <w:r>
          <w:rPr>
            <w:noProof/>
            <w:webHidden/>
          </w:rPr>
        </w:r>
        <w:r>
          <w:rPr>
            <w:noProof/>
            <w:webHidden/>
          </w:rPr>
          <w:fldChar w:fldCharType="separate"/>
        </w:r>
        <w:r>
          <w:rPr>
            <w:noProof/>
            <w:webHidden/>
          </w:rPr>
          <w:t>6</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91" w:history="1">
        <w:r w:rsidRPr="00810A61">
          <w:rPr>
            <w:rStyle w:val="Hyperlink"/>
            <w:rFonts w:eastAsiaTheme="majorEastAsia"/>
            <w:noProof/>
          </w:rPr>
          <w:t>Dạng 3 Bézout và nghịch đảo bằng Euclid mở rộng</w:t>
        </w:r>
        <w:r>
          <w:rPr>
            <w:noProof/>
            <w:webHidden/>
          </w:rPr>
          <w:tab/>
        </w:r>
        <w:r>
          <w:rPr>
            <w:noProof/>
            <w:webHidden/>
          </w:rPr>
          <w:fldChar w:fldCharType="begin"/>
        </w:r>
        <w:r>
          <w:rPr>
            <w:noProof/>
            <w:webHidden/>
          </w:rPr>
          <w:instrText xml:space="preserve"> PAGEREF _Toc243142691 \h </w:instrText>
        </w:r>
        <w:r>
          <w:rPr>
            <w:noProof/>
            <w:webHidden/>
          </w:rPr>
        </w:r>
        <w:r>
          <w:rPr>
            <w:noProof/>
            <w:webHidden/>
          </w:rPr>
          <w:fldChar w:fldCharType="separate"/>
        </w:r>
        <w:r>
          <w:rPr>
            <w:noProof/>
            <w:webHidden/>
          </w:rPr>
          <w:t>9</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92" w:history="1">
        <w:r w:rsidRPr="00810A61">
          <w:rPr>
            <w:rStyle w:val="Hyperlink"/>
            <w:rFonts w:eastAsiaTheme="majorEastAsia"/>
            <w:noProof/>
          </w:rPr>
          <w:t>Dạng 4 Cấu trúc đại số hàm phi và định lý Euler</w:t>
        </w:r>
        <w:r>
          <w:rPr>
            <w:noProof/>
            <w:webHidden/>
          </w:rPr>
          <w:tab/>
        </w:r>
        <w:r>
          <w:rPr>
            <w:noProof/>
            <w:webHidden/>
          </w:rPr>
          <w:fldChar w:fldCharType="begin"/>
        </w:r>
        <w:r>
          <w:rPr>
            <w:noProof/>
            <w:webHidden/>
          </w:rPr>
          <w:instrText xml:space="preserve"> PAGEREF _Toc243142692 \h </w:instrText>
        </w:r>
        <w:r>
          <w:rPr>
            <w:noProof/>
            <w:webHidden/>
          </w:rPr>
        </w:r>
        <w:r>
          <w:rPr>
            <w:noProof/>
            <w:webHidden/>
          </w:rPr>
          <w:fldChar w:fldCharType="separate"/>
        </w:r>
        <w:r>
          <w:rPr>
            <w:noProof/>
            <w:webHidden/>
          </w:rPr>
          <w:t>14</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93" w:history="1">
        <w:r w:rsidRPr="00810A61">
          <w:rPr>
            <w:rStyle w:val="Hyperlink"/>
            <w:rFonts w:eastAsiaTheme="majorEastAsia"/>
            <w:noProof/>
          </w:rPr>
          <w:t>Dạng 5 Cấp phần tử và phần tử sinh</w:t>
        </w:r>
        <w:r>
          <w:rPr>
            <w:noProof/>
            <w:webHidden/>
          </w:rPr>
          <w:tab/>
        </w:r>
        <w:r>
          <w:rPr>
            <w:noProof/>
            <w:webHidden/>
          </w:rPr>
          <w:fldChar w:fldCharType="begin"/>
        </w:r>
        <w:r>
          <w:rPr>
            <w:noProof/>
            <w:webHidden/>
          </w:rPr>
          <w:instrText xml:space="preserve"> PAGEREF _Toc243142693 \h </w:instrText>
        </w:r>
        <w:r>
          <w:rPr>
            <w:noProof/>
            <w:webHidden/>
          </w:rPr>
        </w:r>
        <w:r>
          <w:rPr>
            <w:noProof/>
            <w:webHidden/>
          </w:rPr>
          <w:fldChar w:fldCharType="separate"/>
        </w:r>
        <w:r>
          <w:rPr>
            <w:noProof/>
            <w:webHidden/>
          </w:rPr>
          <w:t>18</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94" w:history="1">
        <w:r w:rsidRPr="00810A61">
          <w:rPr>
            <w:rStyle w:val="Hyperlink"/>
            <w:rFonts w:eastAsiaTheme="majorEastAsia"/>
            <w:noProof/>
          </w:rPr>
          <w:t>Dạng 6 Nhân bình phương có lặp</w:t>
        </w:r>
        <w:r>
          <w:rPr>
            <w:noProof/>
            <w:webHidden/>
          </w:rPr>
          <w:tab/>
        </w:r>
        <w:r>
          <w:rPr>
            <w:noProof/>
            <w:webHidden/>
          </w:rPr>
          <w:fldChar w:fldCharType="begin"/>
        </w:r>
        <w:r>
          <w:rPr>
            <w:noProof/>
            <w:webHidden/>
          </w:rPr>
          <w:instrText xml:space="preserve"> PAGEREF _Toc243142694 \h </w:instrText>
        </w:r>
        <w:r>
          <w:rPr>
            <w:noProof/>
            <w:webHidden/>
          </w:rPr>
        </w:r>
        <w:r>
          <w:rPr>
            <w:noProof/>
            <w:webHidden/>
          </w:rPr>
          <w:fldChar w:fldCharType="separate"/>
        </w:r>
        <w:r>
          <w:rPr>
            <w:noProof/>
            <w:webHidden/>
          </w:rPr>
          <w:t>22</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95" w:history="1">
        <w:r w:rsidRPr="00810A61">
          <w:rPr>
            <w:rStyle w:val="Hyperlink"/>
            <w:rFonts w:eastAsiaTheme="majorEastAsia"/>
            <w:noProof/>
          </w:rPr>
          <w:t>Dạng 7 Đồng dư tuyến tính và CRT</w:t>
        </w:r>
        <w:r>
          <w:rPr>
            <w:noProof/>
            <w:webHidden/>
          </w:rPr>
          <w:tab/>
        </w:r>
        <w:r>
          <w:rPr>
            <w:noProof/>
            <w:webHidden/>
          </w:rPr>
          <w:fldChar w:fldCharType="begin"/>
        </w:r>
        <w:r>
          <w:rPr>
            <w:noProof/>
            <w:webHidden/>
          </w:rPr>
          <w:instrText xml:space="preserve"> PAGEREF _Toc243142695 \h </w:instrText>
        </w:r>
        <w:r>
          <w:rPr>
            <w:noProof/>
            <w:webHidden/>
          </w:rPr>
        </w:r>
        <w:r>
          <w:rPr>
            <w:noProof/>
            <w:webHidden/>
          </w:rPr>
          <w:fldChar w:fldCharType="separate"/>
        </w:r>
        <w:r>
          <w:rPr>
            <w:noProof/>
            <w:webHidden/>
          </w:rPr>
          <w:t>27</w:t>
        </w:r>
        <w:r>
          <w:rPr>
            <w:noProof/>
            <w:webHidden/>
          </w:rPr>
          <w:fldChar w:fldCharType="end"/>
        </w:r>
      </w:hyperlink>
    </w:p>
    <w:p w:rsidR="007F4FF4" w:rsidRDefault="007F4FF4">
      <w:pPr>
        <w:pStyle w:val="TOC1"/>
        <w:tabs>
          <w:tab w:val="right" w:leader="dot" w:pos="9798"/>
        </w:tabs>
        <w:rPr>
          <w:rFonts w:asciiTheme="minorHAnsi" w:eastAsiaTheme="minorEastAsia" w:hAnsiTheme="minorHAnsi"/>
          <w:noProof/>
          <w:color w:val="auto"/>
          <w:sz w:val="22"/>
        </w:rPr>
      </w:pPr>
      <w:hyperlink w:anchor="_Toc243142696" w:history="1">
        <w:r w:rsidRPr="00810A61">
          <w:rPr>
            <w:rStyle w:val="Hyperlink"/>
            <w:rFonts w:eastAsiaTheme="majorEastAsia"/>
            <w:noProof/>
          </w:rPr>
          <w:t>2 Thặng dư bậc hai ký hiệu Jacobi và căn modulo</w:t>
        </w:r>
        <w:r>
          <w:rPr>
            <w:noProof/>
            <w:webHidden/>
          </w:rPr>
          <w:tab/>
        </w:r>
        <w:r>
          <w:rPr>
            <w:noProof/>
            <w:webHidden/>
          </w:rPr>
          <w:fldChar w:fldCharType="begin"/>
        </w:r>
        <w:r>
          <w:rPr>
            <w:noProof/>
            <w:webHidden/>
          </w:rPr>
          <w:instrText xml:space="preserve"> PAGEREF _Toc243142696 \h </w:instrText>
        </w:r>
        <w:r>
          <w:rPr>
            <w:noProof/>
            <w:webHidden/>
          </w:rPr>
        </w:r>
        <w:r>
          <w:rPr>
            <w:noProof/>
            <w:webHidden/>
          </w:rPr>
          <w:fldChar w:fldCharType="separate"/>
        </w:r>
        <w:r>
          <w:rPr>
            <w:noProof/>
            <w:webHidden/>
          </w:rPr>
          <w:t>32</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97" w:history="1">
        <w:r w:rsidRPr="00810A61">
          <w:rPr>
            <w:rStyle w:val="Hyperlink"/>
            <w:rFonts w:eastAsiaTheme="majorEastAsia"/>
            <w:noProof/>
          </w:rPr>
          <w:t>Dạng 8 Thặng dư bậc hai và ký hiệu Legendre</w:t>
        </w:r>
        <w:r>
          <w:rPr>
            <w:noProof/>
            <w:webHidden/>
          </w:rPr>
          <w:tab/>
        </w:r>
        <w:r>
          <w:rPr>
            <w:noProof/>
            <w:webHidden/>
          </w:rPr>
          <w:fldChar w:fldCharType="begin"/>
        </w:r>
        <w:r>
          <w:rPr>
            <w:noProof/>
            <w:webHidden/>
          </w:rPr>
          <w:instrText xml:space="preserve"> PAGEREF _Toc243142697 \h </w:instrText>
        </w:r>
        <w:r>
          <w:rPr>
            <w:noProof/>
            <w:webHidden/>
          </w:rPr>
        </w:r>
        <w:r>
          <w:rPr>
            <w:noProof/>
            <w:webHidden/>
          </w:rPr>
          <w:fldChar w:fldCharType="separate"/>
        </w:r>
        <w:r>
          <w:rPr>
            <w:noProof/>
            <w:webHidden/>
          </w:rPr>
          <w:t>32</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98" w:history="1">
        <w:r w:rsidRPr="00810A61">
          <w:rPr>
            <w:rStyle w:val="Hyperlink"/>
            <w:rFonts w:eastAsiaTheme="majorEastAsia"/>
            <w:noProof/>
          </w:rPr>
          <w:t>Dạng 9 Tính Jacobi theo bốn tính chất của slide</w:t>
        </w:r>
        <w:r>
          <w:rPr>
            <w:noProof/>
            <w:webHidden/>
          </w:rPr>
          <w:tab/>
        </w:r>
        <w:r>
          <w:rPr>
            <w:noProof/>
            <w:webHidden/>
          </w:rPr>
          <w:fldChar w:fldCharType="begin"/>
        </w:r>
        <w:r>
          <w:rPr>
            <w:noProof/>
            <w:webHidden/>
          </w:rPr>
          <w:instrText xml:space="preserve"> PAGEREF _Toc243142698 \h </w:instrText>
        </w:r>
        <w:r>
          <w:rPr>
            <w:noProof/>
            <w:webHidden/>
          </w:rPr>
        </w:r>
        <w:r>
          <w:rPr>
            <w:noProof/>
            <w:webHidden/>
          </w:rPr>
          <w:fldChar w:fldCharType="separate"/>
        </w:r>
        <w:r>
          <w:rPr>
            <w:noProof/>
            <w:webHidden/>
          </w:rPr>
          <w:t>36</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699" w:history="1">
        <w:r w:rsidRPr="00810A61">
          <w:rPr>
            <w:rStyle w:val="Hyperlink"/>
            <w:rFonts w:eastAsiaTheme="majorEastAsia"/>
            <w:noProof/>
          </w:rPr>
          <w:t>Dạng 10 Căn modulo nguyên tố và chọn đúng thuật toán</w:t>
        </w:r>
        <w:r>
          <w:rPr>
            <w:noProof/>
            <w:webHidden/>
          </w:rPr>
          <w:tab/>
        </w:r>
        <w:r>
          <w:rPr>
            <w:noProof/>
            <w:webHidden/>
          </w:rPr>
          <w:fldChar w:fldCharType="begin"/>
        </w:r>
        <w:r>
          <w:rPr>
            <w:noProof/>
            <w:webHidden/>
          </w:rPr>
          <w:instrText xml:space="preserve"> PAGEREF _Toc243142699 \h </w:instrText>
        </w:r>
        <w:r>
          <w:rPr>
            <w:noProof/>
            <w:webHidden/>
          </w:rPr>
        </w:r>
        <w:r>
          <w:rPr>
            <w:noProof/>
            <w:webHidden/>
          </w:rPr>
          <w:fldChar w:fldCharType="separate"/>
        </w:r>
        <w:r>
          <w:rPr>
            <w:noProof/>
            <w:webHidden/>
          </w:rPr>
          <w:t>46</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00" w:history="1">
        <w:r w:rsidRPr="00810A61">
          <w:rPr>
            <w:rStyle w:val="Hyperlink"/>
            <w:rFonts w:eastAsiaTheme="majorEastAsia"/>
            <w:noProof/>
          </w:rPr>
          <w:t>Dạng 11 Ghép căn modulo hợp số và căn chính Blum</w:t>
        </w:r>
        <w:r>
          <w:rPr>
            <w:noProof/>
            <w:webHidden/>
          </w:rPr>
          <w:tab/>
        </w:r>
        <w:r>
          <w:rPr>
            <w:noProof/>
            <w:webHidden/>
          </w:rPr>
          <w:fldChar w:fldCharType="begin"/>
        </w:r>
        <w:r>
          <w:rPr>
            <w:noProof/>
            <w:webHidden/>
          </w:rPr>
          <w:instrText xml:space="preserve"> PAGEREF _Toc243142700 \h </w:instrText>
        </w:r>
        <w:r>
          <w:rPr>
            <w:noProof/>
            <w:webHidden/>
          </w:rPr>
        </w:r>
        <w:r>
          <w:rPr>
            <w:noProof/>
            <w:webHidden/>
          </w:rPr>
          <w:fldChar w:fldCharType="separate"/>
        </w:r>
        <w:r>
          <w:rPr>
            <w:noProof/>
            <w:webHidden/>
          </w:rPr>
          <w:t>55</w:t>
        </w:r>
        <w:r>
          <w:rPr>
            <w:noProof/>
            <w:webHidden/>
          </w:rPr>
          <w:fldChar w:fldCharType="end"/>
        </w:r>
      </w:hyperlink>
    </w:p>
    <w:p w:rsidR="007F4FF4" w:rsidRDefault="007F4FF4">
      <w:pPr>
        <w:pStyle w:val="TOC1"/>
        <w:tabs>
          <w:tab w:val="right" w:leader="dot" w:pos="9798"/>
        </w:tabs>
        <w:rPr>
          <w:rFonts w:asciiTheme="minorHAnsi" w:eastAsiaTheme="minorEastAsia" w:hAnsiTheme="minorHAnsi"/>
          <w:noProof/>
          <w:color w:val="auto"/>
          <w:sz w:val="22"/>
        </w:rPr>
      </w:pPr>
      <w:hyperlink w:anchor="_Toc243142701" w:history="1">
        <w:r w:rsidRPr="00810A61">
          <w:rPr>
            <w:rStyle w:val="Hyperlink"/>
            <w:rFonts w:eastAsiaTheme="majorEastAsia"/>
            <w:noProof/>
          </w:rPr>
          <w:t>3 Logarit rời rạc và lựa chọn phương pháp</w:t>
        </w:r>
        <w:r>
          <w:rPr>
            <w:noProof/>
            <w:webHidden/>
          </w:rPr>
          <w:tab/>
        </w:r>
        <w:r>
          <w:rPr>
            <w:noProof/>
            <w:webHidden/>
          </w:rPr>
          <w:fldChar w:fldCharType="begin"/>
        </w:r>
        <w:r>
          <w:rPr>
            <w:noProof/>
            <w:webHidden/>
          </w:rPr>
          <w:instrText xml:space="preserve"> PAGEREF _Toc243142701 \h </w:instrText>
        </w:r>
        <w:r>
          <w:rPr>
            <w:noProof/>
            <w:webHidden/>
          </w:rPr>
        </w:r>
        <w:r>
          <w:rPr>
            <w:noProof/>
            <w:webHidden/>
          </w:rPr>
          <w:fldChar w:fldCharType="separate"/>
        </w:r>
        <w:r>
          <w:rPr>
            <w:noProof/>
            <w:webHidden/>
          </w:rPr>
          <w:t>58</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02" w:history="1">
        <w:r w:rsidRPr="00810A61">
          <w:rPr>
            <w:rStyle w:val="Hyperlink"/>
            <w:rFonts w:eastAsiaTheme="majorEastAsia"/>
            <w:noProof/>
          </w:rPr>
          <w:t>Dạng 12 Logarit rời rạc bằng bảng và bước lớn bước nhỏ</w:t>
        </w:r>
        <w:r>
          <w:rPr>
            <w:noProof/>
            <w:webHidden/>
          </w:rPr>
          <w:tab/>
        </w:r>
        <w:r>
          <w:rPr>
            <w:noProof/>
            <w:webHidden/>
          </w:rPr>
          <w:fldChar w:fldCharType="begin"/>
        </w:r>
        <w:r>
          <w:rPr>
            <w:noProof/>
            <w:webHidden/>
          </w:rPr>
          <w:instrText xml:space="preserve"> PAGEREF _Toc243142702 \h </w:instrText>
        </w:r>
        <w:r>
          <w:rPr>
            <w:noProof/>
            <w:webHidden/>
          </w:rPr>
        </w:r>
        <w:r>
          <w:rPr>
            <w:noProof/>
            <w:webHidden/>
          </w:rPr>
          <w:fldChar w:fldCharType="separate"/>
        </w:r>
        <w:r>
          <w:rPr>
            <w:noProof/>
            <w:webHidden/>
          </w:rPr>
          <w:t>58</w:t>
        </w:r>
        <w:r>
          <w:rPr>
            <w:noProof/>
            <w:webHidden/>
          </w:rPr>
          <w:fldChar w:fldCharType="end"/>
        </w:r>
      </w:hyperlink>
    </w:p>
    <w:p w:rsidR="007F4FF4" w:rsidRDefault="007F4FF4">
      <w:pPr>
        <w:pStyle w:val="TOC1"/>
        <w:tabs>
          <w:tab w:val="right" w:leader="dot" w:pos="9798"/>
        </w:tabs>
        <w:rPr>
          <w:rFonts w:asciiTheme="minorHAnsi" w:eastAsiaTheme="minorEastAsia" w:hAnsiTheme="minorHAnsi"/>
          <w:noProof/>
          <w:color w:val="auto"/>
          <w:sz w:val="22"/>
        </w:rPr>
      </w:pPr>
      <w:hyperlink w:anchor="_Toc243142703" w:history="1">
        <w:r w:rsidRPr="00810A61">
          <w:rPr>
            <w:rStyle w:val="Hyperlink"/>
            <w:rFonts w:eastAsiaTheme="majorEastAsia"/>
            <w:noProof/>
          </w:rPr>
          <w:t>4 Các hệ mật khóa công khai</w:t>
        </w:r>
        <w:r>
          <w:rPr>
            <w:noProof/>
            <w:webHidden/>
          </w:rPr>
          <w:tab/>
        </w:r>
        <w:r>
          <w:rPr>
            <w:noProof/>
            <w:webHidden/>
          </w:rPr>
          <w:fldChar w:fldCharType="begin"/>
        </w:r>
        <w:r>
          <w:rPr>
            <w:noProof/>
            <w:webHidden/>
          </w:rPr>
          <w:instrText xml:space="preserve"> PAGEREF _Toc243142703 \h </w:instrText>
        </w:r>
        <w:r>
          <w:rPr>
            <w:noProof/>
            <w:webHidden/>
          </w:rPr>
        </w:r>
        <w:r>
          <w:rPr>
            <w:noProof/>
            <w:webHidden/>
          </w:rPr>
          <w:fldChar w:fldCharType="separate"/>
        </w:r>
        <w:r>
          <w:rPr>
            <w:noProof/>
            <w:webHidden/>
          </w:rPr>
          <w:t>62</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04" w:history="1">
        <w:r w:rsidRPr="00810A61">
          <w:rPr>
            <w:rStyle w:val="Hyperlink"/>
            <w:rFonts w:eastAsiaTheme="majorEastAsia"/>
            <w:noProof/>
          </w:rPr>
          <w:t>Dạng 13 RSA tạo khóa mã hóa và giải mã</w:t>
        </w:r>
        <w:r>
          <w:rPr>
            <w:noProof/>
            <w:webHidden/>
          </w:rPr>
          <w:tab/>
        </w:r>
        <w:r>
          <w:rPr>
            <w:noProof/>
            <w:webHidden/>
          </w:rPr>
          <w:fldChar w:fldCharType="begin"/>
        </w:r>
        <w:r>
          <w:rPr>
            <w:noProof/>
            <w:webHidden/>
          </w:rPr>
          <w:instrText xml:space="preserve"> PAGEREF _Toc243142704 \h </w:instrText>
        </w:r>
        <w:r>
          <w:rPr>
            <w:noProof/>
            <w:webHidden/>
          </w:rPr>
        </w:r>
        <w:r>
          <w:rPr>
            <w:noProof/>
            <w:webHidden/>
          </w:rPr>
          <w:fldChar w:fldCharType="separate"/>
        </w:r>
        <w:r>
          <w:rPr>
            <w:noProof/>
            <w:webHidden/>
          </w:rPr>
          <w:t>62</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05" w:history="1">
        <w:r w:rsidRPr="00810A61">
          <w:rPr>
            <w:rStyle w:val="Hyperlink"/>
            <w:rFonts w:eastAsiaTheme="majorEastAsia"/>
            <w:noProof/>
          </w:rPr>
          <w:t>Dạng 14 Điểm bất động của RSA</w:t>
        </w:r>
        <w:r>
          <w:rPr>
            <w:noProof/>
            <w:webHidden/>
          </w:rPr>
          <w:tab/>
        </w:r>
        <w:r>
          <w:rPr>
            <w:noProof/>
            <w:webHidden/>
          </w:rPr>
          <w:fldChar w:fldCharType="begin"/>
        </w:r>
        <w:r>
          <w:rPr>
            <w:noProof/>
            <w:webHidden/>
          </w:rPr>
          <w:instrText xml:space="preserve"> PAGEREF _Toc243142705 \h </w:instrText>
        </w:r>
        <w:r>
          <w:rPr>
            <w:noProof/>
            <w:webHidden/>
          </w:rPr>
        </w:r>
        <w:r>
          <w:rPr>
            <w:noProof/>
            <w:webHidden/>
          </w:rPr>
          <w:fldChar w:fldCharType="separate"/>
        </w:r>
        <w:r>
          <w:rPr>
            <w:noProof/>
            <w:webHidden/>
          </w:rPr>
          <w:t>65</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06" w:history="1">
        <w:r w:rsidRPr="00810A61">
          <w:rPr>
            <w:rStyle w:val="Hyperlink"/>
            <w:rFonts w:eastAsiaTheme="majorEastAsia"/>
            <w:noProof/>
          </w:rPr>
          <w:t>Dạng 15 Rabin và bốn khả năng giải mã</w:t>
        </w:r>
        <w:r>
          <w:rPr>
            <w:noProof/>
            <w:webHidden/>
          </w:rPr>
          <w:tab/>
        </w:r>
        <w:r>
          <w:rPr>
            <w:noProof/>
            <w:webHidden/>
          </w:rPr>
          <w:fldChar w:fldCharType="begin"/>
        </w:r>
        <w:r>
          <w:rPr>
            <w:noProof/>
            <w:webHidden/>
          </w:rPr>
          <w:instrText xml:space="preserve"> PAGEREF _Toc243142706 \h </w:instrText>
        </w:r>
        <w:r>
          <w:rPr>
            <w:noProof/>
            <w:webHidden/>
          </w:rPr>
        </w:r>
        <w:r>
          <w:rPr>
            <w:noProof/>
            <w:webHidden/>
          </w:rPr>
          <w:fldChar w:fldCharType="separate"/>
        </w:r>
        <w:r>
          <w:rPr>
            <w:noProof/>
            <w:webHidden/>
          </w:rPr>
          <w:t>67</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07" w:history="1">
        <w:r w:rsidRPr="00810A61">
          <w:rPr>
            <w:rStyle w:val="Hyperlink"/>
            <w:rFonts w:eastAsiaTheme="majorEastAsia"/>
            <w:noProof/>
          </w:rPr>
          <w:t>Dạng 16 ElGamal mã hóa và giải mã</w:t>
        </w:r>
        <w:r>
          <w:rPr>
            <w:noProof/>
            <w:webHidden/>
          </w:rPr>
          <w:tab/>
        </w:r>
        <w:r>
          <w:rPr>
            <w:noProof/>
            <w:webHidden/>
          </w:rPr>
          <w:fldChar w:fldCharType="begin"/>
        </w:r>
        <w:r>
          <w:rPr>
            <w:noProof/>
            <w:webHidden/>
          </w:rPr>
          <w:instrText xml:space="preserve"> PAGEREF _Toc243142707 \h </w:instrText>
        </w:r>
        <w:r>
          <w:rPr>
            <w:noProof/>
            <w:webHidden/>
          </w:rPr>
        </w:r>
        <w:r>
          <w:rPr>
            <w:noProof/>
            <w:webHidden/>
          </w:rPr>
          <w:fldChar w:fldCharType="separate"/>
        </w:r>
        <w:r>
          <w:rPr>
            <w:noProof/>
            <w:webHidden/>
          </w:rPr>
          <w:t>71</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08" w:history="1">
        <w:r w:rsidRPr="00810A61">
          <w:rPr>
            <w:rStyle w:val="Hyperlink"/>
            <w:rFonts w:eastAsiaTheme="majorEastAsia"/>
            <w:noProof/>
          </w:rPr>
          <w:t>Dạng 17 Bài toán ba lô và dãy siêu tăng</w:t>
        </w:r>
        <w:r>
          <w:rPr>
            <w:noProof/>
            <w:webHidden/>
          </w:rPr>
          <w:tab/>
        </w:r>
        <w:r>
          <w:rPr>
            <w:noProof/>
            <w:webHidden/>
          </w:rPr>
          <w:fldChar w:fldCharType="begin"/>
        </w:r>
        <w:r>
          <w:rPr>
            <w:noProof/>
            <w:webHidden/>
          </w:rPr>
          <w:instrText xml:space="preserve"> PAGEREF _Toc243142708 \h </w:instrText>
        </w:r>
        <w:r>
          <w:rPr>
            <w:noProof/>
            <w:webHidden/>
          </w:rPr>
        </w:r>
        <w:r>
          <w:rPr>
            <w:noProof/>
            <w:webHidden/>
          </w:rPr>
          <w:fldChar w:fldCharType="separate"/>
        </w:r>
        <w:r>
          <w:rPr>
            <w:noProof/>
            <w:webHidden/>
          </w:rPr>
          <w:t>74</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09" w:history="1">
        <w:r w:rsidRPr="00810A61">
          <w:rPr>
            <w:rStyle w:val="Hyperlink"/>
            <w:rFonts w:eastAsiaTheme="majorEastAsia"/>
            <w:noProof/>
          </w:rPr>
          <w:t>Dạng 18 Merkle Hellman và hoàn nguyên hoán vị</w:t>
        </w:r>
        <w:r>
          <w:rPr>
            <w:noProof/>
            <w:webHidden/>
          </w:rPr>
          <w:tab/>
        </w:r>
        <w:r>
          <w:rPr>
            <w:noProof/>
            <w:webHidden/>
          </w:rPr>
          <w:fldChar w:fldCharType="begin"/>
        </w:r>
        <w:r>
          <w:rPr>
            <w:noProof/>
            <w:webHidden/>
          </w:rPr>
          <w:instrText xml:space="preserve"> PAGEREF _Toc243142709 \h </w:instrText>
        </w:r>
        <w:r>
          <w:rPr>
            <w:noProof/>
            <w:webHidden/>
          </w:rPr>
        </w:r>
        <w:r>
          <w:rPr>
            <w:noProof/>
            <w:webHidden/>
          </w:rPr>
          <w:fldChar w:fldCharType="separate"/>
        </w:r>
        <w:r>
          <w:rPr>
            <w:noProof/>
            <w:webHidden/>
          </w:rPr>
          <w:t>78</w:t>
        </w:r>
        <w:r>
          <w:rPr>
            <w:noProof/>
            <w:webHidden/>
          </w:rPr>
          <w:fldChar w:fldCharType="end"/>
        </w:r>
      </w:hyperlink>
    </w:p>
    <w:p w:rsidR="007F4FF4" w:rsidRDefault="007F4FF4">
      <w:pPr>
        <w:pStyle w:val="TOC1"/>
        <w:tabs>
          <w:tab w:val="right" w:leader="dot" w:pos="9798"/>
        </w:tabs>
        <w:rPr>
          <w:rFonts w:asciiTheme="minorHAnsi" w:eastAsiaTheme="minorEastAsia" w:hAnsiTheme="minorHAnsi"/>
          <w:noProof/>
          <w:color w:val="auto"/>
          <w:sz w:val="22"/>
        </w:rPr>
      </w:pPr>
      <w:hyperlink w:anchor="_Toc243142710" w:history="1">
        <w:r w:rsidRPr="00810A61">
          <w:rPr>
            <w:rStyle w:val="Hyperlink"/>
            <w:rFonts w:eastAsiaTheme="majorEastAsia"/>
            <w:noProof/>
          </w:rPr>
          <w:t>5 Đường cong elliptic và hệ mật trên nhóm điểm</w:t>
        </w:r>
        <w:r>
          <w:rPr>
            <w:noProof/>
            <w:webHidden/>
          </w:rPr>
          <w:tab/>
        </w:r>
        <w:r>
          <w:rPr>
            <w:noProof/>
            <w:webHidden/>
          </w:rPr>
          <w:fldChar w:fldCharType="begin"/>
        </w:r>
        <w:r>
          <w:rPr>
            <w:noProof/>
            <w:webHidden/>
          </w:rPr>
          <w:instrText xml:space="preserve"> PAGEREF _Toc243142710 \h </w:instrText>
        </w:r>
        <w:r>
          <w:rPr>
            <w:noProof/>
            <w:webHidden/>
          </w:rPr>
        </w:r>
        <w:r>
          <w:rPr>
            <w:noProof/>
            <w:webHidden/>
          </w:rPr>
          <w:fldChar w:fldCharType="separate"/>
        </w:r>
        <w:r>
          <w:rPr>
            <w:noProof/>
            <w:webHidden/>
          </w:rPr>
          <w:t>82</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11" w:history="1">
        <w:r w:rsidRPr="00810A61">
          <w:rPr>
            <w:rStyle w:val="Hyperlink"/>
            <w:rFonts w:eastAsiaTheme="majorEastAsia"/>
            <w:noProof/>
          </w:rPr>
          <w:t>Dạng 19 Kiểm tra đường cong và liệt kê điểm</w:t>
        </w:r>
        <w:r>
          <w:rPr>
            <w:noProof/>
            <w:webHidden/>
          </w:rPr>
          <w:tab/>
        </w:r>
        <w:r>
          <w:rPr>
            <w:noProof/>
            <w:webHidden/>
          </w:rPr>
          <w:fldChar w:fldCharType="begin"/>
        </w:r>
        <w:r>
          <w:rPr>
            <w:noProof/>
            <w:webHidden/>
          </w:rPr>
          <w:instrText xml:space="preserve"> PAGEREF _Toc243142711 \h </w:instrText>
        </w:r>
        <w:r>
          <w:rPr>
            <w:noProof/>
            <w:webHidden/>
          </w:rPr>
        </w:r>
        <w:r>
          <w:rPr>
            <w:noProof/>
            <w:webHidden/>
          </w:rPr>
          <w:fldChar w:fldCharType="separate"/>
        </w:r>
        <w:r>
          <w:rPr>
            <w:noProof/>
            <w:webHidden/>
          </w:rPr>
          <w:t>82</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12" w:history="1">
        <w:r w:rsidRPr="00810A61">
          <w:rPr>
            <w:rStyle w:val="Hyperlink"/>
            <w:rFonts w:eastAsiaTheme="majorEastAsia"/>
            <w:noProof/>
          </w:rPr>
          <w:t>Dạng 20 Cộng nhân đôi và nhân vô hướng trên ECC</w:t>
        </w:r>
        <w:r>
          <w:rPr>
            <w:noProof/>
            <w:webHidden/>
          </w:rPr>
          <w:tab/>
        </w:r>
        <w:r>
          <w:rPr>
            <w:noProof/>
            <w:webHidden/>
          </w:rPr>
          <w:fldChar w:fldCharType="begin"/>
        </w:r>
        <w:r>
          <w:rPr>
            <w:noProof/>
            <w:webHidden/>
          </w:rPr>
          <w:instrText xml:space="preserve"> PAGEREF _Toc243142712 \h </w:instrText>
        </w:r>
        <w:r>
          <w:rPr>
            <w:noProof/>
            <w:webHidden/>
          </w:rPr>
        </w:r>
        <w:r>
          <w:rPr>
            <w:noProof/>
            <w:webHidden/>
          </w:rPr>
          <w:fldChar w:fldCharType="separate"/>
        </w:r>
        <w:r>
          <w:rPr>
            <w:noProof/>
            <w:webHidden/>
          </w:rPr>
          <w:t>86</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13" w:history="1">
        <w:r w:rsidRPr="00810A61">
          <w:rPr>
            <w:rStyle w:val="Hyperlink"/>
            <w:rFonts w:eastAsiaTheme="majorEastAsia"/>
            <w:noProof/>
          </w:rPr>
          <w:t>Dạng 21 ECC ElGamal và phân biệt ECDH</w:t>
        </w:r>
        <w:r>
          <w:rPr>
            <w:noProof/>
            <w:webHidden/>
          </w:rPr>
          <w:tab/>
        </w:r>
        <w:r>
          <w:rPr>
            <w:noProof/>
            <w:webHidden/>
          </w:rPr>
          <w:fldChar w:fldCharType="begin"/>
        </w:r>
        <w:r>
          <w:rPr>
            <w:noProof/>
            <w:webHidden/>
          </w:rPr>
          <w:instrText xml:space="preserve"> PAGEREF _Toc243142713 \h </w:instrText>
        </w:r>
        <w:r>
          <w:rPr>
            <w:noProof/>
            <w:webHidden/>
          </w:rPr>
        </w:r>
        <w:r>
          <w:rPr>
            <w:noProof/>
            <w:webHidden/>
          </w:rPr>
          <w:fldChar w:fldCharType="separate"/>
        </w:r>
        <w:r>
          <w:rPr>
            <w:noProof/>
            <w:webHidden/>
          </w:rPr>
          <w:t>91</w:t>
        </w:r>
        <w:r>
          <w:rPr>
            <w:noProof/>
            <w:webHidden/>
          </w:rPr>
          <w:fldChar w:fldCharType="end"/>
        </w:r>
      </w:hyperlink>
    </w:p>
    <w:p w:rsidR="007F4FF4" w:rsidRDefault="007F4FF4">
      <w:pPr>
        <w:pStyle w:val="TOC1"/>
        <w:tabs>
          <w:tab w:val="right" w:leader="dot" w:pos="9798"/>
        </w:tabs>
        <w:rPr>
          <w:rFonts w:asciiTheme="minorHAnsi" w:eastAsiaTheme="minorEastAsia" w:hAnsiTheme="minorHAnsi"/>
          <w:noProof/>
          <w:color w:val="auto"/>
          <w:sz w:val="22"/>
        </w:rPr>
      </w:pPr>
      <w:hyperlink w:anchor="_Toc243142714" w:history="1">
        <w:r w:rsidRPr="00810A61">
          <w:rPr>
            <w:rStyle w:val="Hyperlink"/>
            <w:rFonts w:eastAsiaTheme="majorEastAsia"/>
            <w:noProof/>
          </w:rPr>
          <w:t>6 Hàm băm xác thực và chứng thực khóa</w:t>
        </w:r>
        <w:r>
          <w:rPr>
            <w:noProof/>
            <w:webHidden/>
          </w:rPr>
          <w:tab/>
        </w:r>
        <w:r>
          <w:rPr>
            <w:noProof/>
            <w:webHidden/>
          </w:rPr>
          <w:fldChar w:fldCharType="begin"/>
        </w:r>
        <w:r>
          <w:rPr>
            <w:noProof/>
            <w:webHidden/>
          </w:rPr>
          <w:instrText xml:space="preserve"> PAGEREF _Toc243142714 \h </w:instrText>
        </w:r>
        <w:r>
          <w:rPr>
            <w:noProof/>
            <w:webHidden/>
          </w:rPr>
        </w:r>
        <w:r>
          <w:rPr>
            <w:noProof/>
            <w:webHidden/>
          </w:rPr>
          <w:fldChar w:fldCharType="separate"/>
        </w:r>
        <w:r>
          <w:rPr>
            <w:noProof/>
            <w:webHidden/>
          </w:rPr>
          <w:t>95</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15" w:history="1">
        <w:r w:rsidRPr="00810A61">
          <w:rPr>
            <w:rStyle w:val="Hyperlink"/>
            <w:rFonts w:eastAsiaTheme="majorEastAsia"/>
            <w:noProof/>
          </w:rPr>
          <w:t>Dạng 22 Nhận diện thuộc tính hàm băm và mục tiêu xác thực</w:t>
        </w:r>
        <w:r>
          <w:rPr>
            <w:noProof/>
            <w:webHidden/>
          </w:rPr>
          <w:tab/>
        </w:r>
        <w:r>
          <w:rPr>
            <w:noProof/>
            <w:webHidden/>
          </w:rPr>
          <w:fldChar w:fldCharType="begin"/>
        </w:r>
        <w:r>
          <w:rPr>
            <w:noProof/>
            <w:webHidden/>
          </w:rPr>
          <w:instrText xml:space="preserve"> PAGEREF _Toc243142715 \h </w:instrText>
        </w:r>
        <w:r>
          <w:rPr>
            <w:noProof/>
            <w:webHidden/>
          </w:rPr>
        </w:r>
        <w:r>
          <w:rPr>
            <w:noProof/>
            <w:webHidden/>
          </w:rPr>
          <w:fldChar w:fldCharType="separate"/>
        </w:r>
        <w:r>
          <w:rPr>
            <w:noProof/>
            <w:webHidden/>
          </w:rPr>
          <w:t>95</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16" w:history="1">
        <w:r w:rsidRPr="00810A61">
          <w:rPr>
            <w:rStyle w:val="Hyperlink"/>
            <w:rFonts w:eastAsiaTheme="majorEastAsia"/>
            <w:noProof/>
          </w:rPr>
          <w:t>Dạng 23 Hàm nén lặp MMO Davies Mayer và Miyaguchi Preneel</w:t>
        </w:r>
        <w:r>
          <w:rPr>
            <w:noProof/>
            <w:webHidden/>
          </w:rPr>
          <w:tab/>
        </w:r>
        <w:r>
          <w:rPr>
            <w:noProof/>
            <w:webHidden/>
          </w:rPr>
          <w:fldChar w:fldCharType="begin"/>
        </w:r>
        <w:r>
          <w:rPr>
            <w:noProof/>
            <w:webHidden/>
          </w:rPr>
          <w:instrText xml:space="preserve"> PAGEREF _Toc243142716 \h </w:instrText>
        </w:r>
        <w:r>
          <w:rPr>
            <w:noProof/>
            <w:webHidden/>
          </w:rPr>
        </w:r>
        <w:r>
          <w:rPr>
            <w:noProof/>
            <w:webHidden/>
          </w:rPr>
          <w:fldChar w:fldCharType="separate"/>
        </w:r>
        <w:r>
          <w:rPr>
            <w:noProof/>
            <w:webHidden/>
          </w:rPr>
          <w:t>100</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17" w:history="1">
        <w:r w:rsidRPr="00810A61">
          <w:rPr>
            <w:rStyle w:val="Hyperlink"/>
            <w:rFonts w:eastAsiaTheme="majorEastAsia"/>
            <w:noProof/>
          </w:rPr>
          <w:t>Dạng 24 Xác suất va chạm và bài toán ngày sinh nhật</w:t>
        </w:r>
        <w:r>
          <w:rPr>
            <w:noProof/>
            <w:webHidden/>
          </w:rPr>
          <w:tab/>
        </w:r>
        <w:r>
          <w:rPr>
            <w:noProof/>
            <w:webHidden/>
          </w:rPr>
          <w:fldChar w:fldCharType="begin"/>
        </w:r>
        <w:r>
          <w:rPr>
            <w:noProof/>
            <w:webHidden/>
          </w:rPr>
          <w:instrText xml:space="preserve"> PAGEREF _Toc243142717 \h </w:instrText>
        </w:r>
        <w:r>
          <w:rPr>
            <w:noProof/>
            <w:webHidden/>
          </w:rPr>
        </w:r>
        <w:r>
          <w:rPr>
            <w:noProof/>
            <w:webHidden/>
          </w:rPr>
          <w:fldChar w:fldCharType="separate"/>
        </w:r>
        <w:r>
          <w:rPr>
            <w:noProof/>
            <w:webHidden/>
          </w:rPr>
          <w:t>104</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18" w:history="1">
        <w:r w:rsidRPr="00810A61">
          <w:rPr>
            <w:rStyle w:val="Hyperlink"/>
            <w:rFonts w:eastAsiaTheme="majorEastAsia"/>
            <w:noProof/>
          </w:rPr>
          <w:t>Dạng 25 Chứng thực khóa công khai và chống thay khóa</w:t>
        </w:r>
        <w:r>
          <w:rPr>
            <w:noProof/>
            <w:webHidden/>
          </w:rPr>
          <w:tab/>
        </w:r>
        <w:r>
          <w:rPr>
            <w:noProof/>
            <w:webHidden/>
          </w:rPr>
          <w:fldChar w:fldCharType="begin"/>
        </w:r>
        <w:r>
          <w:rPr>
            <w:noProof/>
            <w:webHidden/>
          </w:rPr>
          <w:instrText xml:space="preserve"> PAGEREF _Toc243142718 \h </w:instrText>
        </w:r>
        <w:r>
          <w:rPr>
            <w:noProof/>
            <w:webHidden/>
          </w:rPr>
        </w:r>
        <w:r>
          <w:rPr>
            <w:noProof/>
            <w:webHidden/>
          </w:rPr>
          <w:fldChar w:fldCharType="separate"/>
        </w:r>
        <w:r>
          <w:rPr>
            <w:noProof/>
            <w:webHidden/>
          </w:rPr>
          <w:t>107</w:t>
        </w:r>
        <w:r>
          <w:rPr>
            <w:noProof/>
            <w:webHidden/>
          </w:rPr>
          <w:fldChar w:fldCharType="end"/>
        </w:r>
      </w:hyperlink>
    </w:p>
    <w:p w:rsidR="007F4FF4" w:rsidRDefault="007F4FF4">
      <w:pPr>
        <w:pStyle w:val="TOC1"/>
        <w:tabs>
          <w:tab w:val="right" w:leader="dot" w:pos="9798"/>
        </w:tabs>
        <w:rPr>
          <w:rFonts w:asciiTheme="minorHAnsi" w:eastAsiaTheme="minorEastAsia" w:hAnsiTheme="minorHAnsi"/>
          <w:noProof/>
          <w:color w:val="auto"/>
          <w:sz w:val="22"/>
        </w:rPr>
      </w:pPr>
      <w:hyperlink w:anchor="_Toc243142719" w:history="1">
        <w:r w:rsidRPr="00810A61">
          <w:rPr>
            <w:rStyle w:val="Hyperlink"/>
            <w:rFonts w:eastAsiaTheme="majorEastAsia"/>
            <w:noProof/>
          </w:rPr>
          <w:t>7 Chữ ký số RSA và ElGamal</w:t>
        </w:r>
        <w:r>
          <w:rPr>
            <w:noProof/>
            <w:webHidden/>
          </w:rPr>
          <w:tab/>
        </w:r>
        <w:r>
          <w:rPr>
            <w:noProof/>
            <w:webHidden/>
          </w:rPr>
          <w:fldChar w:fldCharType="begin"/>
        </w:r>
        <w:r>
          <w:rPr>
            <w:noProof/>
            <w:webHidden/>
          </w:rPr>
          <w:instrText xml:space="preserve"> PAGEREF _Toc243142719 \h </w:instrText>
        </w:r>
        <w:r>
          <w:rPr>
            <w:noProof/>
            <w:webHidden/>
          </w:rPr>
        </w:r>
        <w:r>
          <w:rPr>
            <w:noProof/>
            <w:webHidden/>
          </w:rPr>
          <w:fldChar w:fldCharType="separate"/>
        </w:r>
        <w:r>
          <w:rPr>
            <w:noProof/>
            <w:webHidden/>
          </w:rPr>
          <w:t>111</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20" w:history="1">
        <w:r w:rsidRPr="00810A61">
          <w:rPr>
            <w:rStyle w:val="Hyperlink"/>
            <w:rFonts w:eastAsiaTheme="majorEastAsia"/>
            <w:noProof/>
          </w:rPr>
          <w:t>Dạng 26 Ký và kiểm tra RSA</w:t>
        </w:r>
        <w:r>
          <w:rPr>
            <w:noProof/>
            <w:webHidden/>
          </w:rPr>
          <w:tab/>
        </w:r>
        <w:r>
          <w:rPr>
            <w:noProof/>
            <w:webHidden/>
          </w:rPr>
          <w:fldChar w:fldCharType="begin"/>
        </w:r>
        <w:r>
          <w:rPr>
            <w:noProof/>
            <w:webHidden/>
          </w:rPr>
          <w:instrText xml:space="preserve"> PAGEREF _Toc243142720 \h </w:instrText>
        </w:r>
        <w:r>
          <w:rPr>
            <w:noProof/>
            <w:webHidden/>
          </w:rPr>
        </w:r>
        <w:r>
          <w:rPr>
            <w:noProof/>
            <w:webHidden/>
          </w:rPr>
          <w:fldChar w:fldCharType="separate"/>
        </w:r>
        <w:r>
          <w:rPr>
            <w:noProof/>
            <w:webHidden/>
          </w:rPr>
          <w:t>111</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21" w:history="1">
        <w:r w:rsidRPr="00810A61">
          <w:rPr>
            <w:rStyle w:val="Hyperlink"/>
            <w:rFonts w:eastAsiaTheme="majorEastAsia"/>
            <w:noProof/>
          </w:rPr>
          <w:t>Dạng 27 Ký và xác minh ElGamal</w:t>
        </w:r>
        <w:r>
          <w:rPr>
            <w:noProof/>
            <w:webHidden/>
          </w:rPr>
          <w:tab/>
        </w:r>
        <w:r>
          <w:rPr>
            <w:noProof/>
            <w:webHidden/>
          </w:rPr>
          <w:fldChar w:fldCharType="begin"/>
        </w:r>
        <w:r>
          <w:rPr>
            <w:noProof/>
            <w:webHidden/>
          </w:rPr>
          <w:instrText xml:space="preserve"> PAGEREF _Toc243142721 \h </w:instrText>
        </w:r>
        <w:r>
          <w:rPr>
            <w:noProof/>
            <w:webHidden/>
          </w:rPr>
        </w:r>
        <w:r>
          <w:rPr>
            <w:noProof/>
            <w:webHidden/>
          </w:rPr>
          <w:fldChar w:fldCharType="separate"/>
        </w:r>
        <w:r>
          <w:rPr>
            <w:noProof/>
            <w:webHidden/>
          </w:rPr>
          <w:t>117</w:t>
        </w:r>
        <w:r>
          <w:rPr>
            <w:noProof/>
            <w:webHidden/>
          </w:rPr>
          <w:fldChar w:fldCharType="end"/>
        </w:r>
      </w:hyperlink>
    </w:p>
    <w:p w:rsidR="007F4FF4" w:rsidRDefault="007F4FF4">
      <w:pPr>
        <w:pStyle w:val="TOC1"/>
        <w:tabs>
          <w:tab w:val="right" w:leader="dot" w:pos="9798"/>
        </w:tabs>
        <w:rPr>
          <w:rFonts w:asciiTheme="minorHAnsi" w:eastAsiaTheme="minorEastAsia" w:hAnsiTheme="minorHAnsi"/>
          <w:noProof/>
          <w:color w:val="auto"/>
          <w:sz w:val="22"/>
        </w:rPr>
      </w:pPr>
      <w:hyperlink w:anchor="_Toc243142722" w:history="1">
        <w:r w:rsidRPr="00810A61">
          <w:rPr>
            <w:rStyle w:val="Hyperlink"/>
            <w:rFonts w:eastAsiaTheme="majorEastAsia"/>
            <w:noProof/>
          </w:rPr>
          <w:t>8 Bài tập về nhà mới nhất hướng dẫn giải theo slide</w:t>
        </w:r>
        <w:r>
          <w:rPr>
            <w:noProof/>
            <w:webHidden/>
          </w:rPr>
          <w:tab/>
        </w:r>
        <w:r>
          <w:rPr>
            <w:noProof/>
            <w:webHidden/>
          </w:rPr>
          <w:fldChar w:fldCharType="begin"/>
        </w:r>
        <w:r>
          <w:rPr>
            <w:noProof/>
            <w:webHidden/>
          </w:rPr>
          <w:instrText xml:space="preserve"> PAGEREF _Toc243142722 \h </w:instrText>
        </w:r>
        <w:r>
          <w:rPr>
            <w:noProof/>
            <w:webHidden/>
          </w:rPr>
        </w:r>
        <w:r>
          <w:rPr>
            <w:noProof/>
            <w:webHidden/>
          </w:rPr>
          <w:fldChar w:fldCharType="separate"/>
        </w:r>
        <w:r>
          <w:rPr>
            <w:noProof/>
            <w:webHidden/>
          </w:rPr>
          <w:t>121</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23" w:history="1">
        <w:r w:rsidRPr="00810A61">
          <w:rPr>
            <w:rStyle w:val="Hyperlink"/>
            <w:rFonts w:eastAsiaTheme="majorEastAsia"/>
            <w:noProof/>
          </w:rPr>
          <w:t>Ảnh đề 1 Bài 1 Rabin và Bài 2 ECC</w:t>
        </w:r>
        <w:r>
          <w:rPr>
            <w:noProof/>
            <w:webHidden/>
          </w:rPr>
          <w:tab/>
        </w:r>
        <w:r>
          <w:rPr>
            <w:noProof/>
            <w:webHidden/>
          </w:rPr>
          <w:fldChar w:fldCharType="begin"/>
        </w:r>
        <w:r>
          <w:rPr>
            <w:noProof/>
            <w:webHidden/>
          </w:rPr>
          <w:instrText xml:space="preserve"> PAGEREF _Toc243142723 \h </w:instrText>
        </w:r>
        <w:r>
          <w:rPr>
            <w:noProof/>
            <w:webHidden/>
          </w:rPr>
        </w:r>
        <w:r>
          <w:rPr>
            <w:noProof/>
            <w:webHidden/>
          </w:rPr>
          <w:fldChar w:fldCharType="separate"/>
        </w:r>
        <w:r>
          <w:rPr>
            <w:noProof/>
            <w:webHidden/>
          </w:rPr>
          <w:t>122</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24" w:history="1">
        <w:r w:rsidRPr="00810A61">
          <w:rPr>
            <w:rStyle w:val="Hyperlink"/>
            <w:rFonts w:eastAsiaTheme="majorEastAsia"/>
            <w:noProof/>
          </w:rPr>
          <w:t>Ảnh đề 2 Bài 3 Merkle Hellman</w:t>
        </w:r>
        <w:r>
          <w:rPr>
            <w:noProof/>
            <w:webHidden/>
          </w:rPr>
          <w:tab/>
        </w:r>
        <w:r>
          <w:rPr>
            <w:noProof/>
            <w:webHidden/>
          </w:rPr>
          <w:fldChar w:fldCharType="begin"/>
        </w:r>
        <w:r>
          <w:rPr>
            <w:noProof/>
            <w:webHidden/>
          </w:rPr>
          <w:instrText xml:space="preserve"> PAGEREF _Toc243142724 \h </w:instrText>
        </w:r>
        <w:r>
          <w:rPr>
            <w:noProof/>
            <w:webHidden/>
          </w:rPr>
        </w:r>
        <w:r>
          <w:rPr>
            <w:noProof/>
            <w:webHidden/>
          </w:rPr>
          <w:fldChar w:fldCharType="separate"/>
        </w:r>
        <w:r>
          <w:rPr>
            <w:noProof/>
            <w:webHidden/>
          </w:rPr>
          <w:t>127</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25" w:history="1">
        <w:r w:rsidRPr="00810A61">
          <w:rPr>
            <w:rStyle w:val="Hyperlink"/>
            <w:rFonts w:eastAsiaTheme="majorEastAsia"/>
            <w:noProof/>
          </w:rPr>
          <w:t>Ảnh đề 3 Bài 4 ElGamal</w:t>
        </w:r>
        <w:r>
          <w:rPr>
            <w:noProof/>
            <w:webHidden/>
          </w:rPr>
          <w:tab/>
        </w:r>
        <w:r>
          <w:rPr>
            <w:noProof/>
            <w:webHidden/>
          </w:rPr>
          <w:fldChar w:fldCharType="begin"/>
        </w:r>
        <w:r>
          <w:rPr>
            <w:noProof/>
            <w:webHidden/>
          </w:rPr>
          <w:instrText xml:space="preserve"> PAGEREF _Toc243142725 \h </w:instrText>
        </w:r>
        <w:r>
          <w:rPr>
            <w:noProof/>
            <w:webHidden/>
          </w:rPr>
        </w:r>
        <w:r>
          <w:rPr>
            <w:noProof/>
            <w:webHidden/>
          </w:rPr>
          <w:fldChar w:fldCharType="separate"/>
        </w:r>
        <w:r>
          <w:rPr>
            <w:noProof/>
            <w:webHidden/>
          </w:rPr>
          <w:t>130</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26" w:history="1">
        <w:r w:rsidRPr="00810A61">
          <w:rPr>
            <w:rStyle w:val="Hyperlink"/>
            <w:rFonts w:eastAsiaTheme="majorEastAsia"/>
            <w:noProof/>
          </w:rPr>
          <w:t>Ảnh đề 4 Bài 5 RSA</w:t>
        </w:r>
        <w:r>
          <w:rPr>
            <w:noProof/>
            <w:webHidden/>
          </w:rPr>
          <w:tab/>
        </w:r>
        <w:r>
          <w:rPr>
            <w:noProof/>
            <w:webHidden/>
          </w:rPr>
          <w:fldChar w:fldCharType="begin"/>
        </w:r>
        <w:r>
          <w:rPr>
            <w:noProof/>
            <w:webHidden/>
          </w:rPr>
          <w:instrText xml:space="preserve"> PAGEREF _Toc243142726 \h </w:instrText>
        </w:r>
        <w:r>
          <w:rPr>
            <w:noProof/>
            <w:webHidden/>
          </w:rPr>
        </w:r>
        <w:r>
          <w:rPr>
            <w:noProof/>
            <w:webHidden/>
          </w:rPr>
          <w:fldChar w:fldCharType="separate"/>
        </w:r>
        <w:r>
          <w:rPr>
            <w:noProof/>
            <w:webHidden/>
          </w:rPr>
          <w:t>132</w:t>
        </w:r>
        <w:r>
          <w:rPr>
            <w:noProof/>
            <w:webHidden/>
          </w:rPr>
          <w:fldChar w:fldCharType="end"/>
        </w:r>
      </w:hyperlink>
    </w:p>
    <w:p w:rsidR="007F4FF4" w:rsidRDefault="007F4FF4">
      <w:pPr>
        <w:pStyle w:val="TOC2"/>
        <w:tabs>
          <w:tab w:val="right" w:leader="dot" w:pos="9798"/>
        </w:tabs>
        <w:rPr>
          <w:rFonts w:asciiTheme="minorHAnsi" w:eastAsiaTheme="minorEastAsia" w:hAnsiTheme="minorHAnsi"/>
          <w:noProof/>
          <w:color w:val="auto"/>
          <w:sz w:val="22"/>
        </w:rPr>
      </w:pPr>
      <w:hyperlink w:anchor="_Toc243142727" w:history="1">
        <w:r w:rsidRPr="00810A61">
          <w:rPr>
            <w:rStyle w:val="Hyperlink"/>
            <w:rFonts w:eastAsiaTheme="majorEastAsia"/>
            <w:noProof/>
          </w:rPr>
          <w:t>Ảnh bổ sung Hai bài ECC trùng slide 144</w:t>
        </w:r>
        <w:r>
          <w:rPr>
            <w:noProof/>
            <w:webHidden/>
          </w:rPr>
          <w:tab/>
        </w:r>
        <w:r>
          <w:rPr>
            <w:noProof/>
            <w:webHidden/>
          </w:rPr>
          <w:fldChar w:fldCharType="begin"/>
        </w:r>
        <w:r>
          <w:rPr>
            <w:noProof/>
            <w:webHidden/>
          </w:rPr>
          <w:instrText xml:space="preserve"> PAGEREF _Toc243142727 \h </w:instrText>
        </w:r>
        <w:r>
          <w:rPr>
            <w:noProof/>
            <w:webHidden/>
          </w:rPr>
        </w:r>
        <w:r>
          <w:rPr>
            <w:noProof/>
            <w:webHidden/>
          </w:rPr>
          <w:fldChar w:fldCharType="separate"/>
        </w:r>
        <w:r>
          <w:rPr>
            <w:noProof/>
            <w:webHidden/>
          </w:rPr>
          <w:t>134</w:t>
        </w:r>
        <w:r>
          <w:rPr>
            <w:noProof/>
            <w:webHidden/>
          </w:rPr>
          <w:fldChar w:fldCharType="end"/>
        </w:r>
      </w:hyperlink>
    </w:p>
    <w:p w:rsidR="004E47C1" w:rsidRDefault="00AB068E">
      <w:r>
        <w:fldChar w:fldCharType="end"/>
      </w:r>
    </w:p>
    <w:p w:rsidR="00CA570A" w:rsidRDefault="000A517B">
      <w:pPr>
        <w:pStyle w:val="Heading1"/>
        <w:pageBreakBefore/>
      </w:pPr>
      <w:bookmarkStart w:id="1" w:name="_Toc243126385"/>
      <w:bookmarkStart w:id="2" w:name="_Toc243142688"/>
      <w:r>
        <w:lastRenderedPageBreak/>
        <w:t>1 Nền tảng và thuật toán tính trên modulo</w:t>
      </w:r>
      <w:bookmarkEnd w:id="1"/>
      <w:bookmarkEnd w:id="2"/>
    </w:p>
    <w:p w:rsidR="00CA570A" w:rsidRDefault="000A517B">
      <w:pPr>
        <w:pStyle w:val="Heading2"/>
      </w:pPr>
      <w:bookmarkStart w:id="3" w:name="_Toc243126387"/>
      <w:bookmarkStart w:id="4" w:name="_Toc243142689"/>
      <w:r>
        <w:t>Dạng 1 Rút gọn và biến đổi đồng dư</w:t>
      </w:r>
      <w:bookmarkEnd w:id="3"/>
      <w:bookmarkEnd w:id="4"/>
    </w:p>
    <w:p w:rsidR="00CA570A" w:rsidRDefault="000A517B">
      <w:r>
        <w:rPr>
          <w:b/>
        </w:rPr>
        <w:t>Nhận diện.</w:t>
      </w:r>
      <w:r>
        <w:t xml:space="preserve"> Tính biểu thức có tổng, tích, lũy thừa hoặc số âm theo một modulo.</w:t>
      </w:r>
    </w:p>
    <w:p w:rsidR="00CA570A" w:rsidRDefault="000A517B">
      <w:r>
        <w:rPr>
          <w:b/>
        </w:rPr>
        <w:t>Bản chất.</w:t>
      </w:r>
      <w:r>
        <w:t xml:space="preserve"> Hai số đồng dư có cùng số dư; có thể thay đại diện trước mỗi phép cộng hoặc nhân.</w:t>
      </w:r>
    </w:p>
    <w:p w:rsidR="004E47C1" w:rsidRDefault="00AB068E">
      <w:pPr>
        <w:keepNext/>
      </w:pPr>
      <w:r>
        <w:rPr>
          <w:b/>
        </w:rPr>
        <w:t>Định nghĩa định lý và điều kiện.</w:t>
      </w:r>
    </w:p>
    <w:p w:rsidR="004E47C1" w:rsidRDefault="00AB068E">
      <w:r>
        <w:rPr>
          <w:b/>
        </w:rPr>
        <w:t>Phép chia Euclid.</w:t>
      </w:r>
      <w:r>
        <w:t xml:space="preserve"> Với số nguyên a và n &gt; 0, có duy nhất q, r nguyên sao cho </w:t>
      </w:r>
      <m:oMath>
        <m:r>
          <w:rPr>
            <w:rFonts w:ascii="Cambria Math" w:hAnsi="Cambria Math"/>
          </w:rPr>
          <m:t>a=nq+r</m:t>
        </m:r>
      </m:oMath>
      <w:r>
        <w:t xml:space="preserve">, </w:t>
      </w:r>
      <m:oMath>
        <m:r>
          <w:rPr>
            <w:rFonts w:ascii="Cambria Math" w:hAnsi="Cambria Math"/>
          </w:rPr>
          <m:t>0≤ r&lt;n</m:t>
        </m:r>
      </m:oMath>
      <w:r>
        <w:t xml:space="preserve">. Đồng dư chỉ cho phép cộng, trừ, nhân và lũy thừa nguyên không âm trực tiếp. Muốn chia cho c phải có </w:t>
      </w:r>
      <m:oMath>
        <m:r>
          <m:rPr>
            <m:nor/>
          </m:rPr>
          <w:rPr>
            <w:rFonts w:ascii="Cambria Math" w:hAnsi="Cambria Math"/>
          </w:rPr>
          <m:t>gcd</m:t>
        </m:r>
        <m:d>
          <m:dPr>
            <m:ctrlPr>
              <w:rPr>
                <w:rFonts w:ascii="Cambria Math" w:hAnsi="Cambria Math"/>
              </w:rPr>
            </m:ctrlPr>
          </m:dPr>
          <m:e>
            <m:r>
              <w:rPr>
                <w:rFonts w:ascii="Cambria Math" w:hAnsi="Cambria Math"/>
              </w:rPr>
              <m:t>c,n</m:t>
            </m:r>
          </m:e>
        </m:d>
        <m:r>
          <w:rPr>
            <w:rFonts w:ascii="Cambria Math" w:hAnsi="Cambria Math"/>
          </w:rPr>
          <m:t>=1</m:t>
        </m:r>
      </m:oMath>
      <w:r>
        <w:t>.</w:t>
      </w:r>
    </w:p>
    <w:p w:rsidR="004E47C1" w:rsidRDefault="00AB068E">
      <w:r>
        <w:rPr>
          <w:b/>
        </w:rPr>
        <w:t>Định lý Fermat nhỏ.</w:t>
      </w:r>
      <w:r>
        <w:t xml:space="preserve"> Nếu p nguyên tố và </w:t>
      </w:r>
      <m:oMath>
        <m:r>
          <m:rPr>
            <m:nor/>
          </m:rPr>
          <w:rPr>
            <w:rFonts w:ascii="Cambria Math" w:hAnsi="Cambria Math"/>
          </w:rPr>
          <m:t>gcd</m:t>
        </m:r>
        <m:d>
          <m:dPr>
            <m:ctrlPr>
              <w:rPr>
                <w:rFonts w:ascii="Cambria Math" w:hAnsi="Cambria Math"/>
              </w:rPr>
            </m:ctrlPr>
          </m:dPr>
          <m:e>
            <m:r>
              <w:rPr>
                <w:rFonts w:ascii="Cambria Math" w:hAnsi="Cambria Math"/>
              </w:rPr>
              <m:t>a,p</m:t>
            </m:r>
          </m:e>
        </m:d>
        <m:r>
          <w:rPr>
            <w:rFonts w:ascii="Cambria Math" w:hAnsi="Cambria Math"/>
          </w:rPr>
          <m:t>=1</m:t>
        </m:r>
      </m:oMath>
      <w:r>
        <w:t xml:space="preserve">, thì </w:t>
      </w:r>
      <m:oMath>
        <m:sSup>
          <m:sSupPr>
            <m:ctrlPr>
              <w:rPr>
                <w:rFonts w:ascii="Cambria Math" w:hAnsi="Cambria Math"/>
              </w:rPr>
            </m:ctrlPr>
          </m:sSupPr>
          <m:e>
            <m:r>
              <w:rPr>
                <w:rFonts w:ascii="Cambria Math" w:hAnsi="Cambria Math"/>
              </w:rPr>
              <m:t>a</m:t>
            </m:r>
          </m:e>
          <m:sup>
            <m:r>
              <w:rPr>
                <w:rFonts w:ascii="Cambria Math" w:hAnsi="Cambria Math"/>
              </w:rPr>
              <m:t>p-1</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p</m:t>
            </m:r>
          </m:e>
        </m:d>
      </m:oMath>
      <w:r>
        <w:t xml:space="preserve">. Khi </w:t>
      </w:r>
      <m:oMath>
        <m:r>
          <w:rPr>
            <w:rFonts w:ascii="Cambria Math" w:hAnsi="Cambria Math"/>
          </w:rPr>
          <m:t>k=</m:t>
        </m:r>
        <m:d>
          <m:dPr>
            <m:ctrlPr>
              <w:rPr>
                <w:rFonts w:ascii="Cambria Math" w:hAnsi="Cambria Math"/>
              </w:rPr>
            </m:ctrlPr>
          </m:dPr>
          <m:e>
            <m:r>
              <w:rPr>
                <w:rFonts w:ascii="Cambria Math" w:hAnsi="Cambria Math"/>
              </w:rPr>
              <m:t>p-1</m:t>
            </m:r>
          </m:e>
        </m:d>
        <m:r>
          <w:rPr>
            <w:rFonts w:ascii="Cambria Math" w:hAnsi="Cambria Math"/>
          </w:rPr>
          <m:t>q+r</m:t>
        </m:r>
      </m:oMath>
      <w:r>
        <w:t xml:space="preserve">, suy ra </w:t>
      </w:r>
      <m:oMath>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 xml:space="preserve">≡ </m:t>
        </m:r>
        <m:sSup>
          <m:sSupPr>
            <m:ctrlPr>
              <w:rPr>
                <w:rFonts w:ascii="Cambria Math" w:hAnsi="Cambria Math"/>
              </w:rPr>
            </m:ctrlPr>
          </m:sSupPr>
          <m:e>
            <m:r>
              <w:rPr>
                <w:rFonts w:ascii="Cambria Math" w:hAnsi="Cambria Math"/>
              </w:rPr>
              <m:t>a</m:t>
            </m:r>
          </m:e>
          <m:sup>
            <m:r>
              <w:rPr>
                <w:rFonts w:ascii="Cambria Math" w:hAnsi="Cambria Math"/>
              </w:rPr>
              <m:t>r</m:t>
            </m:r>
          </m:sup>
        </m:sSup>
        <m:d>
          <m:dPr>
            <m:ctrlPr>
              <w:rPr>
                <w:rFonts w:ascii="Cambria Math" w:hAnsi="Cambria Math"/>
              </w:rPr>
            </m:ctrlPr>
          </m:dPr>
          <m:e>
            <m:r>
              <m:rPr>
                <m:nor/>
              </m:rPr>
              <w:rPr>
                <w:rFonts w:ascii="Cambria Math" w:hAnsi="Cambria Math"/>
              </w:rPr>
              <m:t xml:space="preserve">mod </m:t>
            </m:r>
            <m:r>
              <w:rPr>
                <w:rFonts w:ascii="Cambria Math" w:hAnsi="Cambria Math"/>
              </w:rPr>
              <m:t>p</m:t>
            </m:r>
          </m:e>
        </m:d>
      </m:oMath>
      <w:r>
        <w:t>. Không rút số mũ như vậy khi p chia a.</w:t>
      </w:r>
    </w:p>
    <w:p w:rsidR="00CA570A" w:rsidRDefault="000A517B">
      <w:r>
        <w:rPr>
          <w:b/>
        </w:rPr>
        <w:t>Quy trình trên giấy.</w:t>
      </w:r>
      <w:r>
        <w:t xml:space="preserve"> Đưa về đại diện nhỏ; tách số mũ khi có định lý; kết thúc bằng số dư trong khoảng cho phép.</w:t>
      </w:r>
    </w:p>
    <w:p w:rsidR="00CA570A" w:rsidRDefault="000A517B">
      <w:pPr>
        <w:spacing w:after="80"/>
        <w:jc w:val="center"/>
      </w:pPr>
      <m:oMathPara>
        <m:oMath>
          <m:r>
            <w:rPr>
              <w:rFonts w:ascii="Cambria Math" w:hAnsi="Cambria Math"/>
            </w:rPr>
            <m:t>a=nq+r,     0≤ r&lt;n</m:t>
          </m:r>
        </m:oMath>
      </m:oMathPara>
    </w:p>
    <w:p w:rsidR="00CA570A" w:rsidRDefault="000A517B">
      <w:pPr>
        <w:spacing w:after="80"/>
        <w:jc w:val="center"/>
      </w:pPr>
      <m:oMathPara>
        <m:oMath>
          <m:r>
            <w:rPr>
              <w:rFonts w:ascii="Cambria Math" w:hAnsi="Cambria Math"/>
            </w:rPr>
            <m:t>a≡ b</m:t>
          </m:r>
          <m:d>
            <m:dPr>
              <m:ctrlPr>
                <w:rPr>
                  <w:rFonts w:ascii="Cambria Math" w:hAnsi="Cambria Math"/>
                </w:rPr>
              </m:ctrlPr>
            </m:dPr>
            <m:e>
              <m:r>
                <m:rPr>
                  <m:nor/>
                </m:rPr>
                <w:rPr>
                  <w:rFonts w:ascii="Cambria Math" w:hAnsi="Cambria Math"/>
                </w:rPr>
                <m:t xml:space="preserve">mod </m:t>
              </m:r>
              <m:r>
                <w:rPr>
                  <w:rFonts w:ascii="Cambria Math" w:hAnsi="Cambria Math"/>
                </w:rPr>
                <m:t>n</m:t>
              </m:r>
            </m:e>
          </m:d>
          <m:r>
            <w:rPr>
              <w:rFonts w:ascii="Cambria Math" w:hAnsi="Cambria Math"/>
            </w:rPr>
            <m:t>⇔ n∣</m:t>
          </m:r>
          <m:d>
            <m:dPr>
              <m:ctrlPr>
                <w:rPr>
                  <w:rFonts w:ascii="Cambria Math" w:hAnsi="Cambria Math"/>
                </w:rPr>
              </m:ctrlPr>
            </m:dPr>
            <m:e>
              <m:r>
                <w:rPr>
                  <w:rFonts w:ascii="Cambria Math" w:hAnsi="Cambria Math"/>
                </w:rPr>
                <m:t>a-b</m:t>
              </m:r>
            </m:e>
          </m:d>
        </m:oMath>
      </m:oMathPara>
    </w:p>
    <w:p w:rsidR="00CA570A" w:rsidRDefault="000A517B">
      <w:pPr>
        <w:spacing w:after="80"/>
        <w:jc w:val="center"/>
      </w:pPr>
      <m:oMathPara>
        <m:oMath>
          <m:r>
            <w:rPr>
              <w:rFonts w:ascii="Cambria Math" w:hAnsi="Cambria Math"/>
            </w:rPr>
            <m:t>a+b≡</m:t>
          </m:r>
          <m:d>
            <m:dPr>
              <m:ctrlPr>
                <w:rPr>
                  <w:rFonts w:ascii="Cambria Math" w:hAnsi="Cambria Math"/>
                </w:rPr>
              </m:ctrlPr>
            </m:dPr>
            <m:e>
              <m:r>
                <w:rPr>
                  <w:rFonts w:ascii="Cambria Math" w:hAnsi="Cambria Math"/>
                </w:rPr>
                <m:t>a</m:t>
              </m:r>
              <m:r>
                <m:rPr>
                  <m:nor/>
                </m:rPr>
                <w:rPr>
                  <w:rFonts w:ascii="Cambria Math" w:hAnsi="Cambria Math"/>
                </w:rPr>
                <m:t xml:space="preserve"> mod </m:t>
              </m:r>
              <m:r>
                <w:rPr>
                  <w:rFonts w:ascii="Cambria Math" w:hAnsi="Cambria Math"/>
                </w:rPr>
                <m:t xml:space="preserve"> n</m:t>
              </m:r>
            </m:e>
          </m:d>
          <m:r>
            <w:rPr>
              <w:rFonts w:ascii="Cambria Math" w:hAnsi="Cambria Math"/>
            </w:rPr>
            <m:t>+</m:t>
          </m:r>
          <m:d>
            <m:dPr>
              <m:ctrlPr>
                <w:rPr>
                  <w:rFonts w:ascii="Cambria Math" w:hAnsi="Cambria Math"/>
                </w:rPr>
              </m:ctrlPr>
            </m:dPr>
            <m:e>
              <m:r>
                <w:rPr>
                  <w:rFonts w:ascii="Cambria Math" w:hAnsi="Cambria Math"/>
                </w:rPr>
                <m:t>b</m:t>
              </m:r>
              <m:r>
                <m:rPr>
                  <m:nor/>
                </m:rPr>
                <w:rPr>
                  <w:rFonts w:ascii="Cambria Math" w:hAnsi="Cambria Math"/>
                </w:rPr>
                <m:t xml:space="preserve"> mod </m:t>
              </m:r>
              <m:r>
                <w:rPr>
                  <w:rFonts w:ascii="Cambria Math" w:hAnsi="Cambria Math"/>
                </w:rPr>
                <m:t xml:space="preserve"> n</m:t>
              </m:r>
            </m:e>
          </m:d>
          <m:d>
            <m:dPr>
              <m:ctrlPr>
                <w:rPr>
                  <w:rFonts w:ascii="Cambria Math" w:hAnsi="Cambria Math"/>
                </w:rPr>
              </m:ctrlPr>
            </m:dPr>
            <m:e>
              <m:r>
                <m:rPr>
                  <m:nor/>
                </m:rPr>
                <w:rPr>
                  <w:rFonts w:ascii="Cambria Math" w:hAnsi="Cambria Math"/>
                </w:rPr>
                <m:t xml:space="preserve">mod </m:t>
              </m:r>
              <m:r>
                <w:rPr>
                  <w:rFonts w:ascii="Cambria Math" w:hAnsi="Cambria Math"/>
                </w:rPr>
                <m:t>n</m:t>
              </m:r>
            </m:e>
          </m:d>
        </m:oMath>
      </m:oMathPara>
    </w:p>
    <w:p w:rsidR="00CA570A" w:rsidRDefault="000A517B">
      <w:pPr>
        <w:spacing w:after="80"/>
        <w:jc w:val="center"/>
      </w:pPr>
      <m:oMathPara>
        <m:oMath>
          <m:r>
            <w:rPr>
              <w:rFonts w:ascii="Cambria Math" w:hAnsi="Cambria Math"/>
            </w:rPr>
            <m:t>ab≡</m:t>
          </m:r>
          <m:d>
            <m:dPr>
              <m:ctrlPr>
                <w:rPr>
                  <w:rFonts w:ascii="Cambria Math" w:hAnsi="Cambria Math"/>
                </w:rPr>
              </m:ctrlPr>
            </m:dPr>
            <m:e>
              <m:r>
                <w:rPr>
                  <w:rFonts w:ascii="Cambria Math" w:hAnsi="Cambria Math"/>
                </w:rPr>
                <m:t>a</m:t>
              </m:r>
              <m:r>
                <m:rPr>
                  <m:nor/>
                </m:rPr>
                <w:rPr>
                  <w:rFonts w:ascii="Cambria Math" w:hAnsi="Cambria Math"/>
                </w:rPr>
                <m:t xml:space="preserve"> mod </m:t>
              </m:r>
              <m:r>
                <w:rPr>
                  <w:rFonts w:ascii="Cambria Math" w:hAnsi="Cambria Math"/>
                </w:rPr>
                <m:t xml:space="preserve"> n</m:t>
              </m:r>
            </m:e>
          </m:d>
          <m:d>
            <m:dPr>
              <m:ctrlPr>
                <w:rPr>
                  <w:rFonts w:ascii="Cambria Math" w:hAnsi="Cambria Math"/>
                </w:rPr>
              </m:ctrlPr>
            </m:dPr>
            <m:e>
              <m:r>
                <w:rPr>
                  <w:rFonts w:ascii="Cambria Math" w:hAnsi="Cambria Math"/>
                </w:rPr>
                <m:t>b</m:t>
              </m:r>
              <m:r>
                <m:rPr>
                  <m:nor/>
                </m:rPr>
                <w:rPr>
                  <w:rFonts w:ascii="Cambria Math" w:hAnsi="Cambria Math"/>
                </w:rPr>
                <m:t xml:space="preserve"> mod </m:t>
              </m:r>
              <m:r>
                <w:rPr>
                  <w:rFonts w:ascii="Cambria Math" w:hAnsi="Cambria Math"/>
                </w:rPr>
                <m:t xml:space="preserve"> n</m:t>
              </m:r>
            </m:e>
          </m:d>
          <m:d>
            <m:dPr>
              <m:ctrlPr>
                <w:rPr>
                  <w:rFonts w:ascii="Cambria Math" w:hAnsi="Cambria Math"/>
                </w:rPr>
              </m:ctrlPr>
            </m:dPr>
            <m:e>
              <m:r>
                <m:rPr>
                  <m:nor/>
                </m:rPr>
                <w:rPr>
                  <w:rFonts w:ascii="Cambria Math" w:hAnsi="Cambria Math"/>
                </w:rPr>
                <m:t xml:space="preserve">mod </m:t>
              </m:r>
              <m:r>
                <w:rPr>
                  <w:rFonts w:ascii="Cambria Math" w:hAnsi="Cambria Math"/>
                </w:rPr>
                <m:t>n</m:t>
              </m:r>
            </m:e>
          </m:d>
        </m:oMath>
      </m:oMathPara>
    </w:p>
    <w:p w:rsidR="00CA570A" w:rsidRDefault="000A517B">
      <w:r>
        <w:t xml:space="preserve">Muốn rút gọn thừa số </w:t>
      </w:r>
      <m:oMath>
        <m:r>
          <w:rPr>
            <w:rFonts w:ascii="Cambria Math" w:hAnsi="Cambria Math"/>
          </w:rPr>
          <m:t>a</m:t>
        </m:r>
      </m:oMath>
      <w:r>
        <w:t xml:space="preserve"> trong một đồng dư phải có </w:t>
      </w:r>
      <m:oMath>
        <m:r>
          <m:rPr>
            <m:nor/>
          </m:rPr>
          <w:rPr>
            <w:rFonts w:ascii="Cambria Math" w:hAnsi="Cambria Math"/>
          </w:rPr>
          <m:t>gcd</m:t>
        </m:r>
        <m:d>
          <m:dPr>
            <m:ctrlPr>
              <w:rPr>
                <w:rFonts w:ascii="Cambria Math" w:hAnsi="Cambria Math"/>
              </w:rPr>
            </m:ctrlPr>
          </m:dPr>
          <m:e>
            <m:r>
              <w:rPr>
                <w:rFonts w:ascii="Cambria Math" w:hAnsi="Cambria Math"/>
              </w:rPr>
              <m:t>a,n</m:t>
            </m:r>
          </m:e>
        </m:d>
        <m:r>
          <w:rPr>
            <w:rFonts w:ascii="Cambria Math" w:hAnsi="Cambria Math"/>
          </w:rPr>
          <m:t>=1</m:t>
        </m:r>
      </m:oMath>
      <w:r>
        <w:t xml:space="preserve">. Chẳng hạn </w:t>
      </w:r>
      <m:oMath>
        <m:r>
          <w:rPr>
            <w:rFonts w:ascii="Cambria Math" w:hAnsi="Cambria Math"/>
          </w:rPr>
          <m:t>2·1≡2·4</m:t>
        </m:r>
        <m:d>
          <m:dPr>
            <m:ctrlPr>
              <w:rPr>
                <w:rFonts w:ascii="Cambria Math" w:hAnsi="Cambria Math"/>
              </w:rPr>
            </m:ctrlPr>
          </m:dPr>
          <m:e>
            <m:r>
              <m:rPr>
                <m:nor/>
              </m:rPr>
              <w:rPr>
                <w:rFonts w:ascii="Cambria Math" w:hAnsi="Cambria Math"/>
              </w:rPr>
              <m:t xml:space="preserve">mod </m:t>
            </m:r>
            <m:r>
              <w:rPr>
                <w:rFonts w:ascii="Cambria Math" w:hAnsi="Cambria Math"/>
              </w:rPr>
              <m:t>6</m:t>
            </m:r>
          </m:e>
        </m:d>
      </m:oMath>
      <w:r>
        <w:t xml:space="preserve"> nhưng  hai số một và bốn không đồng dư theo modulo sáu.</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10" name="Picture 10" descr="Ảnh nguyên gốc Rút gọn từng phép cộng và nhân theo modulo; Chương 3, slide 17, trang PDF 3." title="Rút gọn từng phép cộng và nhân theo mo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17.png"/>
                    <pic:cNvPicPr/>
                  </pic:nvPicPr>
                  <pic:blipFill>
                    <a:blip r:embed="rId8"/>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17 — Rút gọn từng phép cộng và nhân theo modulo.</w:t>
      </w:r>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11" name="Picture 11" descr="Ảnh nguyên gốc Biểu thức mẫu được biến đổi ngay trên slide; Chương 3, slide 19, trang PDF 4." title="Biểu thức mẫu được biến đổi ngay trên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19.png"/>
                    <pic:cNvPicPr/>
                  </pic:nvPicPr>
                  <pic:blipFill>
                    <a:blip r:embed="rId9"/>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w:t>
      </w:r>
      <w:r>
        <w:rPr>
          <w:color w:val="444444"/>
        </w:rPr>
        <w:t>ương 3 số 19 — Biểu thức mẫu được biến đổi ngay trên slide.</w:t>
      </w:r>
    </w:p>
    <w:p w:rsidR="00CA570A" w:rsidRDefault="000A517B">
      <w:pPr>
        <w:pStyle w:val="Heading3"/>
      </w:pPr>
      <w:r>
        <w:t>Bài mẫu 1 Biểu thức trong slide 19</w:t>
      </w:r>
    </w:p>
    <w:p w:rsidR="00CA570A" w:rsidRDefault="007F4FF4">
      <w:pPr>
        <w:spacing w:after="80"/>
        <w:jc w:val="center"/>
      </w:pPr>
      <m:oMathPara>
        <m:oMath>
          <m:d>
            <m:dPr>
              <m:ctrlPr>
                <w:rPr>
                  <w:rFonts w:ascii="Cambria Math" w:hAnsi="Cambria Math"/>
                </w:rPr>
              </m:ctrlPr>
            </m:dPr>
            <m:e>
              <m:r>
                <w:rPr>
                  <w:rFonts w:ascii="Cambria Math" w:hAnsi="Cambria Math"/>
                </w:rPr>
                <m:t>11·19+</m:t>
              </m:r>
              <m:sSup>
                <m:sSupPr>
                  <m:ctrlPr>
                    <w:rPr>
                      <w:rFonts w:ascii="Cambria Math" w:hAnsi="Cambria Math"/>
                    </w:rPr>
                  </m:ctrlPr>
                </m:sSupPr>
                <m:e>
                  <m:r>
                    <w:rPr>
                      <w:rFonts w:ascii="Cambria Math" w:hAnsi="Cambria Math"/>
                    </w:rPr>
                    <m:t>10</m:t>
                  </m:r>
                </m:e>
                <m:sup>
                  <m:r>
                    <w:rPr>
                      <w:rFonts w:ascii="Cambria Math" w:hAnsi="Cambria Math"/>
                    </w:rPr>
                    <m:t>17</m:t>
                  </m:r>
                </m:sup>
              </m:sSup>
            </m:e>
          </m:d>
          <m:r>
            <m:rPr>
              <m:nor/>
            </m:rPr>
            <w:rPr>
              <w:rFonts w:ascii="Cambria Math" w:hAnsi="Cambria Math"/>
            </w:rPr>
            <m:t xml:space="preserve"> mod </m:t>
          </m:r>
          <m:r>
            <w:rPr>
              <w:rFonts w:ascii="Cambria Math" w:hAnsi="Cambria Math"/>
            </w:rPr>
            <m:t>7</m:t>
          </m:r>
        </m:oMath>
      </m:oMathPara>
    </w:p>
    <w:p w:rsidR="00CA570A" w:rsidRDefault="000A517B">
      <w:pPr>
        <w:spacing w:after="80"/>
        <w:jc w:val="center"/>
      </w:pPr>
      <m:oMathPara>
        <m:oMath>
          <m:r>
            <w:rPr>
              <w:rFonts w:ascii="Cambria Math" w:hAnsi="Cambria Math"/>
            </w:rPr>
            <m:t>11·19≡4·5≡6</m:t>
          </m:r>
          <m:d>
            <m:dPr>
              <m:ctrlPr>
                <w:rPr>
                  <w:rFonts w:ascii="Cambria Math" w:hAnsi="Cambria Math"/>
                </w:rPr>
              </m:ctrlPr>
            </m:dPr>
            <m:e>
              <m:r>
                <m:rPr>
                  <m:nor/>
                </m:rPr>
                <w:rPr>
                  <w:rFonts w:ascii="Cambria Math" w:hAnsi="Cambria Math"/>
                </w:rPr>
                <m:t xml:space="preserve">mod </m:t>
              </m:r>
              <m:r>
                <w:rPr>
                  <w:rFonts w:ascii="Cambria Math" w:hAnsi="Cambria Math"/>
                </w:rPr>
                <m:t>7</m:t>
              </m:r>
            </m:e>
          </m:d>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10</m:t>
              </m:r>
            </m:e>
            <m:sup>
              <m:r>
                <w:rPr>
                  <w:rFonts w:ascii="Cambria Math" w:hAnsi="Cambria Math"/>
                </w:rPr>
                <m:t>17</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17</m:t>
              </m:r>
            </m:sup>
          </m:sSup>
          <m:r>
            <w:rPr>
              <w:rFonts w:ascii="Cambria Math" w:hAnsi="Cambria Math"/>
            </w:rPr>
            <m:t xml:space="preserve">,  </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 xml:space="preserve">≡2,  </m:t>
          </m:r>
          <m:sSup>
            <m:sSupPr>
              <m:ctrlPr>
                <w:rPr>
                  <w:rFonts w:ascii="Cambria Math" w:hAnsi="Cambria Math"/>
                </w:rPr>
              </m:ctrlPr>
            </m:sSupPr>
            <m:e>
              <m:r>
                <w:rPr>
                  <w:rFonts w:ascii="Cambria Math" w:hAnsi="Cambria Math"/>
                </w:rPr>
                <m:t>3</m:t>
              </m:r>
            </m:e>
            <m:sup>
              <m:r>
                <w:rPr>
                  <w:rFonts w:ascii="Cambria Math" w:hAnsi="Cambria Math"/>
                </w:rPr>
                <m:t>4</m:t>
              </m:r>
            </m:sup>
          </m:sSup>
          <m:r>
            <w:rPr>
              <w:rFonts w:ascii="Cambria Math" w:hAnsi="Cambria Math"/>
            </w:rPr>
            <m:t xml:space="preserve">≡4,  </m:t>
          </m:r>
          <m:sSup>
            <m:sSupPr>
              <m:ctrlPr>
                <w:rPr>
                  <w:rFonts w:ascii="Cambria Math" w:hAnsi="Cambria Math"/>
                </w:rPr>
              </m:ctrlPr>
            </m:sSupPr>
            <m:e>
              <m:r>
                <w:rPr>
                  <w:rFonts w:ascii="Cambria Math" w:hAnsi="Cambria Math"/>
                </w:rPr>
                <m:t>3</m:t>
              </m:r>
            </m:e>
            <m:sup>
              <m:r>
                <w:rPr>
                  <w:rFonts w:ascii="Cambria Math" w:hAnsi="Cambria Math"/>
                </w:rPr>
                <m:t>8</m:t>
              </m:r>
            </m:sup>
          </m:sSup>
          <m:r>
            <w:rPr>
              <w:rFonts w:ascii="Cambria Math" w:hAnsi="Cambria Math"/>
            </w:rPr>
            <m:t xml:space="preserve">≡2,  </m:t>
          </m:r>
          <m:sSup>
            <m:sSupPr>
              <m:ctrlPr>
                <w:rPr>
                  <w:rFonts w:ascii="Cambria Math" w:hAnsi="Cambria Math"/>
                </w:rPr>
              </m:ctrlPr>
            </m:sSupPr>
            <m:e>
              <m:r>
                <w:rPr>
                  <w:rFonts w:ascii="Cambria Math" w:hAnsi="Cambria Math"/>
                </w:rPr>
                <m:t>3</m:t>
              </m:r>
            </m:e>
            <m:sup>
              <m:r>
                <w:rPr>
                  <w:rFonts w:ascii="Cambria Math" w:hAnsi="Cambria Math"/>
                </w:rPr>
                <m:t>16</m:t>
              </m:r>
            </m:sup>
          </m:sSup>
          <m:r>
            <w:rPr>
              <w:rFonts w:ascii="Cambria Math" w:hAnsi="Cambria Math"/>
            </w:rPr>
            <m:t>≡4</m:t>
          </m:r>
          <m:d>
            <m:dPr>
              <m:ctrlPr>
                <w:rPr>
                  <w:rFonts w:ascii="Cambria Math" w:hAnsi="Cambria Math"/>
                </w:rPr>
              </m:ctrlPr>
            </m:dPr>
            <m:e>
              <m:r>
                <m:rPr>
                  <m:nor/>
                </m:rPr>
                <w:rPr>
                  <w:rFonts w:ascii="Cambria Math" w:hAnsi="Cambria Math"/>
                </w:rPr>
                <m:t xml:space="preserve">mod </m:t>
              </m:r>
              <m:r>
                <w:rPr>
                  <w:rFonts w:ascii="Cambria Math" w:hAnsi="Cambria Math"/>
                </w:rPr>
                <m:t>7</m:t>
              </m:r>
            </m:e>
          </m:d>
        </m:oMath>
      </m:oMathPara>
    </w:p>
    <w:p w:rsidR="00CA570A" w:rsidRDefault="000A517B">
      <w:pPr>
        <w:spacing w:after="80"/>
        <w:jc w:val="center"/>
      </w:pPr>
      <m:oMathPara>
        <m:oMath>
          <m:r>
            <w:rPr>
              <w:rFonts w:ascii="Cambria Math" w:hAnsi="Cambria Math"/>
            </w:rPr>
            <m:t>6+</m:t>
          </m:r>
          <m:sSup>
            <m:sSupPr>
              <m:ctrlPr>
                <w:rPr>
                  <w:rFonts w:ascii="Cambria Math" w:hAnsi="Cambria Math"/>
                </w:rPr>
              </m:ctrlPr>
            </m:sSupPr>
            <m:e>
              <m:r>
                <w:rPr>
                  <w:rFonts w:ascii="Cambria Math" w:hAnsi="Cambria Math"/>
                </w:rPr>
                <m:t>3</m:t>
              </m:r>
            </m:e>
            <m:sup>
              <m:r>
                <w:rPr>
                  <w:rFonts w:ascii="Cambria Math" w:hAnsi="Cambria Math"/>
                </w:rPr>
                <m:t>17</m:t>
              </m:r>
            </m:sup>
          </m:sSup>
          <m:r>
            <w:rPr>
              <w:rFonts w:ascii="Cambria Math" w:hAnsi="Cambria Math"/>
            </w:rPr>
            <m:t>≡6+4·3≡4</m:t>
          </m:r>
          <m:d>
            <m:dPr>
              <m:ctrlPr>
                <w:rPr>
                  <w:rFonts w:ascii="Cambria Math" w:hAnsi="Cambria Math"/>
                </w:rPr>
              </m:ctrlPr>
            </m:dPr>
            <m:e>
              <m:r>
                <m:rPr>
                  <m:nor/>
                </m:rPr>
                <w:rPr>
                  <w:rFonts w:ascii="Cambria Math" w:hAnsi="Cambria Math"/>
                </w:rPr>
                <m:t xml:space="preserve">mod </m:t>
              </m:r>
              <m:r>
                <w:rPr>
                  <w:rFonts w:ascii="Cambria Math" w:hAnsi="Cambria Math"/>
                </w:rPr>
                <m:t>7</m:t>
              </m:r>
            </m:e>
          </m:d>
        </m:oMath>
      </m:oMathPara>
    </w:p>
    <w:p w:rsidR="004E47C1" w:rsidRDefault="00AB068E">
      <w:r>
        <w:rPr>
          <w:b/>
        </w:rPr>
        <w:t>Kết luận bài mẫu.</w:t>
      </w:r>
      <w:r>
        <w:t xml:space="preserve"> </w:t>
      </w:r>
      <m:oMath>
        <m:d>
          <m:dPr>
            <m:ctrlPr>
              <w:rPr>
                <w:rFonts w:ascii="Cambria Math" w:hAnsi="Cambria Math"/>
              </w:rPr>
            </m:ctrlPr>
          </m:dPr>
          <m:e>
            <m:r>
              <w:rPr>
                <w:rFonts w:ascii="Cambria Math" w:hAnsi="Cambria Math"/>
              </w:rPr>
              <m:t>11·19+</m:t>
            </m:r>
            <m:sSup>
              <m:sSupPr>
                <m:ctrlPr>
                  <w:rPr>
                    <w:rFonts w:ascii="Cambria Math" w:hAnsi="Cambria Math"/>
                  </w:rPr>
                </m:ctrlPr>
              </m:sSupPr>
              <m:e>
                <m:r>
                  <w:rPr>
                    <w:rFonts w:ascii="Cambria Math" w:hAnsi="Cambria Math"/>
                  </w:rPr>
                  <m:t>10</m:t>
                </m:r>
              </m:e>
              <m:sup>
                <m:r>
                  <w:rPr>
                    <w:rFonts w:ascii="Cambria Math" w:hAnsi="Cambria Math"/>
                  </w:rPr>
                  <m:t>17</m:t>
                </m:r>
              </m:sup>
            </m:sSup>
          </m:e>
        </m:d>
        <m:r>
          <m:rPr>
            <m:nor/>
          </m:rPr>
          <w:rPr>
            <w:rFonts w:ascii="Cambria Math" w:hAnsi="Cambria Math"/>
          </w:rPr>
          <m:t xml:space="preserve"> mod </m:t>
        </m:r>
        <m:r>
          <w:rPr>
            <w:rFonts w:ascii="Cambria Math" w:hAnsi="Cambria Math"/>
          </w:rPr>
          <m:t>7=4</m:t>
        </m:r>
      </m:oMath>
      <w:r>
        <w:t>.</w:t>
      </w:r>
    </w:p>
    <w:p w:rsidR="004E47C1" w:rsidRDefault="00AB068E">
      <w:r>
        <w:rPr>
          <w:b/>
        </w:rPr>
        <w:t>Trước khi bấm lần đầu.</w:t>
      </w:r>
      <w:r>
        <w:t xml:space="preserve"> Bật máy bằng [ON]. [MENU] mở các chế độ, [1] chọn Calculate. SHIFT gọi nhãn phụ màu vàng; ALPHA gọi nhãn chữ hoặc chức năng màu đỏ. Nhấn SHIFT hoặc ALPHA rồi thả, sau đó nhấn phím cần gọi; không giữ đồng thời. [SHIFT] [MENU] gọi SETUP, [1] [1] chọn MathI/MathO. [AC] xóa dòng nhập, [DEL] xóa ký tự tại con trỏ; dùng mũi tên để sửa. Giữ thiết lập này cho các bài Calculate bên dưới.</w:t>
      </w:r>
    </w:p>
    <w:p w:rsidR="004E47C1" w:rsidRDefault="00AB068E">
      <w:pPr>
        <w:pStyle w:val="Heading3"/>
      </w:pPr>
      <w:r>
        <w:t>Bấm máy fx-580VN X</w:t>
      </w:r>
    </w:p>
    <w:p w:rsidR="004E47C1" w:rsidRDefault="00AB068E">
      <w:pPr>
        <w:keepNext/>
      </w:pPr>
      <w:r>
        <w:rPr>
          <w:b/>
        </w:rPr>
        <w:t>1 Cần tính gì.</w:t>
      </w:r>
      <w:r>
        <w:t xml:space="preserve"> Lấy thương và số dư, chuẩn hóa số âm; dùng để rút gọn biểu thức.</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Nhập 11, nhấn [×], nhập 19, gọi ÷R bằng [ALPHA] rồi phím phân số, nhập 7, bấm [=]. Chuỗi: [AC] [11] [×] [19] [÷R] [7] [=] → thương 29, R=6. Ghi 11·19 = 6 mod 7. Phần 10¹⁷ giải bằng các bình phương nhỏ như trên, không nhập số lớn nguyên khối.</w:t>
      </w:r>
    </w:p>
    <w:p w:rsidR="004E47C1" w:rsidRDefault="00AB068E">
      <w:r>
        <w:rPr>
          <w:b/>
        </w:rPr>
        <w:lastRenderedPageBreak/>
        <w:t>Cách đọc.</w:t>
      </w:r>
      <w:r>
        <w:t xml:space="preserve"> Mỗi cặp “thương…, R…” ở trên cho thương nguyên và số dư; lấy R cho modulo. Không dùng Ans ngay sau ÷R như số dư; ÷R ghi thương vào E, dư vào F nên tránh giữ dữ liệu cần dùng lâu ở E/F. Nếu số đang tính nhỏ hơn modulo, dùng ngay số đó; chia hết thì dư 0. Nếu không thấy R, không đọc số thập phân thành dư.</w:t>
      </w:r>
    </w:p>
    <w:p w:rsidR="004E47C1" w:rsidRDefault="00AB068E">
      <w:r>
        <w:rPr>
          <w:b/>
        </w:rPr>
        <w:t>6 Ghi vào bài và tiếp tục.</w:t>
      </w:r>
      <w:r>
        <w:t xml:space="preserve"> Ghi 6 vào phép rút gọn tích; kết hợp với dư 5 của 10¹⁷ được 11 mod 7 = 4. Ở bài kế tiếp, số −8 được chuẩn hóa thành 5 modulo 13 bằng cách cộng 13.</w:t>
      </w:r>
    </w:p>
    <w:p w:rsidR="004E47C1" w:rsidRDefault="007F4FF4">
      <w:hyperlink r:id="rId10">
        <w:r w:rsidR="00AB068E">
          <w:rPr>
            <w:sz w:val="22"/>
            <w:u w:val="single"/>
          </w:rPr>
          <w:t>Casio chính thức Phương thức tính toán</w:t>
        </w:r>
      </w:hyperlink>
    </w:p>
    <w:p w:rsidR="004E47C1" w:rsidRDefault="007F4FF4">
      <w:hyperlink r:id="rId11">
        <w:r w:rsidR="00AB068E">
          <w:rPr>
            <w:sz w:val="22"/>
            <w:u w:val="single"/>
          </w:rPr>
          <w:t>Casio chính thức Thiết lập và kiểu vào ra</w:t>
        </w:r>
      </w:hyperlink>
    </w:p>
    <w:p w:rsidR="004E47C1" w:rsidRDefault="007F4FF4">
      <w:hyperlink r:id="rId12">
        <w:r w:rsidR="00AB068E">
          <w:rPr>
            <w:sz w:val="22"/>
            <w:u w:val="single"/>
          </w:rPr>
          <w:t>Casio chính thức Phép tính số dư</w:t>
        </w:r>
      </w:hyperlink>
    </w:p>
    <w:p w:rsidR="00CA570A" w:rsidRDefault="000A517B">
      <w:pPr>
        <w:pStyle w:val="Heading3"/>
      </w:pPr>
      <w:r>
        <w:t>Bài mẫu 2 Rút số mũ như screenshot 07 giờ 34</w:t>
      </w:r>
    </w:p>
    <w:p w:rsidR="004E47C1" w:rsidRDefault="00AB068E">
      <w:r>
        <w:t>13 nguyên tố và gcd(11,13)=1. Fermat nhỏ cho 11¹² = 1 mod 13. Vì 207 = 12·17+3, chỉ cần giữ số mũ dư 3.</w:t>
      </w:r>
    </w:p>
    <w:p w:rsidR="004E47C1" w:rsidRDefault="007F4FF4">
      <w:pPr>
        <w:keepLines/>
        <w:spacing w:after="80"/>
        <w:jc w:val="center"/>
      </w:pPr>
      <m:oMathPara>
        <m:oMath>
          <m:sSup>
            <m:sSupPr>
              <m:ctrlPr>
                <w:rPr>
                  <w:rFonts w:ascii="Cambria Math" w:hAnsi="Cambria Math"/>
                </w:rPr>
              </m:ctrlPr>
            </m:sSupPr>
            <m:e>
              <m:r>
                <w:rPr>
                  <w:rFonts w:ascii="Cambria Math" w:hAnsi="Cambria Math"/>
                </w:rPr>
                <m:t>11</m:t>
              </m:r>
            </m:e>
            <m:sup>
              <m:r>
                <w:rPr>
                  <w:rFonts w:ascii="Cambria Math" w:hAnsi="Cambria Math"/>
                </w:rPr>
                <m:t>12</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13</m:t>
              </m:r>
            </m:e>
          </m:d>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11</m:t>
              </m:r>
            </m:e>
            <m:sup>
              <m:r>
                <w:rPr>
                  <w:rFonts w:ascii="Cambria Math" w:hAnsi="Cambria Math"/>
                </w:rPr>
                <m:t>207</m:t>
              </m:r>
            </m:sup>
          </m:sSup>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11</m:t>
                      </m:r>
                    </m:e>
                    <m:sup>
                      <m:r>
                        <w:rPr>
                          <w:rFonts w:ascii="Cambria Math" w:hAnsi="Cambria Math"/>
                        </w:rPr>
                        <m:t>12</m:t>
                      </m:r>
                    </m:sup>
                  </m:sSup>
                </m:e>
              </m:d>
            </m:e>
            <m:sup>
              <m:r>
                <w:rPr>
                  <w:rFonts w:ascii="Cambria Math" w:hAnsi="Cambria Math"/>
                </w:rPr>
                <m:t>17</m:t>
              </m:r>
            </m:sup>
          </m:sSup>
          <m:r>
            <w:rPr>
              <w:rFonts w:ascii="Cambria Math" w:hAnsi="Cambria Math"/>
            </w:rPr>
            <m:t>·</m:t>
          </m:r>
          <m:sSup>
            <m:sSupPr>
              <m:ctrlPr>
                <w:rPr>
                  <w:rFonts w:ascii="Cambria Math" w:hAnsi="Cambria Math"/>
                </w:rPr>
              </m:ctrlPr>
            </m:sSupPr>
            <m:e>
              <m:r>
                <w:rPr>
                  <w:rFonts w:ascii="Cambria Math" w:hAnsi="Cambria Math"/>
                </w:rPr>
                <m:t>11</m:t>
              </m:r>
            </m:e>
            <m:sup>
              <m:r>
                <w:rPr>
                  <w:rFonts w:ascii="Cambria Math" w:hAnsi="Cambria Math"/>
                </w:rPr>
                <m:t>3</m:t>
              </m:r>
            </m:sup>
          </m:sSup>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3</m:t>
              </m:r>
            </m:sup>
          </m:sSup>
          <m:r>
            <w:rPr>
              <w:rFonts w:ascii="Cambria Math" w:hAnsi="Cambria Math"/>
            </w:rPr>
            <m:t>≡5</m:t>
          </m:r>
          <m:d>
            <m:dPr>
              <m:ctrlPr>
                <w:rPr>
                  <w:rFonts w:ascii="Cambria Math" w:hAnsi="Cambria Math"/>
                </w:rPr>
              </m:ctrlPr>
            </m:dPr>
            <m:e>
              <m:r>
                <m:rPr>
                  <m:nor/>
                </m:rPr>
                <w:rPr>
                  <w:rFonts w:ascii="Cambria Math" w:hAnsi="Cambria Math"/>
                </w:rPr>
                <m:t xml:space="preserve">mod </m:t>
              </m:r>
              <m:r>
                <w:rPr>
                  <w:rFonts w:ascii="Cambria Math" w:hAnsi="Cambria Math"/>
                </w:rPr>
                <m:t>13</m:t>
              </m:r>
            </m:e>
          </m:d>
        </m:oMath>
      </m:oMathPara>
    </w:p>
    <w:p w:rsidR="004E47C1" w:rsidRDefault="00AB068E">
      <w:r>
        <w:rPr>
          <w:b/>
        </w:rPr>
        <w:t>Kết luận bài mẫu.</w:t>
      </w:r>
      <w:r>
        <w:t xml:space="preserve"> </w:t>
      </w:r>
      <m:oMath>
        <m:sSup>
          <m:sSupPr>
            <m:ctrlPr>
              <w:rPr>
                <w:rFonts w:ascii="Cambria Math" w:hAnsi="Cambria Math"/>
              </w:rPr>
            </m:ctrlPr>
          </m:sSupPr>
          <m:e>
            <m:r>
              <w:rPr>
                <w:rFonts w:ascii="Cambria Math" w:hAnsi="Cambria Math"/>
              </w:rPr>
              <m:t>11</m:t>
            </m:r>
          </m:e>
          <m:sup>
            <m:r>
              <w:rPr>
                <w:rFonts w:ascii="Cambria Math" w:hAnsi="Cambria Math"/>
              </w:rPr>
              <m:t>207</m:t>
            </m:r>
          </m:sup>
        </m:sSup>
        <m:r>
          <m:rPr>
            <m:nor/>
          </m:rPr>
          <w:rPr>
            <w:rFonts w:ascii="Cambria Math" w:hAnsi="Cambria Math"/>
          </w:rPr>
          <m:t xml:space="preserve"> mod </m:t>
        </m:r>
        <m:r>
          <w:rPr>
            <w:rFonts w:ascii="Cambria Math" w:hAnsi="Cambria Math"/>
          </w:rPr>
          <m:t>13=5</m:t>
        </m:r>
      </m:oMath>
      <w:r>
        <w:t>.</w:t>
      </w:r>
    </w:p>
    <w:p w:rsidR="004E47C1" w:rsidRDefault="00AB068E">
      <w:r>
        <w:rPr>
          <w:b/>
        </w:rPr>
        <w:t>Bấm máy fx 580VN X.</w:t>
      </w:r>
      <w:r>
        <w:t xml:space="preserve"> Các số nhỏ sau Fermat nên tính tay nhanh hơn; không nhập lũy thừa 11^207 nguyên khối.</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B01.1.</w:t>
      </w:r>
      <w:r>
        <w:t xml:space="preserve"> Tính </w:t>
      </w:r>
      <m:oMath>
        <m:sSup>
          <m:sSupPr>
            <m:ctrlPr>
              <w:rPr>
                <w:rFonts w:ascii="Cambria Math" w:hAnsi="Cambria Math"/>
              </w:rPr>
            </m:ctrlPr>
          </m:sSupPr>
          <m:e>
            <m:r>
              <w:rPr>
                <w:rFonts w:ascii="Cambria Math" w:hAnsi="Cambria Math"/>
              </w:rPr>
              <m:t>3</m:t>
            </m:r>
          </m:e>
          <m:sup>
            <m:r>
              <w:rPr>
                <w:rFonts w:ascii="Cambria Math" w:hAnsi="Cambria Math"/>
              </w:rPr>
              <m:t>4</m:t>
            </m:r>
          </m:sup>
        </m:sSup>
      </m:oMath>
      <w:r>
        <w:t xml:space="preserve"> mod 7 bằng các bình phương nhỏ.</w:t>
      </w:r>
    </w:p>
    <w:p w:rsidR="004E47C1" w:rsidRDefault="00AB068E">
      <w:r>
        <w:rPr>
          <w:b/>
        </w:rPr>
        <w:t>B01.2.</w:t>
      </w:r>
      <w:r>
        <w:t xml:space="preserve"> Chuẩn hóa −31 modulo 11; có được rút 2 khỏi 2x = 2 mod 6 không?</w:t>
      </w:r>
    </w:p>
    <w:p w:rsidR="004E47C1" w:rsidRDefault="00AB068E">
      <w:pPr>
        <w:pStyle w:val="Heading3"/>
      </w:pPr>
      <w:r>
        <w:t>Đáp án tự kiểm chỉ xem sau khi tự làm</w:t>
      </w:r>
    </w:p>
    <w:p w:rsidR="004E47C1" w:rsidRDefault="00AB068E">
      <w:pPr>
        <w:keepNext/>
      </w:pPr>
      <w:r>
        <w:rPr>
          <w:b/>
        </w:rPr>
        <w:t>B01.1.</w:t>
      </w:r>
    </w:p>
    <w:p w:rsidR="004E47C1" w:rsidRDefault="007F4FF4">
      <w:pPr>
        <w:keepLines/>
        <w:spacing w:after="80"/>
        <w:jc w:val="center"/>
      </w:pPr>
      <m:oMathPara>
        <m:oMath>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 xml:space="preserve">≡2,  </m:t>
          </m:r>
          <m:sSup>
            <m:sSupPr>
              <m:ctrlPr>
                <w:rPr>
                  <w:rFonts w:ascii="Cambria Math" w:hAnsi="Cambria Math"/>
                </w:rPr>
              </m:ctrlPr>
            </m:sSupPr>
            <m:e>
              <m:r>
                <w:rPr>
                  <w:rFonts w:ascii="Cambria Math" w:hAnsi="Cambria Math"/>
                </w:rPr>
                <m:t>3</m:t>
              </m:r>
            </m:e>
            <m:sup>
              <m:r>
                <w:rPr>
                  <w:rFonts w:ascii="Cambria Math" w:hAnsi="Cambria Math"/>
                </w:rPr>
                <m:t>4</m:t>
              </m:r>
            </m:sup>
          </m:sSup>
          <m:r>
            <w:rPr>
              <w:rFonts w:ascii="Cambria Math" w:hAnsi="Cambria Math"/>
            </w:rPr>
            <m:t>≡4</m:t>
          </m:r>
          <m:d>
            <m:dPr>
              <m:ctrlPr>
                <w:rPr>
                  <w:rFonts w:ascii="Cambria Math" w:hAnsi="Cambria Math"/>
                </w:rPr>
              </m:ctrlPr>
            </m:dPr>
            <m:e>
              <m:r>
                <m:rPr>
                  <m:nor/>
                </m:rPr>
                <w:rPr>
                  <w:rFonts w:ascii="Cambria Math" w:hAnsi="Cambria Math"/>
                </w:rPr>
                <m:t xml:space="preserve">mod </m:t>
              </m:r>
              <m:r>
                <w:rPr>
                  <w:rFonts w:ascii="Cambria Math" w:hAnsi="Cambria Math"/>
                </w:rPr>
                <m:t>7</m:t>
              </m:r>
            </m:e>
          </m:d>
        </m:oMath>
      </m:oMathPara>
    </w:p>
    <w:p w:rsidR="004E47C1" w:rsidRDefault="00AB068E">
      <w:r>
        <w:t>Không cần Fermat; 4 thuộc [0,7). Thử 81 = 11·7 + 4.</w:t>
      </w:r>
    </w:p>
    <w:p w:rsidR="004E47C1" w:rsidRDefault="00AB068E">
      <w:pPr>
        <w:keepNext/>
      </w:pPr>
      <w:r>
        <w:rPr>
          <w:b/>
        </w:rPr>
        <w:t>B01.2.</w:t>
      </w:r>
    </w:p>
    <w:p w:rsidR="004E47C1" w:rsidRDefault="00AB068E">
      <w:pPr>
        <w:keepLines/>
        <w:spacing w:after="80"/>
        <w:jc w:val="center"/>
      </w:pPr>
      <m:oMathPara>
        <m:oMath>
          <m:r>
            <w:rPr>
              <w:rFonts w:ascii="Cambria Math" w:hAnsi="Cambria Math"/>
            </w:rPr>
            <m:t>-31=11</m:t>
          </m:r>
          <m:d>
            <m:dPr>
              <m:ctrlPr>
                <w:rPr>
                  <w:rFonts w:ascii="Cambria Math" w:hAnsi="Cambria Math"/>
                </w:rPr>
              </m:ctrlPr>
            </m:dPr>
            <m:e>
              <m:r>
                <w:rPr>
                  <w:rFonts w:ascii="Cambria Math" w:hAnsi="Cambria Math"/>
                </w:rPr>
                <m:t>-3</m:t>
              </m:r>
            </m:e>
          </m:d>
          <m:r>
            <w:rPr>
              <w:rFonts w:ascii="Cambria Math" w:hAnsi="Cambria Math"/>
            </w:rPr>
            <m:t>+2</m:t>
          </m:r>
        </m:oMath>
      </m:oMathPara>
    </w:p>
    <w:p w:rsidR="004E47C1" w:rsidRDefault="00AB068E">
      <w:r>
        <w:t>Dư là 2. Không được rút 2 vì gcd(2,6) = 2; x = 1 và x = 4 đều thỏa phương trình ban đầu.</w:t>
      </w:r>
    </w:p>
    <w:p w:rsidR="004E47C1" w:rsidRDefault="00AB068E">
      <w:pPr>
        <w:pStyle w:val="Heading3"/>
      </w:pPr>
      <w:r>
        <w:t>Những lỗi dễ mắc</w:t>
      </w:r>
    </w:p>
    <w:p w:rsidR="00CA570A" w:rsidRDefault="000A517B">
      <w:r>
        <w:rPr>
          <w:b/>
        </w:rPr>
        <w:t>Tránh mất điểm.</w:t>
      </w:r>
      <w:r>
        <w:t xml:space="preserve"> Không chia hai vế cho số không khả nghịch. Trong phép chia có dư, số dư được phép bằng không; slide 12 bỏ sót trường hợp này.</w:t>
      </w:r>
    </w:p>
    <w:p w:rsidR="00CA570A" w:rsidRDefault="000A517B">
      <w:pPr>
        <w:pStyle w:val="Heading2"/>
      </w:pPr>
      <w:bookmarkStart w:id="5" w:name="_Toc243126388"/>
      <w:bookmarkStart w:id="6" w:name="_Toc243142690"/>
      <w:r>
        <w:lastRenderedPageBreak/>
        <w:t>Dạng 2 Ước chung lớn nhất bằng Euclid</w:t>
      </w:r>
      <w:bookmarkEnd w:id="5"/>
      <w:bookmarkEnd w:id="6"/>
    </w:p>
    <w:p w:rsidR="00CA570A" w:rsidRDefault="000A517B">
      <w:r>
        <w:rPr>
          <w:b/>
        </w:rPr>
        <w:t>Nhận diện.</w:t>
      </w:r>
      <w:r>
        <w:t xml:space="preserve"> Đề yêu cầu UCLN hoặc kiểm tra hai số nguyên tố cùng nhau.</w:t>
      </w:r>
    </w:p>
    <w:p w:rsidR="00CA570A" w:rsidRDefault="000A517B">
      <w:r>
        <w:rPr>
          <w:b/>
        </w:rPr>
        <w:t>Bản chất.</w:t>
      </w:r>
      <w:r>
        <w:t xml:space="preserve"> Ước chung không đổi khi thay số lớn bằng số dư của phép chia.</w:t>
      </w:r>
    </w:p>
    <w:p w:rsidR="004E47C1" w:rsidRDefault="00AB068E">
      <w:pPr>
        <w:keepNext/>
      </w:pPr>
      <w:r>
        <w:rPr>
          <w:b/>
        </w:rPr>
        <w:t>Định nghĩa định lý và điều kiện.</w:t>
      </w:r>
    </w:p>
    <w:p w:rsidR="004E47C1" w:rsidRDefault="00AB068E">
      <w:r>
        <w:rPr>
          <w:b/>
        </w:rPr>
        <w:t>Định lý Euclid.</w:t>
      </w:r>
      <w:r>
        <w:t xml:space="preserve"> Nếu </w:t>
      </w:r>
      <m:oMath>
        <m:r>
          <w:rPr>
            <w:rFonts w:ascii="Cambria Math" w:hAnsi="Cambria Math"/>
          </w:rPr>
          <m:t>a=bq+r</m:t>
        </m:r>
      </m:oMath>
      <w:r>
        <w:t xml:space="preserve">, b &gt; 0, thì </w:t>
      </w:r>
      <m:oMath>
        <m:r>
          <m:rPr>
            <m:nor/>
          </m:rPr>
          <w:rPr>
            <w:rFonts w:ascii="Cambria Math" w:hAnsi="Cambria Math"/>
          </w:rPr>
          <m:t>gcd</m:t>
        </m:r>
        <m:d>
          <m:dPr>
            <m:ctrlPr>
              <w:rPr>
                <w:rFonts w:ascii="Cambria Math" w:hAnsi="Cambria Math"/>
              </w:rPr>
            </m:ctrlPr>
          </m:dPr>
          <m:e>
            <m:r>
              <w:rPr>
                <w:rFonts w:ascii="Cambria Math" w:hAnsi="Cambria Math"/>
              </w:rPr>
              <m:t>a,b</m:t>
            </m:r>
          </m:e>
        </m:d>
        <m:r>
          <w:rPr>
            <w:rFonts w:ascii="Cambria Math" w:hAnsi="Cambria Math"/>
          </w:rPr>
          <m:t>=</m:t>
        </m:r>
        <m:r>
          <m:rPr>
            <m:nor/>
          </m:rPr>
          <w:rPr>
            <w:rFonts w:ascii="Cambria Math" w:hAnsi="Cambria Math"/>
          </w:rPr>
          <m:t>gcd</m:t>
        </m:r>
        <m:d>
          <m:dPr>
            <m:ctrlPr>
              <w:rPr>
                <w:rFonts w:ascii="Cambria Math" w:hAnsi="Cambria Math"/>
              </w:rPr>
            </m:ctrlPr>
          </m:dPr>
          <m:e>
            <m:r>
              <w:rPr>
                <w:rFonts w:ascii="Cambria Math" w:hAnsi="Cambria Math"/>
              </w:rPr>
              <m:t>b,r</m:t>
            </m:r>
          </m:e>
        </m:d>
      </m:oMath>
      <w:r>
        <w:t xml:space="preserve">. Mọi ước chung của a, b chia r và ngược lại, nên phép thay không làm đổi UCLN. Dừng ở b = 0; </w:t>
      </w:r>
      <m:oMath>
        <m:r>
          <m:rPr>
            <m:nor/>
          </m:rPr>
          <w:rPr>
            <w:rFonts w:ascii="Cambria Math" w:hAnsi="Cambria Math"/>
          </w:rPr>
          <m:t>gcd</m:t>
        </m:r>
        <m:d>
          <m:dPr>
            <m:ctrlPr>
              <w:rPr>
                <w:rFonts w:ascii="Cambria Math" w:hAnsi="Cambria Math"/>
              </w:rPr>
            </m:ctrlPr>
          </m:dPr>
          <m:e>
            <m:r>
              <w:rPr>
                <w:rFonts w:ascii="Cambria Math" w:hAnsi="Cambria Math"/>
              </w:rPr>
              <m:t>a,0</m:t>
            </m:r>
          </m:e>
        </m:d>
        <m:r>
          <w:rPr>
            <w:rFonts w:ascii="Cambria Math" w:hAnsi="Cambria Math"/>
          </w:rPr>
          <m:t>=|a|</m:t>
        </m:r>
      </m:oMath>
      <w:r>
        <w:t>. Quy ước các đầu vào không đồng thời bằng 0.</w:t>
      </w:r>
    </w:p>
    <w:p w:rsidR="00CA570A" w:rsidRDefault="000A517B">
      <w:r>
        <w:rPr>
          <w:b/>
        </w:rPr>
        <w:t>Quy trình trên giấy.</w:t>
      </w:r>
      <w:r>
        <w:t xml:space="preserve"> Chia liên tiếp cho đến số dư bằng không; UCLN là số dư khác không cuối cùng.</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12" name="Picture 12" descr="Ảnh nguyên gốc Lưu đồ Euclid tìm ước chung lớn nhất; Chương 3, slide 22, trang PDF 4." title="Lưu đồ Euclid tìm ước chung lớ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22.png"/>
                    <pic:cNvPicPr/>
                  </pic:nvPicPr>
                  <pic:blipFill>
                    <a:blip r:embed="rId13"/>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 xml:space="preserve">Ảnh </w:t>
      </w:r>
      <w:r>
        <w:rPr>
          <w:color w:val="444444"/>
        </w:rPr>
        <w:t>slide gốc Chương 3 số 22 — Lưu đồ Euclid tìm ước chung lớn nhất.</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13" name="Picture 13" descr="Ảnh nguyên gốc Các bước cập nhật của thuật toán Euclid; Chương 3, slide 23, trang PDF 4." title="Các bước cập nhật của thuật toán Euc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23.png"/>
                    <pic:cNvPicPr/>
                  </pic:nvPicPr>
                  <pic:blipFill>
                    <a:blip r:embed="rId14"/>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23 — Các bước cập nhật của thuật toán Euclid.</w:t>
      </w:r>
    </w:p>
    <w:p w:rsidR="00CA570A" w:rsidRDefault="000A517B">
      <w:pPr>
        <w:pStyle w:val="Heading3"/>
      </w:pPr>
      <w:r>
        <w:t>Bài mẫu 3 UCLN 1970 và 1066</w:t>
      </w:r>
    </w:p>
    <w:p w:rsidR="00CA570A" w:rsidRDefault="000A517B">
      <w:pPr>
        <w:spacing w:after="80"/>
        <w:jc w:val="center"/>
      </w:pPr>
      <m:oMathPara>
        <m:oMath>
          <m:r>
            <w:rPr>
              <w:rFonts w:ascii="Cambria Math" w:hAnsi="Cambria Math"/>
            </w:rPr>
            <m:t>1970=1·1066+904</m:t>
          </m:r>
        </m:oMath>
      </m:oMathPara>
    </w:p>
    <w:p w:rsidR="00CA570A" w:rsidRDefault="000A517B">
      <w:pPr>
        <w:spacing w:after="80"/>
        <w:jc w:val="center"/>
      </w:pPr>
      <m:oMathPara>
        <m:oMath>
          <m:r>
            <w:rPr>
              <w:rFonts w:ascii="Cambria Math" w:hAnsi="Cambria Math"/>
            </w:rPr>
            <m:t>1066=1·904+162</m:t>
          </m:r>
        </m:oMath>
      </m:oMathPara>
    </w:p>
    <w:p w:rsidR="00CA570A" w:rsidRDefault="000A517B">
      <w:pPr>
        <w:spacing w:after="80"/>
        <w:jc w:val="center"/>
      </w:pPr>
      <m:oMathPara>
        <m:oMath>
          <m:r>
            <w:rPr>
              <w:rFonts w:ascii="Cambria Math" w:hAnsi="Cambria Math"/>
            </w:rPr>
            <m:t>904=5·162+94</m:t>
          </m:r>
        </m:oMath>
      </m:oMathPara>
    </w:p>
    <w:p w:rsidR="00CA570A" w:rsidRDefault="000A517B">
      <w:pPr>
        <w:spacing w:after="80"/>
        <w:jc w:val="center"/>
      </w:pPr>
      <m:oMathPara>
        <m:oMath>
          <m:r>
            <w:rPr>
              <w:rFonts w:ascii="Cambria Math" w:hAnsi="Cambria Math"/>
            </w:rPr>
            <m:t>162=1·94+68</m:t>
          </m:r>
        </m:oMath>
      </m:oMathPara>
    </w:p>
    <w:p w:rsidR="00CA570A" w:rsidRDefault="000A517B">
      <w:pPr>
        <w:spacing w:after="80"/>
        <w:jc w:val="center"/>
      </w:pPr>
      <m:oMathPara>
        <m:oMath>
          <m:r>
            <w:rPr>
              <w:rFonts w:ascii="Cambria Math" w:hAnsi="Cambria Math"/>
            </w:rPr>
            <m:t>94=1·68+26</m:t>
          </m:r>
        </m:oMath>
      </m:oMathPara>
    </w:p>
    <w:p w:rsidR="00CA570A" w:rsidRDefault="000A517B">
      <w:pPr>
        <w:spacing w:after="80"/>
        <w:jc w:val="center"/>
      </w:pPr>
      <m:oMathPara>
        <m:oMath>
          <m:r>
            <w:rPr>
              <w:rFonts w:ascii="Cambria Math" w:hAnsi="Cambria Math"/>
            </w:rPr>
            <m:t>68=2·26+16</m:t>
          </m:r>
        </m:oMath>
      </m:oMathPara>
    </w:p>
    <w:p w:rsidR="00CA570A" w:rsidRDefault="000A517B">
      <w:pPr>
        <w:spacing w:after="80"/>
        <w:jc w:val="center"/>
      </w:pPr>
      <m:oMathPara>
        <m:oMath>
          <m:r>
            <w:rPr>
              <w:rFonts w:ascii="Cambria Math" w:hAnsi="Cambria Math"/>
            </w:rPr>
            <m:t>26=1·16+10</m:t>
          </m:r>
        </m:oMath>
      </m:oMathPara>
    </w:p>
    <w:p w:rsidR="00CA570A" w:rsidRDefault="000A517B">
      <w:pPr>
        <w:spacing w:after="80"/>
        <w:jc w:val="center"/>
      </w:pPr>
      <m:oMathPara>
        <m:oMath>
          <m:r>
            <w:rPr>
              <w:rFonts w:ascii="Cambria Math" w:hAnsi="Cambria Math"/>
            </w:rPr>
            <m:t>16=1·10+6</m:t>
          </m:r>
        </m:oMath>
      </m:oMathPara>
    </w:p>
    <w:p w:rsidR="00CA570A" w:rsidRDefault="000A517B">
      <w:pPr>
        <w:spacing w:after="80"/>
        <w:jc w:val="center"/>
      </w:pPr>
      <m:oMathPara>
        <m:oMath>
          <m:r>
            <w:rPr>
              <w:rFonts w:ascii="Cambria Math" w:hAnsi="Cambria Math"/>
            </w:rPr>
            <m:t>10=1·6+4</m:t>
          </m:r>
        </m:oMath>
      </m:oMathPara>
    </w:p>
    <w:p w:rsidR="00CA570A" w:rsidRDefault="000A517B">
      <w:pPr>
        <w:spacing w:after="80"/>
        <w:jc w:val="center"/>
      </w:pPr>
      <m:oMathPara>
        <m:oMath>
          <m:r>
            <w:rPr>
              <w:rFonts w:ascii="Cambria Math" w:hAnsi="Cambria Math"/>
            </w:rPr>
            <m:t>6=1·4+2</m:t>
          </m:r>
        </m:oMath>
      </m:oMathPara>
    </w:p>
    <w:p w:rsidR="00CA570A" w:rsidRDefault="000A517B">
      <w:pPr>
        <w:spacing w:after="80"/>
        <w:jc w:val="center"/>
      </w:pPr>
      <m:oMathPara>
        <m:oMath>
          <m:r>
            <w:rPr>
              <w:rFonts w:ascii="Cambria Math" w:hAnsi="Cambria Math"/>
            </w:rPr>
            <m:t>4=2·2+0</m:t>
          </m:r>
        </m:oMath>
      </m:oMathPara>
    </w:p>
    <w:p w:rsidR="00CA570A" w:rsidRDefault="000A517B">
      <w:pPr>
        <w:spacing w:after="80"/>
        <w:jc w:val="center"/>
      </w:pPr>
      <m:oMathPara>
        <m:oMath>
          <m:r>
            <m:rPr>
              <m:nor/>
            </m:rPr>
            <w:rPr>
              <w:rFonts w:ascii="Cambria Math" w:hAnsi="Cambria Math"/>
            </w:rPr>
            <m:t>gcd</m:t>
          </m:r>
          <m:d>
            <m:dPr>
              <m:ctrlPr>
                <w:rPr>
                  <w:rFonts w:ascii="Cambria Math" w:hAnsi="Cambria Math"/>
                </w:rPr>
              </m:ctrlPr>
            </m:dPr>
            <m:e>
              <m:r>
                <w:rPr>
                  <w:rFonts w:ascii="Cambria Math" w:hAnsi="Cambria Math"/>
                </w:rPr>
                <m:t>1970,1066</m:t>
              </m:r>
            </m:e>
          </m:d>
          <m:r>
            <w:rPr>
              <w:rFonts w:ascii="Cambria Math" w:hAnsi="Cambria Math"/>
            </w:rPr>
            <m:t>=2</m:t>
          </m:r>
        </m:oMath>
      </m:oMathPara>
    </w:p>
    <w:p w:rsidR="004E47C1" w:rsidRDefault="00AB068E">
      <w:r>
        <w:rPr>
          <w:b/>
        </w:rPr>
        <w:t>Kết luận bài mẫu.</w:t>
      </w:r>
      <w:r>
        <w:t xml:space="preserve"> </w:t>
      </w:r>
      <m:oMath>
        <m:r>
          <m:rPr>
            <m:nor/>
          </m:rPr>
          <w:rPr>
            <w:rFonts w:ascii="Cambria Math" w:hAnsi="Cambria Math"/>
          </w:rPr>
          <m:t>gcd</m:t>
        </m:r>
        <m:d>
          <m:dPr>
            <m:ctrlPr>
              <w:rPr>
                <w:rFonts w:ascii="Cambria Math" w:hAnsi="Cambria Math"/>
              </w:rPr>
            </m:ctrlPr>
          </m:dPr>
          <m:e>
            <m:r>
              <w:rPr>
                <w:rFonts w:ascii="Cambria Math" w:hAnsi="Cambria Math"/>
              </w:rPr>
              <m:t>1970,1066</m:t>
            </m:r>
          </m:e>
        </m:d>
        <m:r>
          <w:rPr>
            <w:rFonts w:ascii="Cambria Math" w:hAnsi="Cambria Math"/>
          </w:rPr>
          <m:t>=2</m:t>
        </m:r>
      </m:oMath>
      <w:r>
        <w:t>.</w:t>
      </w:r>
    </w:p>
    <w:p w:rsidR="004E47C1" w:rsidRDefault="00AB068E">
      <w:pPr>
        <w:pStyle w:val="Heading3"/>
      </w:pPr>
      <w:r>
        <w:lastRenderedPageBreak/>
        <w:t>Bấm máy fx-580VN X</w:t>
      </w:r>
    </w:p>
    <w:p w:rsidR="004E47C1" w:rsidRDefault="00AB068E">
      <w:pPr>
        <w:keepNext/>
      </w:pPr>
      <w:r>
        <w:rPr>
          <w:b/>
        </w:rPr>
        <w:t>1 Cần tính gì.</w:t>
      </w:r>
      <w:r>
        <w:t xml:space="preserve"> Tạo các hàng chia Euclid và kiểm tra UCLN.</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 GCD nằm trên phím [×], gọi bằng [ALPHA] [×]; dấu phẩy là [SHIFT] [)].</w:t>
      </w:r>
    </w:p>
    <w:p w:rsidR="004E47C1" w:rsidRDefault="00AB068E">
      <w:pPr>
        <w:keepNext/>
      </w:pPr>
      <w:r>
        <w:rPr>
          <w:b/>
        </w:rPr>
        <w:t>4 Bấm và 5 đọc màn hình.</w:t>
      </w:r>
    </w:p>
    <w:p w:rsidR="004E47C1" w:rsidRDefault="00AB068E">
      <w:r>
        <w:t>[AC] [ALPHA] [×] [1970] [SHIFT] [)] [1066] [)] [=] → 2.</w:t>
      </w:r>
    </w:p>
    <w:p w:rsidR="004E47C1" w:rsidRDefault="00AB068E">
      <w:r>
        <w:t>Hàng đầu Euclid: [AC] [1970] [÷R] [1066] [=] → thương 1, R = 904.</w:t>
      </w:r>
    </w:p>
    <w:p w:rsidR="004E47C1" w:rsidRDefault="00AB068E">
      <w:r>
        <w:t>Hàng kế: [AC] [1066] [÷R] [904] [=] → thương 1, R = 162.</w:t>
      </w:r>
    </w:p>
    <w:p w:rsidR="004E47C1" w:rsidRDefault="00AB068E">
      <w:r>
        <w:t>GCD chỉ kiểm tra đáp số 2; không thay chuỗi chia trong bài.</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Chép thương q và R vào phép chia tiếp theo; khi chia hết, dừng và lấy số chia cuối làm UCLN.</w:t>
      </w:r>
    </w:p>
    <w:p w:rsidR="004E47C1" w:rsidRDefault="007F4FF4">
      <w:hyperlink r:id="rId15">
        <w:r w:rsidR="00AB068E">
          <w:rPr>
            <w:sz w:val="22"/>
            <w:u w:val="single"/>
          </w:rPr>
          <w:t>Casio chính thức GCD LCM</w:t>
        </w:r>
      </w:hyperlink>
    </w:p>
    <w:p w:rsidR="004E47C1" w:rsidRDefault="00AB068E">
      <w:r>
        <w:rPr>
          <w:b/>
        </w:rPr>
        <w:t>Giới hạn GCD.</w:t>
      </w:r>
      <w:r>
        <w:t xml:space="preserve"> Các đối số là số nguyên có trị tuyệt đối nhỏ hơn 10¹⁰ theo miền hàm của Casio; hai số ở đây chỉ có bốn chữ số. GCD trả UCLN, không trả hệ số Bézout. LCM nằm ở [ALPHA] [÷] nhưng không cần cho chuỗi Euclid này; không thay GCD bằng LCM khi kiểm tra nghịch đảo.</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B02.1.</w:t>
      </w:r>
      <w:r>
        <w:t xml:space="preserve"> Tính gcd(28,35) bằng Euclid.</w:t>
      </w:r>
    </w:p>
    <w:p w:rsidR="004E47C1" w:rsidRDefault="00AB068E">
      <w:r>
        <w:rPr>
          <w:b/>
        </w:rPr>
        <w:t>B02.2.</w:t>
      </w:r>
      <w:r>
        <w:t xml:space="preserve"> Tính gcd(0,17) và gcd(−42,30).</w:t>
      </w:r>
    </w:p>
    <w:p w:rsidR="004E47C1" w:rsidRDefault="00AB068E">
      <w:pPr>
        <w:pStyle w:val="Heading3"/>
      </w:pPr>
      <w:r>
        <w:t>Đáp án tự kiểm chỉ xem sau khi tự làm</w:t>
      </w:r>
    </w:p>
    <w:p w:rsidR="004E47C1" w:rsidRDefault="00AB068E">
      <w:pPr>
        <w:keepNext/>
      </w:pPr>
      <w:r>
        <w:rPr>
          <w:b/>
        </w:rPr>
        <w:t>B02.1.</w:t>
      </w:r>
    </w:p>
    <w:p w:rsidR="004E47C1" w:rsidRDefault="00AB068E">
      <w:pPr>
        <w:keepLines/>
        <w:spacing w:after="80"/>
        <w:jc w:val="center"/>
      </w:pPr>
      <m:oMathPara>
        <m:oMath>
          <m:r>
            <w:rPr>
              <w:rFonts w:ascii="Cambria Math" w:hAnsi="Cambria Math"/>
            </w:rPr>
            <m:t>35=1·28+7,  28=4·7+0</m:t>
          </m:r>
        </m:oMath>
      </m:oMathPara>
    </w:p>
    <w:p w:rsidR="004E47C1" w:rsidRDefault="00AB068E">
      <w:r>
        <w:t>Kết quả 7; ước chung của 28 và 35 là ước của 7.</w:t>
      </w:r>
    </w:p>
    <w:p w:rsidR="004E47C1" w:rsidRDefault="00AB068E">
      <w:pPr>
        <w:keepNext/>
      </w:pPr>
      <w:r>
        <w:rPr>
          <w:b/>
        </w:rPr>
        <w:t>B02.2.</w:t>
      </w:r>
    </w:p>
    <w:p w:rsidR="004E47C1" w:rsidRDefault="00AB068E">
      <w:pPr>
        <w:keepLines/>
        <w:spacing w:after="80"/>
        <w:jc w:val="center"/>
      </w:pPr>
      <m:oMathPara>
        <m:oMath>
          <m:r>
            <w:rPr>
              <w:rFonts w:ascii="Cambria Math" w:hAnsi="Cambria Math"/>
            </w:rPr>
            <m:t>42=1·30+12,  30=2·12+6,  12=2·6</m:t>
          </m:r>
        </m:oMath>
      </m:oMathPara>
    </w:p>
    <w:p w:rsidR="004E47C1" w:rsidRDefault="00AB068E">
      <w:r>
        <w:t>Kết quả lần lượt 17 và 6; dùng trị tuyệt đối trước khi chia.</w:t>
      </w:r>
    </w:p>
    <w:p w:rsidR="004E47C1" w:rsidRDefault="00AB068E">
      <w:pPr>
        <w:pStyle w:val="Heading3"/>
      </w:pPr>
      <w:r>
        <w:lastRenderedPageBreak/>
        <w:t>Những lỗi dễ mắc</w:t>
      </w:r>
    </w:p>
    <w:p w:rsidR="00CA570A" w:rsidRDefault="000A517B">
      <w:r>
        <w:rPr>
          <w:b/>
        </w:rPr>
        <w:t>Tránh mất điểm.</w:t>
      </w:r>
      <w:r>
        <w:t xml:space="preserve"> Với số âm lấy giá trị tuyệt đối; công thức tổng quát là </w:t>
      </w:r>
      <m:oMath>
        <m:r>
          <m:rPr>
            <m:nor/>
          </m:rPr>
          <w:rPr>
            <w:rFonts w:ascii="Cambria Math" w:hAnsi="Cambria Math"/>
          </w:rPr>
          <m:t>gcd</m:t>
        </m:r>
        <m:d>
          <m:dPr>
            <m:ctrlPr>
              <w:rPr>
                <w:rFonts w:ascii="Cambria Math" w:hAnsi="Cambria Math"/>
              </w:rPr>
            </m:ctrlPr>
          </m:dPr>
          <m:e>
            <m:r>
              <w:rPr>
                <w:rFonts w:ascii="Cambria Math" w:hAnsi="Cambria Math"/>
              </w:rPr>
              <m:t>a,0</m:t>
            </m:r>
          </m:e>
        </m:d>
        <m:r>
          <w:rPr>
            <w:rFonts w:ascii="Cambria Math" w:hAnsi="Cambria Math"/>
          </w:rPr>
          <m:t>=|a|</m:t>
        </m:r>
      </m:oMath>
      <w:r>
        <w:t>. Không lấy số dư cuối cùng bằng không làm UCLN.</w:t>
      </w:r>
    </w:p>
    <w:p w:rsidR="00CA570A" w:rsidRDefault="000A517B">
      <w:pPr>
        <w:pStyle w:val="Heading2"/>
      </w:pPr>
      <w:bookmarkStart w:id="7" w:name="_Toc243126389"/>
      <w:bookmarkStart w:id="8" w:name="_Toc243142691"/>
      <w:r>
        <w:t>Dạng 3 Bézout và nghịch đảo bằng Euclid mở rộng</w:t>
      </w:r>
      <w:bookmarkEnd w:id="7"/>
      <w:bookmarkEnd w:id="8"/>
    </w:p>
    <w:p w:rsidR="00CA570A" w:rsidRDefault="000A517B">
      <w:r>
        <w:rPr>
          <w:b/>
        </w:rPr>
        <w:t>Nhận diện.</w:t>
      </w:r>
      <w:r>
        <w:t xml:space="preserve"> Tìm hệ số của tổ hợp tuyến tính hoặc nghịch đảo; dùng lại ở CRT, RSA, Rabin, ElGamal và ECC.</w:t>
      </w:r>
    </w:p>
    <w:p w:rsidR="00CA570A" w:rsidRDefault="000A517B">
      <w:r>
        <w:rPr>
          <w:b/>
        </w:rPr>
        <w:t>Bản chất.</w:t>
      </w:r>
      <w:r>
        <w:t xml:space="preserve"> Mỗi số dư là một tổ hợp tuyến tính của hai đầu vào. Bảng cập nhật đồng thời số dư và hệ số.</w:t>
      </w:r>
    </w:p>
    <w:p w:rsidR="004E47C1" w:rsidRDefault="00AB068E">
      <w:pPr>
        <w:keepNext/>
      </w:pPr>
      <w:r>
        <w:rPr>
          <w:b/>
        </w:rPr>
        <w:t>Định nghĩa định lý và điều kiện.</w:t>
      </w:r>
    </w:p>
    <w:p w:rsidR="004E47C1" w:rsidRDefault="00AB068E">
      <w:r>
        <w:rPr>
          <w:b/>
        </w:rPr>
        <w:t>Định lý Bézout.</w:t>
      </w:r>
      <w:r>
        <w:t xml:space="preserve"> Với a, b nguyên không đồng thời bằng 0, có x, y nguyên sao cho </w:t>
      </w:r>
      <m:oMath>
        <m:r>
          <w:rPr>
            <w:rFonts w:ascii="Cambria Math" w:hAnsi="Cambria Math"/>
          </w:rPr>
          <m:t>ax+by=</m:t>
        </m:r>
        <m:r>
          <m:rPr>
            <m:nor/>
          </m:rPr>
          <w:rPr>
            <w:rFonts w:ascii="Cambria Math" w:hAnsi="Cambria Math"/>
          </w:rPr>
          <m:t>gcd</m:t>
        </m:r>
        <m:d>
          <m:dPr>
            <m:ctrlPr>
              <w:rPr>
                <w:rFonts w:ascii="Cambria Math" w:hAnsi="Cambria Math"/>
              </w:rPr>
            </m:ctrlPr>
          </m:dPr>
          <m:e>
            <m:r>
              <w:rPr>
                <w:rFonts w:ascii="Cambria Math" w:hAnsi="Cambria Math"/>
              </w:rPr>
              <m:t>a,b</m:t>
            </m:r>
          </m:e>
        </m:d>
      </m:oMath>
      <w:r>
        <w:t xml:space="preserve">. Với n &gt; 1, a có nghịch đảo modulo n khi và chỉ khi </w:t>
      </w:r>
      <m:oMath>
        <m:r>
          <m:rPr>
            <m:nor/>
          </m:rPr>
          <w:rPr>
            <w:rFonts w:ascii="Cambria Math" w:hAnsi="Cambria Math"/>
          </w:rPr>
          <m:t>gcd</m:t>
        </m:r>
        <m:d>
          <m:dPr>
            <m:ctrlPr>
              <w:rPr>
                <w:rFonts w:ascii="Cambria Math" w:hAnsi="Cambria Math"/>
              </w:rPr>
            </m:ctrlPr>
          </m:dPr>
          <m:e>
            <m:r>
              <w:rPr>
                <w:rFonts w:ascii="Cambria Math" w:hAnsi="Cambria Math"/>
              </w:rPr>
              <m:t>a,n</m:t>
            </m:r>
          </m:e>
        </m:d>
        <m:r>
          <w:rPr>
            <w:rFonts w:ascii="Cambria Math" w:hAnsi="Cambria Math"/>
          </w:rPr>
          <m:t>=1</m:t>
        </m:r>
      </m:oMath>
      <w:r>
        <w:t xml:space="preserve">. Nếu </w:t>
      </w:r>
      <m:oMath>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=1</m:t>
        </m:r>
      </m:oMath>
      <w:r>
        <w:t xml:space="preserve"> thì </w:t>
      </w:r>
      <m:oMath>
        <m:sSup>
          <m:sSupPr>
            <m:ctrlPr>
              <w:rPr>
                <w:rFonts w:ascii="Cambria Math" w:hAnsi="Cambria Math"/>
              </w:rPr>
            </m:ctrlPr>
          </m:sSupPr>
          <m:e>
            <m:r>
              <w:rPr>
                <w:rFonts w:ascii="Cambria Math" w:hAnsi="Cambria Math"/>
              </w:rPr>
              <m:t>a</m:t>
            </m:r>
          </m:e>
          <m:sup>
            <m:r>
              <w:rPr>
                <w:rFonts w:ascii="Cambria Math" w:hAnsi="Cambria Math"/>
              </w:rPr>
              <m:t>-1</m:t>
            </m:r>
          </m:sup>
        </m:sSup>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0</m:t>
            </m:r>
          </m:sub>
        </m:sSub>
        <m:d>
          <m:dPr>
            <m:ctrlPr>
              <w:rPr>
                <w:rFonts w:ascii="Cambria Math" w:hAnsi="Cambria Math"/>
              </w:rPr>
            </m:ctrlPr>
          </m:dPr>
          <m:e>
            <m:r>
              <m:rPr>
                <m:nor/>
              </m:rPr>
              <w:rPr>
                <w:rFonts w:ascii="Cambria Math" w:hAnsi="Cambria Math"/>
              </w:rPr>
              <m:t xml:space="preserve">mod </m:t>
            </m:r>
            <m:r>
              <w:rPr>
                <w:rFonts w:ascii="Cambria Math" w:hAnsi="Cambria Math"/>
              </w:rPr>
              <m:t>n</m:t>
            </m:r>
          </m:e>
        </m:d>
      </m:oMath>
      <w:r>
        <w:t>.</w:t>
      </w:r>
    </w:p>
    <w:p w:rsidR="004E47C1" w:rsidRDefault="00AB068E">
      <w:r>
        <w:rPr>
          <w:b/>
        </w:rPr>
        <w:t>Khởi tạo và cập nhật.</w:t>
      </w:r>
      <w:r>
        <w:t xml:space="preserve"> Ban đầu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rPr>
            </m:ctrlPr>
          </m:dPr>
          <m:e>
            <m:r>
              <w:rPr>
                <w:rFonts w:ascii="Cambria Math" w:hAnsi="Cambria Math"/>
              </w:rPr>
              <m:t>1,0,0,1</m:t>
            </m:r>
          </m:e>
        </m:d>
      </m:oMath>
      <w:r>
        <w:t xml:space="preserve">. Mỗi hàng tính q, r, x, y từ trạng thái cũ, rồi cập nhật </w:t>
      </w:r>
      <m:oMath>
        <m:d>
          <m:dPr>
            <m:ctrlPr>
              <w:rPr>
                <w:rFonts w:ascii="Cambria Math" w:hAnsi="Cambria Math"/>
              </w:rPr>
            </m:ctrlPr>
          </m:dPr>
          <m:e>
            <m:r>
              <w:rPr>
                <w:rFonts w:ascii="Cambria Math" w:hAnsi="Cambria Math"/>
              </w:rPr>
              <m:t>a,b</m:t>
            </m:r>
          </m:e>
        </m:d>
        <m:r>
          <w:rPr>
            <w:rFonts w:ascii="Cambria Math" w:hAnsi="Cambria Math"/>
          </w:rPr>
          <m:t>=</m:t>
        </m:r>
        <m:d>
          <m:dPr>
            <m:ctrlPr>
              <w:rPr>
                <w:rFonts w:ascii="Cambria Math" w:hAnsi="Cambria Math"/>
              </w:rPr>
            </m:ctrlPr>
          </m:dPr>
          <m:e>
            <m:r>
              <w:rPr>
                <w:rFonts w:ascii="Cambria Math" w:hAnsi="Cambria Math"/>
              </w:rPr>
              <m:t>b,r</m:t>
            </m:r>
          </m:e>
        </m:d>
      </m:oMath>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,x</m:t>
            </m:r>
          </m:e>
        </m:d>
      </m:oMath>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,y</m:t>
            </m:r>
          </m:e>
        </m:d>
      </m:oMath>
      <w:r>
        <w:t>. Hai bất biến là a và b vẫn bằng các tổ hợp tuyến tính của hai đầu vào ban đầu.</w:t>
      </w:r>
    </w:p>
    <w:p w:rsidR="00CA570A" w:rsidRDefault="000A517B">
      <w:r>
        <w:rPr>
          <w:b/>
        </w:rPr>
        <w:t>Quy trình trên giấy.</w:t>
      </w:r>
      <w:r>
        <w:t xml:space="preserve"> Khởi tạo hai cặp hệ số đơn vị; giữ thứ tự cột q, r, x, y, a, b,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Đọc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ở hàng b bằng không.</w:t>
      </w:r>
    </w:p>
    <w:p w:rsidR="00CA570A" w:rsidRDefault="000A517B">
      <w:pPr>
        <w:spacing w:after="80"/>
        <w:jc w:val="center"/>
      </w:pPr>
      <m:oMathPara>
        <m:oMath>
          <m:r>
            <w:rPr>
              <w:rFonts w:ascii="Cambria Math" w:hAnsi="Cambria Math"/>
            </w:rPr>
            <m:t>r=a-qb,   x=</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y=</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-q</m:t>
          </m:r>
          <m:sSub>
            <m:sSubPr>
              <m:ctrlPr>
                <w:rPr>
                  <w:rFonts w:ascii="Cambria Math" w:hAnsi="Cambria Math"/>
                </w:rPr>
              </m:ctrlPr>
            </m:sSubPr>
            <m:e>
              <m:r>
                <w:rPr>
                  <w:rFonts w:ascii="Cambria Math" w:hAnsi="Cambria Math"/>
                </w:rPr>
                <m:t>y</m:t>
              </m:r>
            </m:e>
            <m:sub>
              <m:r>
                <w:rPr>
                  <w:rFonts w:ascii="Cambria Math" w:hAnsi="Cambria Math"/>
                </w:rPr>
                <m:t>1</m:t>
              </m:r>
            </m:sub>
          </m:sSub>
        </m:oMath>
      </m:oMathPara>
    </w:p>
    <w:p w:rsidR="00BC3236" w:rsidRDefault="007F4FF4">
      <w:pPr>
        <w:keepNext/>
        <w:keepLines/>
        <w:spacing w:before="160" w:after="40" w:line="240" w:lineRule="auto"/>
        <w:jc w:val="center"/>
      </w:pPr>
      <w:r>
        <w:rPr>
          <w:noProof/>
        </w:rPr>
        <w:drawing>
          <wp:inline distT="0" distB="0" distL="0" distR="0">
            <wp:extent cx="5940000" cy="3369282"/>
            <wp:effectExtent l="0" t="0" r="0" b="0"/>
            <wp:docPr id="14" name="Picture 14" descr="Ảnh nguyên gốc Thuật toán Euclid mở rộng và các biến cập nhật; Chương 3, slide 26, trang PDF 5." title="Thuật toán Euclid mở rộng và các biến cập n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26.png"/>
                    <pic:cNvPicPr/>
                  </pic:nvPicPr>
                  <pic:blipFill>
                    <a:blip r:embed="rId16"/>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26 — Thuật toán Euclid mở rộng và các biến cập nhật.</w:t>
      </w:r>
    </w:p>
    <w:p w:rsidR="00CA570A" w:rsidRDefault="000A517B">
      <w:pPr>
        <w:pStyle w:val="Heading3"/>
      </w:pPr>
      <w:r>
        <w:lastRenderedPageBreak/>
        <w:t>Bài mẫu 4 Bảng chuẩn với 1759 và 550</w:t>
      </w:r>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1759</w:t>
            </w:r>
          </w:p>
        </w:tc>
        <w:tc>
          <w:tcPr>
            <w:tcW w:w="981" w:type="dxa"/>
          </w:tcPr>
          <w:p w:rsidR="00CA570A" w:rsidRDefault="000A517B">
            <w:pPr>
              <w:keepNext/>
              <w:keepLines/>
              <w:spacing w:before="40" w:after="40" w:line="240" w:lineRule="auto"/>
              <w:jc w:val="center"/>
            </w:pPr>
            <w:r>
              <w:rPr>
                <w:sz w:val="23"/>
              </w:rPr>
              <w:t>550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109</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550</w:t>
            </w:r>
          </w:p>
        </w:tc>
        <w:tc>
          <w:tcPr>
            <w:tcW w:w="981" w:type="dxa"/>
          </w:tcPr>
          <w:p w:rsidR="00CA570A" w:rsidRDefault="000A517B">
            <w:pPr>
              <w:keepNext/>
              <w:keepLines/>
              <w:spacing w:before="40" w:after="40" w:line="240" w:lineRule="auto"/>
              <w:jc w:val="center"/>
            </w:pPr>
            <w:r>
              <w:rPr>
                <w:sz w:val="23"/>
              </w:rPr>
              <w:t>109</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w:t>
            </w:r>
          </w:p>
        </w:tc>
      </w:tr>
      <w:tr w:rsidR="00CA570A">
        <w:trPr>
          <w:cantSplit/>
        </w:trPr>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16</w:t>
            </w:r>
          </w:p>
        </w:tc>
        <w:tc>
          <w:tcPr>
            <w:tcW w:w="981" w:type="dxa"/>
          </w:tcPr>
          <w:p w:rsidR="00CA570A" w:rsidRDefault="000A517B">
            <w:pPr>
              <w:keepNext/>
              <w:keepLines/>
              <w:spacing w:before="40" w:after="40" w:line="240" w:lineRule="auto"/>
              <w:jc w:val="center"/>
            </w:pPr>
            <w:r>
              <w:rPr>
                <w:sz w:val="23"/>
              </w:rPr>
              <w:t>109</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16</w:t>
            </w:r>
          </w:p>
        </w:tc>
      </w:tr>
      <w:tr w:rsidR="00CA570A">
        <w:trPr>
          <w:cantSplit/>
        </w:trPr>
        <w:tc>
          <w:tcPr>
            <w:tcW w:w="981" w:type="dxa"/>
          </w:tcPr>
          <w:p w:rsidR="00CA570A" w:rsidRDefault="000A517B">
            <w:pPr>
              <w:keepNext/>
              <w:keepLines/>
              <w:spacing w:before="40" w:after="40" w:line="240" w:lineRule="auto"/>
              <w:jc w:val="center"/>
            </w:pPr>
            <w:r>
              <w:rPr>
                <w:sz w:val="23"/>
              </w:rPr>
              <w:t>21</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106</w:t>
            </w:r>
          </w:p>
        </w:tc>
        <w:tc>
          <w:tcPr>
            <w:tcW w:w="981" w:type="dxa"/>
          </w:tcPr>
          <w:p w:rsidR="00CA570A" w:rsidRDefault="000A517B">
            <w:pPr>
              <w:keepNext/>
              <w:keepLines/>
              <w:spacing w:before="40" w:after="40" w:line="240" w:lineRule="auto"/>
              <w:jc w:val="center"/>
            </w:pPr>
            <w:r>
              <w:rPr>
                <w:sz w:val="23"/>
              </w:rPr>
              <w:t>-339</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106</w:t>
            </w:r>
          </w:p>
        </w:tc>
        <w:tc>
          <w:tcPr>
            <w:tcW w:w="981" w:type="dxa"/>
          </w:tcPr>
          <w:p w:rsidR="00CA570A" w:rsidRDefault="000A517B">
            <w:pPr>
              <w:keepNext/>
              <w:keepLines/>
              <w:spacing w:before="40" w:after="40" w:line="240" w:lineRule="auto"/>
              <w:jc w:val="center"/>
            </w:pPr>
            <w:r>
              <w:rPr>
                <w:sz w:val="23"/>
              </w:rPr>
              <w:t>16</w:t>
            </w:r>
          </w:p>
        </w:tc>
        <w:tc>
          <w:tcPr>
            <w:tcW w:w="981" w:type="dxa"/>
          </w:tcPr>
          <w:p w:rsidR="00CA570A" w:rsidRDefault="000A517B">
            <w:pPr>
              <w:keepNext/>
              <w:keepLines/>
              <w:spacing w:before="40" w:after="40" w:line="240" w:lineRule="auto"/>
              <w:jc w:val="center"/>
            </w:pPr>
            <w:r>
              <w:rPr>
                <w:sz w:val="23"/>
              </w:rPr>
              <w:t>-339</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-111</w:t>
            </w:r>
          </w:p>
        </w:tc>
        <w:tc>
          <w:tcPr>
            <w:tcW w:w="981" w:type="dxa"/>
          </w:tcPr>
          <w:p w:rsidR="00CA570A" w:rsidRDefault="000A517B">
            <w:pPr>
              <w:keepNext/>
              <w:keepLines/>
              <w:spacing w:before="40" w:after="40" w:line="240" w:lineRule="auto"/>
              <w:jc w:val="center"/>
            </w:pPr>
            <w:r>
              <w:rPr>
                <w:sz w:val="23"/>
              </w:rPr>
              <w:t>355</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106</w:t>
            </w:r>
          </w:p>
        </w:tc>
        <w:tc>
          <w:tcPr>
            <w:tcW w:w="981" w:type="dxa"/>
          </w:tcPr>
          <w:p w:rsidR="00CA570A" w:rsidRDefault="000A517B">
            <w:pPr>
              <w:keepNext/>
              <w:keepLines/>
              <w:spacing w:before="40" w:after="40" w:line="240" w:lineRule="auto"/>
              <w:jc w:val="center"/>
            </w:pPr>
            <w:r>
              <w:rPr>
                <w:sz w:val="23"/>
              </w:rPr>
              <w:t>-111</w:t>
            </w:r>
          </w:p>
        </w:tc>
        <w:tc>
          <w:tcPr>
            <w:tcW w:w="981" w:type="dxa"/>
          </w:tcPr>
          <w:p w:rsidR="00CA570A" w:rsidRDefault="000A517B">
            <w:pPr>
              <w:keepNext/>
              <w:keepLines/>
              <w:spacing w:before="40" w:after="40" w:line="240" w:lineRule="auto"/>
              <w:jc w:val="center"/>
            </w:pPr>
            <w:r>
              <w:rPr>
                <w:sz w:val="23"/>
              </w:rPr>
              <w:t>-339</w:t>
            </w:r>
          </w:p>
        </w:tc>
        <w:tc>
          <w:tcPr>
            <w:tcW w:w="981" w:type="dxa"/>
          </w:tcPr>
          <w:p w:rsidR="00CA570A" w:rsidRDefault="000A517B">
            <w:pPr>
              <w:keepNext/>
              <w:keepLines/>
              <w:spacing w:before="40" w:after="40" w:line="240" w:lineRule="auto"/>
              <w:jc w:val="center"/>
            </w:pPr>
            <w:r>
              <w:rPr>
                <w:sz w:val="23"/>
              </w:rPr>
              <w:t>355</w:t>
            </w:r>
          </w:p>
        </w:tc>
      </w:tr>
      <w:tr w:rsidR="00CA570A">
        <w:trPr>
          <w:cantSplit/>
        </w:trPr>
        <w:tc>
          <w:tcPr>
            <w:tcW w:w="981" w:type="dxa"/>
          </w:tcPr>
          <w:p w:rsidR="00CA570A" w:rsidRDefault="000A517B">
            <w:pPr>
              <w:keepLines/>
              <w:spacing w:before="40" w:after="40" w:line="240" w:lineRule="auto"/>
              <w:jc w:val="center"/>
            </w:pPr>
            <w:r>
              <w:rPr>
                <w:sz w:val="23"/>
              </w:rPr>
              <w:t>4</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550</w:t>
            </w:r>
          </w:p>
        </w:tc>
        <w:tc>
          <w:tcPr>
            <w:tcW w:w="981" w:type="dxa"/>
          </w:tcPr>
          <w:p w:rsidR="00CA570A" w:rsidRDefault="000A517B">
            <w:pPr>
              <w:keepLines/>
              <w:spacing w:before="40" w:after="40" w:line="240" w:lineRule="auto"/>
              <w:jc w:val="center"/>
            </w:pPr>
            <w:r>
              <w:rPr>
                <w:sz w:val="23"/>
              </w:rPr>
              <w:t>-1759</w:t>
            </w:r>
          </w:p>
        </w:tc>
        <w:tc>
          <w:tcPr>
            <w:tcW w:w="981" w:type="dxa"/>
          </w:tcPr>
          <w:p w:rsidR="00CA570A" w:rsidRDefault="000A517B">
            <w:pPr>
              <w:keepLines/>
              <w:spacing w:before="40" w:after="40" w:line="240" w:lineRule="auto"/>
              <w:jc w:val="center"/>
            </w:pPr>
            <w:r>
              <w:rPr>
                <w:sz w:val="23"/>
              </w:rPr>
              <w:t>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-111</w:t>
            </w:r>
          </w:p>
        </w:tc>
        <w:tc>
          <w:tcPr>
            <w:tcW w:w="981" w:type="dxa"/>
          </w:tcPr>
          <w:p w:rsidR="00CA570A" w:rsidRDefault="000A517B">
            <w:pPr>
              <w:keepLines/>
              <w:spacing w:before="40" w:after="40" w:line="240" w:lineRule="auto"/>
              <w:jc w:val="center"/>
            </w:pPr>
            <w:r>
              <w:rPr>
                <w:sz w:val="23"/>
              </w:rPr>
              <w:t>550</w:t>
            </w:r>
          </w:p>
        </w:tc>
        <w:tc>
          <w:tcPr>
            <w:tcW w:w="981" w:type="dxa"/>
          </w:tcPr>
          <w:p w:rsidR="00CA570A" w:rsidRDefault="000A517B">
            <w:pPr>
              <w:keepLines/>
              <w:spacing w:before="40" w:after="40" w:line="240" w:lineRule="auto"/>
              <w:jc w:val="center"/>
            </w:pPr>
            <w:r>
              <w:rPr>
                <w:sz w:val="23"/>
              </w:rPr>
              <w:t>355</w:t>
            </w:r>
          </w:p>
        </w:tc>
        <w:tc>
          <w:tcPr>
            <w:tcW w:w="981" w:type="dxa"/>
          </w:tcPr>
          <w:p w:rsidR="00CA570A" w:rsidRDefault="000A517B">
            <w:pPr>
              <w:keepLines/>
              <w:spacing w:before="40" w:after="40" w:line="240" w:lineRule="auto"/>
              <w:jc w:val="center"/>
            </w:pPr>
            <w:r>
              <w:rPr>
                <w:sz w:val="23"/>
              </w:rPr>
              <w:t>-1759</w:t>
            </w:r>
          </w:p>
        </w:tc>
      </w:tr>
    </w:tbl>
    <w:p w:rsidR="00CA570A" w:rsidRDefault="000A517B">
      <w:pPr>
        <w:spacing w:after="80"/>
        <w:jc w:val="center"/>
      </w:pPr>
      <m:oMathPara>
        <m:oMath>
          <m:r>
            <w:rPr>
              <w:rFonts w:ascii="Cambria Math" w:hAnsi="Cambria Math"/>
            </w:rPr>
            <m:t>1759</m:t>
          </m:r>
          <m:d>
            <m:dPr>
              <m:ctrlPr>
                <w:rPr>
                  <w:rFonts w:ascii="Cambria Math" w:hAnsi="Cambria Math"/>
                </w:rPr>
              </m:ctrlPr>
            </m:dPr>
            <m:e>
              <m:r>
                <w:rPr>
                  <w:rFonts w:ascii="Cambria Math" w:hAnsi="Cambria Math"/>
                </w:rPr>
                <m:t>-111</m:t>
              </m:r>
            </m:e>
          </m:d>
          <m:r>
            <w:rPr>
              <w:rFonts w:ascii="Cambria Math" w:hAnsi="Cambria Math"/>
            </w:rPr>
            <m:t>+550</m:t>
          </m:r>
          <m:d>
            <m:dPr>
              <m:ctrlPr>
                <w:rPr>
                  <w:rFonts w:ascii="Cambria Math" w:hAnsi="Cambria Math"/>
                </w:rPr>
              </m:ctrlPr>
            </m:dPr>
            <m:e>
              <m:r>
                <w:rPr>
                  <w:rFonts w:ascii="Cambria Math" w:hAnsi="Cambria Math"/>
                </w:rPr>
                <m:t>355</m:t>
              </m:r>
            </m:e>
          </m:d>
          <m:r>
            <w:rPr>
              <w:rFonts w:ascii="Cambria Math" w:hAnsi="Cambria Math"/>
            </w:rPr>
            <m:t>=1</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550</m:t>
              </m:r>
            </m:e>
            <m:sup>
              <m:r>
                <w:rPr>
                  <w:rFonts w:ascii="Cambria Math" w:hAnsi="Cambria Math"/>
                </w:rPr>
                <m:t>-1</m:t>
              </m:r>
            </m:sup>
          </m:sSup>
          <m:r>
            <m:rPr>
              <m:nor/>
            </m:rPr>
            <w:rPr>
              <w:rFonts w:ascii="Cambria Math" w:hAnsi="Cambria Math"/>
            </w:rPr>
            <m:t xml:space="preserve"> mod </m:t>
          </m:r>
          <m:r>
            <w:rPr>
              <w:rFonts w:ascii="Cambria Math" w:hAnsi="Cambria Math"/>
            </w:rPr>
            <m:t xml:space="preserve">1759=355,    </m:t>
          </m:r>
          <m:sSup>
            <m:sSupPr>
              <m:ctrlPr>
                <w:rPr>
                  <w:rFonts w:ascii="Cambria Math" w:hAnsi="Cambria Math"/>
                </w:rPr>
              </m:ctrlPr>
            </m:sSupPr>
            <m:e>
              <m:r>
                <w:rPr>
                  <w:rFonts w:ascii="Cambria Math" w:hAnsi="Cambria Math"/>
                </w:rPr>
                <m:t>1759</m:t>
              </m:r>
            </m:e>
            <m:sup>
              <m:r>
                <w:rPr>
                  <w:rFonts w:ascii="Cambria Math" w:hAnsi="Cambria Math"/>
                </w:rPr>
                <m:t>-1</m:t>
              </m:r>
            </m:sup>
          </m:sSup>
          <m:r>
            <m:rPr>
              <m:nor/>
            </m:rPr>
            <w:rPr>
              <w:rFonts w:ascii="Cambria Math" w:hAnsi="Cambria Math"/>
            </w:rPr>
            <m:t xml:space="preserve"> mod </m:t>
          </m:r>
          <m:r>
            <w:rPr>
              <w:rFonts w:ascii="Cambria Math" w:hAnsi="Cambria Math"/>
            </w:rPr>
            <m:t>550=439</m:t>
          </m:r>
        </m:oMath>
      </m:oMathPara>
    </w:p>
    <w:p w:rsidR="00CA570A" w:rsidRDefault="000A517B">
      <w:r>
        <w:t xml:space="preserve">Ví dụ một dòng: từ </w:t>
      </w:r>
      <m:oMath>
        <m:r>
          <w:rPr>
            <w:rFonts w:ascii="Cambria Math" w:hAnsi="Cambria Math"/>
          </w:rPr>
          <m:t>1=-111·1759+355·550</m:t>
        </m:r>
      </m:oMath>
      <w:r>
        <w:t xml:space="preserve">, giảm theo modulo 1759 thì hệ số của 550 chính là nghịch đảo. Kiểm tra </w:t>
      </w:r>
      <m:oMath>
        <m:r>
          <w:rPr>
            <w:rFonts w:ascii="Cambria Math" w:hAnsi="Cambria Math"/>
          </w:rPr>
          <m:t>550·355=111·1759+1</m:t>
        </m:r>
      </m:oMath>
      <w:r>
        <w:t>.</w:t>
      </w:r>
    </w:p>
    <w:p w:rsidR="004E47C1" w:rsidRDefault="00AB068E">
      <w:r>
        <w:rPr>
          <w:b/>
        </w:rPr>
        <w:t>Kết luận bài mẫu.</w:t>
      </w:r>
      <w:r>
        <w:t xml:space="preserve"> </w:t>
      </w:r>
      <m:oMath>
        <m:sSup>
          <m:sSupPr>
            <m:ctrlPr>
              <w:rPr>
                <w:rFonts w:ascii="Cambria Math" w:hAnsi="Cambria Math"/>
              </w:rPr>
            </m:ctrlPr>
          </m:sSupPr>
          <m:e>
            <m:r>
              <w:rPr>
                <w:rFonts w:ascii="Cambria Math" w:hAnsi="Cambria Math"/>
              </w:rPr>
              <m:t>550</m:t>
            </m:r>
          </m:e>
          <m:sup>
            <m:r>
              <w:rPr>
                <w:rFonts w:ascii="Cambria Math" w:hAnsi="Cambria Math"/>
              </w:rPr>
              <m:t>-1</m:t>
            </m:r>
          </m:sup>
        </m:sSup>
        <m:r>
          <m:rPr>
            <m:nor/>
          </m:rPr>
          <w:rPr>
            <w:rFonts w:ascii="Cambria Math" w:hAnsi="Cambria Math"/>
          </w:rPr>
          <m:t xml:space="preserve"> mod </m:t>
        </m:r>
        <m:r>
          <w:rPr>
            <w:rFonts w:ascii="Cambria Math" w:hAnsi="Cambria Math"/>
          </w:rPr>
          <m:t>1759=355</m:t>
        </m:r>
      </m:oMath>
      <w:r>
        <w:t>; nghịch đảo của 1759 modulo 550 là 439.</w:t>
      </w:r>
    </w:p>
    <w:p w:rsidR="004E47C1" w:rsidRDefault="00AB068E">
      <w:pPr>
        <w:pStyle w:val="Heading3"/>
      </w:pPr>
      <w:r>
        <w:t>Bấm máy fx-580VN X</w:t>
      </w:r>
    </w:p>
    <w:p w:rsidR="004E47C1" w:rsidRDefault="00AB068E">
      <w:pPr>
        <w:keepNext/>
      </w:pPr>
      <w:r>
        <w:rPr>
          <w:b/>
        </w:rPr>
        <w:t>1 Cần tính gì.</w:t>
      </w:r>
      <w:r>
        <w:t xml:space="preserve"> Tính q, r cho bảng Euclid, cập nhật hệ số rồi lấy nghịch đảo.</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 GCD nằm trên phím [×], gọi bằng [ALPHA] [×]; dấu phẩy là [SHIFT] [)].</w:t>
      </w:r>
    </w:p>
    <w:p w:rsidR="004E47C1" w:rsidRDefault="00AB068E">
      <w:pPr>
        <w:keepNext/>
      </w:pPr>
      <w:r>
        <w:rPr>
          <w:b/>
        </w:rPr>
        <w:t>4 Bấm và 5 đọc màn hình.</w:t>
      </w:r>
    </w:p>
    <w:p w:rsidR="004E47C1" w:rsidRDefault="00AB068E">
      <w:r>
        <w:t>[AC] [ALPHA] [×] [1759] [SHIFT] [)] [550] [)] [=] → 1.</w:t>
      </w:r>
    </w:p>
    <w:p w:rsidR="004E47C1" w:rsidRDefault="00AB068E">
      <w:r>
        <w:t>Lấy thương 3 và dư 109 để điền bảng: [AC] [1759] [÷R] [550] [=] → thương 3, R = 109.</w:t>
      </w:r>
    </w:p>
    <w:p w:rsidR="004E47C1" w:rsidRDefault="00AB068E">
      <w:r>
        <w:t>Thử nghịch đảo từ hệ số Bézout: [AC] [550] [×] [355] [÷R] [1759] [=] → thương 111, R = 1.</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q, r vào bốn cột đầu; tính x = x₂−q·x₁, y = y₂−q·y₁, rồi cập nhật sáu cột trạng thái. Hệ số của số cần đảo ở hàng UCLN = 1 là nghịch đảo; chuẩn hóa rồi thử tích dư 1.</w:t>
      </w:r>
    </w:p>
    <w:p w:rsidR="004E47C1" w:rsidRDefault="00AB068E">
      <w:r>
        <w:rPr>
          <w:b/>
        </w:rPr>
        <w:t>Làm tiếp bảng bằng máy.</w:t>
      </w:r>
      <w:r>
        <w:t xml:space="preserve"> Sau q=3,r=109 của 1759 chia 550: x=1−3·0=1, y=0−3·1=−3. Chuyển trạng thái a=550,b=109. Bấm [AC] [550] [÷R] [109] [=] → thương 5, R=5; x=0−5·1=−5, y=1−5(−3)=16. Chuyển a=109,b=5. Bấm [AC] [109] [÷R] [5] [=] → thương 21, R=4; tiếp tục [AC] [5] [÷R] [4] [=] → thương 1,R=1. Hàng cuối 4 chia 1 dư 0 làm tay. Bảng trên cho hệ số của 550 là 355, chép 355 làm nghịch </w:t>
      </w:r>
      <w:r>
        <w:lastRenderedPageBreak/>
        <w:t>đảo rồi thử tích như chuỗi máy. Đây là quá trình tính hệ số, không phải lệnh “nghịch đảo modulo”.</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T01.</w:t>
      </w:r>
      <w:r>
        <w:t xml:space="preserve"> Tìm nghịch đảo </w:t>
      </w:r>
      <m:oMath>
        <m:sSup>
          <m:sSupPr>
            <m:ctrlPr>
              <w:rPr>
                <w:rFonts w:ascii="Cambria Math" w:hAnsi="Cambria Math"/>
              </w:rPr>
            </m:ctrlPr>
          </m:sSupPr>
          <m:e>
            <m:r>
              <w:rPr>
                <w:rFonts w:ascii="Cambria Math" w:hAnsi="Cambria Math"/>
              </w:rPr>
              <m:t>127</m:t>
            </m:r>
          </m:e>
          <m:sup>
            <m:r>
              <w:rPr>
                <w:rFonts w:ascii="Cambria Math" w:hAnsi="Cambria Math"/>
              </w:rPr>
              <m:t>-1</m:t>
            </m:r>
          </m:sup>
        </m:sSup>
        <m:r>
          <m:rPr>
            <m:nor/>
          </m:rPr>
          <w:rPr>
            <w:rFonts w:ascii="Cambria Math" w:hAnsi="Cambria Math"/>
          </w:rPr>
          <m:t xml:space="preserve"> mod </m:t>
        </m:r>
        <m:r>
          <w:rPr>
            <w:rFonts w:ascii="Cambria Math" w:hAnsi="Cambria Math"/>
          </w:rPr>
          <m:t>319</m:t>
        </m:r>
      </m:oMath>
      <w:r>
        <w:t xml:space="preserve"> nếu có.</w:t>
      </w:r>
    </w:p>
    <w:p w:rsidR="00CA570A" w:rsidRDefault="000A517B">
      <w:pPr>
        <w:keepNext/>
      </w:pPr>
      <w:r>
        <w:rPr>
          <w:b/>
        </w:rPr>
        <w:t>T02.</w:t>
      </w:r>
      <w:r>
        <w:t xml:space="preserve"> Tìm nghịch đảo </w:t>
      </w:r>
      <m:oMath>
        <m:sSup>
          <m:sSupPr>
            <m:ctrlPr>
              <w:rPr>
                <w:rFonts w:ascii="Cambria Math" w:hAnsi="Cambria Math"/>
              </w:rPr>
            </m:ctrlPr>
          </m:sSupPr>
          <m:e>
            <m:r>
              <w:rPr>
                <w:rFonts w:ascii="Cambria Math" w:hAnsi="Cambria Math"/>
              </w:rPr>
              <m:t>254</m:t>
            </m:r>
          </m:e>
          <m:sup>
            <m:r>
              <w:rPr>
                <w:rFonts w:ascii="Cambria Math" w:hAnsi="Cambria Math"/>
              </w:rPr>
              <m:t>-1</m:t>
            </m:r>
          </m:sup>
        </m:sSup>
        <m:r>
          <m:rPr>
            <m:nor/>
          </m:rPr>
          <w:rPr>
            <w:rFonts w:ascii="Cambria Math" w:hAnsi="Cambria Math"/>
          </w:rPr>
          <m:t xml:space="preserve"> mod </m:t>
        </m:r>
        <m:r>
          <w:rPr>
            <w:rFonts w:ascii="Cambria Math" w:hAnsi="Cambria Math"/>
          </w:rPr>
          <m:t>1028</m:t>
        </m:r>
      </m:oMath>
      <w:r>
        <w:t xml:space="preserve"> nếu có.</w:t>
      </w:r>
    </w:p>
    <w:p w:rsidR="00CA570A" w:rsidRDefault="000A517B">
      <w:pPr>
        <w:keepNext/>
      </w:pPr>
      <w:r>
        <w:rPr>
          <w:b/>
        </w:rPr>
        <w:t>T03.</w:t>
      </w:r>
      <w:r>
        <w:t xml:space="preserve"> Tìm nghịch đảo </w:t>
      </w:r>
      <m:oMath>
        <m:sSup>
          <m:sSupPr>
            <m:ctrlPr>
              <w:rPr>
                <w:rFonts w:ascii="Cambria Math" w:hAnsi="Cambria Math"/>
              </w:rPr>
            </m:ctrlPr>
          </m:sSupPr>
          <m:e>
            <m:r>
              <w:rPr>
                <w:rFonts w:ascii="Cambria Math" w:hAnsi="Cambria Math"/>
              </w:rPr>
              <m:t>1031</m:t>
            </m:r>
          </m:e>
          <m:sup>
            <m:r>
              <w:rPr>
                <w:rFonts w:ascii="Cambria Math" w:hAnsi="Cambria Math"/>
              </w:rPr>
              <m:t>-1</m:t>
            </m:r>
          </m:sup>
        </m:sSup>
        <m:r>
          <m:rPr>
            <m:nor/>
          </m:rPr>
          <w:rPr>
            <w:rFonts w:ascii="Cambria Math" w:hAnsi="Cambria Math"/>
          </w:rPr>
          <m:t xml:space="preserve"> mod </m:t>
        </m:r>
        <m:r>
          <w:rPr>
            <w:rFonts w:ascii="Cambria Math" w:hAnsi="Cambria Math"/>
          </w:rPr>
          <m:t>3713</m:t>
        </m:r>
      </m:oMath>
      <w:r>
        <w:t xml:space="preserve"> nếu có.</w:t>
      </w:r>
    </w:p>
    <w:p w:rsidR="00CA570A" w:rsidRDefault="000A517B">
      <w:pPr>
        <w:keepNext/>
      </w:pPr>
      <w:r>
        <w:rPr>
          <w:b/>
        </w:rPr>
        <w:t>T04.</w:t>
      </w:r>
      <w:r>
        <w:t xml:space="preserve"> Tìm nghịch đảo </w:t>
      </w:r>
      <m:oMath>
        <m:sSup>
          <m:sSupPr>
            <m:ctrlPr>
              <w:rPr>
                <w:rFonts w:ascii="Cambria Math" w:hAnsi="Cambria Math"/>
              </w:rPr>
            </m:ctrlPr>
          </m:sSupPr>
          <m:e>
            <m:r>
              <w:rPr>
                <w:rFonts w:ascii="Cambria Math" w:hAnsi="Cambria Math"/>
              </w:rPr>
              <m:t>508</m:t>
            </m:r>
          </m:e>
          <m:sup>
            <m:r>
              <w:rPr>
                <w:rFonts w:ascii="Cambria Math" w:hAnsi="Cambria Math"/>
              </w:rPr>
              <m:t>-1</m:t>
            </m:r>
          </m:sup>
        </m:sSup>
        <m:r>
          <m:rPr>
            <m:nor/>
          </m:rPr>
          <w:rPr>
            <w:rFonts w:ascii="Cambria Math" w:hAnsi="Cambria Math"/>
          </w:rPr>
          <m:t xml:space="preserve"> mod </m:t>
        </m:r>
        <m:r>
          <w:rPr>
            <w:rFonts w:ascii="Cambria Math" w:hAnsi="Cambria Math"/>
          </w:rPr>
          <m:t>819</m:t>
        </m:r>
      </m:oMath>
      <w:r>
        <w:t xml:space="preserve"> nếu có.</w:t>
      </w:r>
    </w:p>
    <w:p w:rsidR="00CA570A" w:rsidRDefault="000A517B">
      <w:pPr>
        <w:keepNext/>
      </w:pPr>
      <w:r>
        <w:rPr>
          <w:b/>
        </w:rPr>
        <w:t>T05.</w:t>
      </w:r>
      <w:r>
        <w:t xml:space="preserve"> Tìm nghịch đảo </w:t>
      </w:r>
      <m:oMath>
        <m:sSup>
          <m:sSupPr>
            <m:ctrlPr>
              <w:rPr>
                <w:rFonts w:ascii="Cambria Math" w:hAnsi="Cambria Math"/>
              </w:rPr>
            </m:ctrlPr>
          </m:sSupPr>
          <m:e>
            <m:r>
              <w:rPr>
                <w:rFonts w:ascii="Cambria Math" w:hAnsi="Cambria Math"/>
              </w:rPr>
              <m:t>9773</m:t>
            </m:r>
          </m:e>
          <m:sup>
            <m:r>
              <w:rPr>
                <w:rFonts w:ascii="Cambria Math" w:hAnsi="Cambria Math"/>
              </w:rPr>
              <m:t>-1</m:t>
            </m:r>
          </m:sup>
        </m:sSup>
        <m:r>
          <m:rPr>
            <m:nor/>
          </m:rPr>
          <w:rPr>
            <w:rFonts w:ascii="Cambria Math" w:hAnsi="Cambria Math"/>
          </w:rPr>
          <m:t xml:space="preserve"> mod </m:t>
        </m:r>
        <m:r>
          <w:rPr>
            <w:rFonts w:ascii="Cambria Math" w:hAnsi="Cambria Math"/>
          </w:rPr>
          <m:t>7079</m:t>
        </m:r>
      </m:oMath>
      <w:r>
        <w:t xml:space="preserve"> nếu có.</w:t>
      </w:r>
    </w:p>
    <w:p w:rsidR="00CA570A" w:rsidRDefault="000A517B">
      <w:pPr>
        <w:keepNext/>
      </w:pPr>
      <w:r>
        <w:rPr>
          <w:b/>
        </w:rPr>
        <w:t>T06.</w:t>
      </w:r>
      <w:r>
        <w:t xml:space="preserve"> Tìm UCLN và hệ số Bézout của 3458, 4864.</w:t>
      </w:r>
    </w:p>
    <w:p w:rsidR="00CA570A" w:rsidRDefault="000A517B">
      <w:pPr>
        <w:keepNext/>
      </w:pPr>
      <w:r>
        <w:rPr>
          <w:b/>
        </w:rPr>
        <w:t>T12.</w:t>
      </w:r>
      <w:r>
        <w:t xml:space="preserve"> Tìm </w:t>
      </w:r>
      <m:oMath>
        <m:sSup>
          <m:sSupPr>
            <m:ctrlPr>
              <w:rPr>
                <w:rFonts w:ascii="Cambria Math" w:hAnsi="Cambria Math"/>
              </w:rPr>
            </m:ctrlPr>
          </m:sSupPr>
          <m:e>
            <m:r>
              <w:rPr>
                <w:rFonts w:ascii="Cambria Math" w:hAnsi="Cambria Math"/>
              </w:rPr>
              <m:t>357</m:t>
            </m:r>
          </m:e>
          <m:sup>
            <m:r>
              <w:rPr>
                <w:rFonts w:ascii="Cambria Math" w:hAnsi="Cambria Math"/>
              </w:rPr>
              <m:t>-1</m:t>
            </m:r>
          </m:sup>
        </m:sSup>
        <m:r>
          <m:rPr>
            <m:nor/>
          </m:rPr>
          <w:rPr>
            <w:rFonts w:ascii="Cambria Math" w:hAnsi="Cambria Math"/>
          </w:rPr>
          <m:t xml:space="preserve"> mod </m:t>
        </m:r>
        <m:r>
          <w:rPr>
            <w:rFonts w:ascii="Cambria Math" w:hAnsi="Cambria Math"/>
          </w:rPr>
          <m:t>1137</m:t>
        </m:r>
      </m:oMath>
      <w:r>
        <w:t>.</w:t>
      </w:r>
    </w:p>
    <w:p w:rsidR="00CA570A" w:rsidRDefault="000A517B">
      <w:pPr>
        <w:keepNext/>
      </w:pPr>
      <w:r>
        <w:rPr>
          <w:b/>
        </w:rPr>
        <w:t>T13.</w:t>
      </w:r>
      <w:r>
        <w:t xml:space="preserve"> Tìm </w:t>
      </w:r>
      <m:oMath>
        <m:sSup>
          <m:sSupPr>
            <m:ctrlPr>
              <w:rPr>
                <w:rFonts w:ascii="Cambria Math" w:hAnsi="Cambria Math"/>
              </w:rPr>
            </m:ctrlPr>
          </m:sSupPr>
          <m:e>
            <m:r>
              <w:rPr>
                <w:rFonts w:ascii="Cambria Math" w:hAnsi="Cambria Math"/>
              </w:rPr>
              <m:t>213</m:t>
            </m:r>
          </m:e>
          <m:sup>
            <m:r>
              <w:rPr>
                <w:rFonts w:ascii="Cambria Math" w:hAnsi="Cambria Math"/>
              </w:rPr>
              <m:t>-1</m:t>
            </m:r>
          </m:sup>
        </m:sSup>
        <m:r>
          <m:rPr>
            <m:nor/>
          </m:rPr>
          <w:rPr>
            <w:rFonts w:ascii="Cambria Math" w:hAnsi="Cambria Math"/>
          </w:rPr>
          <m:t xml:space="preserve"> mod </m:t>
        </m:r>
        <m:r>
          <w:rPr>
            <w:rFonts w:ascii="Cambria Math" w:hAnsi="Cambria Math"/>
          </w:rPr>
          <m:t>1577</m:t>
        </m:r>
      </m:oMath>
      <w:r>
        <w:t>.</w:t>
      </w:r>
    </w:p>
    <w:p w:rsidR="00CA570A" w:rsidRDefault="000A517B">
      <w:pPr>
        <w:keepNext/>
      </w:pPr>
      <w:r>
        <w:rPr>
          <w:b/>
        </w:rPr>
        <w:t>T17.</w:t>
      </w:r>
      <w:r>
        <w:t xml:space="preserve"> Tìm UCLN của 1573 và 308; tìm x, y sao cho </w:t>
      </w:r>
      <m:oMath>
        <m:r>
          <w:rPr>
            <w:rFonts w:ascii="Cambria Math" w:hAnsi="Cambria Math"/>
          </w:rPr>
          <m:t>1573x+308y=</m:t>
        </m:r>
        <m:r>
          <m:rPr>
            <m:nor/>
          </m:rPr>
          <w:rPr>
            <w:rFonts w:ascii="Cambria Math" w:hAnsi="Cambria Math"/>
          </w:rPr>
          <m:t>gcd</m:t>
        </m:r>
        <m:d>
          <m:dPr>
            <m:ctrlPr>
              <w:rPr>
                <w:rFonts w:ascii="Cambria Math" w:hAnsi="Cambria Math"/>
              </w:rPr>
            </m:ctrlPr>
          </m:dPr>
          <m:e>
            <m:r>
              <w:rPr>
                <w:rFonts w:ascii="Cambria Math" w:hAnsi="Cambria Math"/>
              </w:rPr>
              <m:t>1573,308</m:t>
            </m:r>
          </m:e>
        </m:d>
      </m:oMath>
      <w:r>
        <w:t>.</w:t>
      </w:r>
    </w:p>
    <w:p w:rsidR="004E47C1" w:rsidRDefault="00AB068E">
      <w:r>
        <w:rPr>
          <w:b/>
        </w:rPr>
        <w:t>Chia lượt làm.</w:t>
      </w:r>
      <w:r>
        <w:t xml:space="preserve"> Lượt 1: T01–T02; lượt 2: T03–T05; lượt 3: T06 và T17; lượt 4: T12–T13. Giữ đủ các câu cũ để luyện nhiều trường hợp.</w:t>
      </w:r>
    </w:p>
    <w:p w:rsidR="004E47C1" w:rsidRDefault="00AB068E">
      <w:pPr>
        <w:pStyle w:val="Heading3"/>
      </w:pPr>
      <w:r>
        <w:t>Đáp án tự kiểm chỉ xem sau khi tự làm</w:t>
      </w:r>
    </w:p>
    <w:p w:rsidR="004E47C1" w:rsidRDefault="00AB068E">
      <w:pPr>
        <w:keepNext/>
      </w:pPr>
      <w:r>
        <w:rPr>
          <w:b/>
        </w:rPr>
        <w:t>T01.</w:t>
      </w:r>
    </w:p>
    <w:p w:rsidR="004E47C1" w:rsidRDefault="00AB068E">
      <w:pPr>
        <w:keepLines/>
        <w:spacing w:after="80"/>
        <w:jc w:val="center"/>
      </w:pPr>
      <m:oMathPara>
        <m:oMath>
          <m:r>
            <w:rPr>
              <w:rFonts w:ascii="Cambria Math" w:hAnsi="Cambria Math"/>
            </w:rPr>
            <m:t>319=2·127+65</m:t>
          </m:r>
        </m:oMath>
      </m:oMathPara>
    </w:p>
    <w:p w:rsidR="004E47C1" w:rsidRDefault="00AB068E">
      <w:pPr>
        <w:keepLines/>
        <w:spacing w:after="80"/>
        <w:jc w:val="center"/>
      </w:pPr>
      <m:oMathPara>
        <m:oMath>
          <m:r>
            <w:rPr>
              <w:rFonts w:ascii="Cambria Math" w:hAnsi="Cambria Math"/>
            </w:rPr>
            <m:t>127=1·65+62</m:t>
          </m:r>
        </m:oMath>
      </m:oMathPara>
    </w:p>
    <w:p w:rsidR="004E47C1" w:rsidRDefault="00AB068E">
      <w:pPr>
        <w:keepLines/>
        <w:spacing w:after="80"/>
        <w:jc w:val="center"/>
      </w:pPr>
      <m:oMathPara>
        <m:oMath>
          <m:r>
            <w:rPr>
              <w:rFonts w:ascii="Cambria Math" w:hAnsi="Cambria Math"/>
            </w:rPr>
            <m:t>65=1·62+3</m:t>
          </m:r>
        </m:oMath>
      </m:oMathPara>
    </w:p>
    <w:p w:rsidR="004E47C1" w:rsidRDefault="00AB068E">
      <w:pPr>
        <w:keepLines/>
        <w:spacing w:after="80"/>
        <w:jc w:val="center"/>
      </w:pPr>
      <m:oMathPara>
        <m:oMath>
          <m:r>
            <w:rPr>
              <w:rFonts w:ascii="Cambria Math" w:hAnsi="Cambria Math"/>
            </w:rPr>
            <m:t>62=20·3+2</m:t>
          </m:r>
        </m:oMath>
      </m:oMathPara>
    </w:p>
    <w:p w:rsidR="004E47C1" w:rsidRDefault="00AB068E">
      <w:pPr>
        <w:keepLines/>
        <w:spacing w:after="80"/>
        <w:jc w:val="center"/>
      </w:pPr>
      <m:oMathPara>
        <m:oMath>
          <m:r>
            <w:rPr>
              <w:rFonts w:ascii="Cambria Math" w:hAnsi="Cambria Math"/>
            </w:rPr>
            <m:t>3=1·2+1</m:t>
          </m:r>
        </m:oMath>
      </m:oMathPara>
    </w:p>
    <w:p w:rsidR="004E47C1" w:rsidRDefault="00AB068E">
      <w:pPr>
        <w:keepLines/>
        <w:spacing w:after="80"/>
        <w:jc w:val="center"/>
      </w:pPr>
      <m:oMathPara>
        <m:oMath>
          <m:r>
            <w:rPr>
              <w:rFonts w:ascii="Cambria Math" w:hAnsi="Cambria Math"/>
            </w:rPr>
            <m:t>2=2·1+0</m:t>
          </m:r>
        </m:oMath>
      </m:oMathPara>
    </w:p>
    <w:p w:rsidR="004E47C1" w:rsidRDefault="00AB068E">
      <w:pPr>
        <w:keepLines/>
        <w:spacing w:after="80"/>
        <w:jc w:val="center"/>
      </w:pPr>
      <m:oMathPara>
        <m:oMath>
          <m:r>
            <w:rPr>
              <w:rFonts w:ascii="Cambria Math" w:hAnsi="Cambria Math"/>
            </w:rPr>
            <m:t>319</m:t>
          </m:r>
          <m:d>
            <m:dPr>
              <m:ctrlPr>
                <w:rPr>
                  <w:rFonts w:ascii="Cambria Math" w:hAnsi="Cambria Math"/>
                </w:rPr>
              </m:ctrlPr>
            </m:dPr>
            <m:e>
              <m:r>
                <w:rPr>
                  <w:rFonts w:ascii="Cambria Math" w:hAnsi="Cambria Math"/>
                </w:rPr>
                <m:t>43</m:t>
              </m:r>
            </m:e>
          </m:d>
          <m:r>
            <w:rPr>
              <w:rFonts w:ascii="Cambria Math" w:hAnsi="Cambria Math"/>
            </w:rPr>
            <m:t>+127</m:t>
          </m:r>
          <m:d>
            <m:dPr>
              <m:ctrlPr>
                <w:rPr>
                  <w:rFonts w:ascii="Cambria Math" w:hAnsi="Cambria Math"/>
                </w:rPr>
              </m:ctrlPr>
            </m:dPr>
            <m:e>
              <m:r>
                <w:rPr>
                  <w:rFonts w:ascii="Cambria Math" w:hAnsi="Cambria Math"/>
                </w:rPr>
                <m:t>-108</m:t>
              </m:r>
            </m:e>
          </m:d>
          <m:r>
            <w:rPr>
              <w:rFonts w:ascii="Cambria Math" w:hAnsi="Cambria Math"/>
            </w:rPr>
            <m:t>=1</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127</m:t>
              </m:r>
            </m:e>
            <m:sup>
              <m:r>
                <w:rPr>
                  <w:rFonts w:ascii="Cambria Math" w:hAnsi="Cambria Math"/>
                </w:rPr>
                <m:t>-1</m:t>
              </m:r>
            </m:sup>
          </m:sSup>
          <m:r>
            <w:rPr>
              <w:rFonts w:ascii="Cambria Math" w:hAnsi="Cambria Math"/>
            </w:rPr>
            <m:t>≡211</m:t>
          </m:r>
          <m:d>
            <m:dPr>
              <m:ctrlPr>
                <w:rPr>
                  <w:rFonts w:ascii="Cambria Math" w:hAnsi="Cambria Math"/>
                </w:rPr>
              </m:ctrlPr>
            </m:dPr>
            <m:e>
              <m:r>
                <m:rPr>
                  <m:nor/>
                </m:rPr>
                <w:rPr>
                  <w:rFonts w:ascii="Cambria Math" w:hAnsi="Cambria Math"/>
                </w:rPr>
                <m:t xml:space="preserve">mod </m:t>
              </m:r>
              <m:r>
                <w:rPr>
                  <w:rFonts w:ascii="Cambria Math" w:hAnsi="Cambria Math"/>
                </w:rPr>
                <m:t>319</m:t>
              </m:r>
            </m:e>
          </m:d>
        </m:oMath>
      </m:oMathPara>
    </w:p>
    <w:p w:rsidR="004E47C1" w:rsidRDefault="00AB068E">
      <w:pPr>
        <w:keepLines/>
        <w:spacing w:after="80"/>
        <w:jc w:val="center"/>
      </w:pPr>
      <m:oMathPara>
        <m:oMath>
          <m:r>
            <w:rPr>
              <w:rFonts w:ascii="Cambria Math" w:hAnsi="Cambria Math"/>
            </w:rPr>
            <m:t>127·211=84·319+1</m:t>
          </m:r>
        </m:oMath>
      </m:oMathPara>
    </w:p>
    <w:p w:rsidR="004E47C1" w:rsidRDefault="00AB068E">
      <w:pPr>
        <w:keepNext/>
      </w:pPr>
      <w:r>
        <w:rPr>
          <w:b/>
        </w:rPr>
        <w:t>T02.</w:t>
      </w:r>
    </w:p>
    <w:p w:rsidR="004E47C1" w:rsidRDefault="00AB068E">
      <w:pPr>
        <w:keepLines/>
        <w:spacing w:after="80"/>
        <w:jc w:val="center"/>
      </w:pPr>
      <m:oMathPara>
        <m:oMath>
          <m:r>
            <w:rPr>
              <w:rFonts w:ascii="Cambria Math" w:hAnsi="Cambria Math"/>
            </w:rPr>
            <m:t>1028=4·254+12</m:t>
          </m:r>
        </m:oMath>
      </m:oMathPara>
    </w:p>
    <w:p w:rsidR="004E47C1" w:rsidRDefault="00AB068E">
      <w:pPr>
        <w:keepLines/>
        <w:spacing w:after="80"/>
        <w:jc w:val="center"/>
      </w:pPr>
      <m:oMathPara>
        <m:oMath>
          <m:r>
            <w:rPr>
              <w:rFonts w:ascii="Cambria Math" w:hAnsi="Cambria Math"/>
            </w:rPr>
            <m:t>254=21·12+2</m:t>
          </m:r>
        </m:oMath>
      </m:oMathPara>
    </w:p>
    <w:p w:rsidR="004E47C1" w:rsidRDefault="00AB068E">
      <w:pPr>
        <w:keepLines/>
        <w:spacing w:after="80"/>
        <w:jc w:val="center"/>
      </w:pPr>
      <m:oMathPara>
        <m:oMath>
          <m:r>
            <w:rPr>
              <w:rFonts w:ascii="Cambria Math" w:hAnsi="Cambria Math"/>
            </w:rPr>
            <m:t>12=6·2+0</m:t>
          </m:r>
        </m:oMath>
      </m:oMathPara>
    </w:p>
    <w:p w:rsidR="004E47C1" w:rsidRDefault="00AB068E">
      <w:pPr>
        <w:keepLines/>
        <w:spacing w:after="80"/>
        <w:jc w:val="center"/>
      </w:pPr>
      <m:oMathPara>
        <m:oMath>
          <m:r>
            <w:rPr>
              <w:rFonts w:ascii="Cambria Math" w:hAnsi="Cambria Math"/>
            </w:rPr>
            <m:t>1028</m:t>
          </m:r>
          <m:d>
            <m:dPr>
              <m:ctrlPr>
                <w:rPr>
                  <w:rFonts w:ascii="Cambria Math" w:hAnsi="Cambria Math"/>
                </w:rPr>
              </m:ctrlPr>
            </m:dPr>
            <m:e>
              <m:r>
                <w:rPr>
                  <w:rFonts w:ascii="Cambria Math" w:hAnsi="Cambria Math"/>
                </w:rPr>
                <m:t>-21</m:t>
              </m:r>
            </m:e>
          </m:d>
          <m:r>
            <w:rPr>
              <w:rFonts w:ascii="Cambria Math" w:hAnsi="Cambria Math"/>
            </w:rPr>
            <m:t>+254</m:t>
          </m:r>
          <m:d>
            <m:dPr>
              <m:ctrlPr>
                <w:rPr>
                  <w:rFonts w:ascii="Cambria Math" w:hAnsi="Cambria Math"/>
                </w:rPr>
              </m:ctrlPr>
            </m:dPr>
            <m:e>
              <m:r>
                <w:rPr>
                  <w:rFonts w:ascii="Cambria Math" w:hAnsi="Cambria Math"/>
                </w:rPr>
                <m:t>85</m:t>
              </m:r>
            </m:e>
          </m:d>
          <m:r>
            <w:rPr>
              <w:rFonts w:ascii="Cambria Math" w:hAnsi="Cambria Math"/>
            </w:rPr>
            <m:t>=2</m:t>
          </m:r>
        </m:oMath>
      </m:oMathPara>
    </w:p>
    <w:p w:rsidR="004E47C1" w:rsidRDefault="00AB068E">
      <w:r>
        <w:rPr>
          <w:b/>
        </w:rPr>
        <w:t>Kết luận:</w:t>
      </w:r>
      <w:r>
        <w:t xml:space="preserve"> UCLN bằng 2, nên không có nghịch đảo.</w:t>
      </w:r>
    </w:p>
    <w:p w:rsidR="004E47C1" w:rsidRDefault="00AB068E">
      <w:pPr>
        <w:keepNext/>
      </w:pPr>
      <w:r>
        <w:rPr>
          <w:b/>
        </w:rPr>
        <w:lastRenderedPageBreak/>
        <w:t>T03.</w:t>
      </w:r>
    </w:p>
    <w:p w:rsidR="004E47C1" w:rsidRDefault="00AB068E">
      <w:pPr>
        <w:keepLines/>
        <w:spacing w:after="80"/>
        <w:jc w:val="center"/>
      </w:pPr>
      <m:oMathPara>
        <m:oMath>
          <m:r>
            <w:rPr>
              <w:rFonts w:ascii="Cambria Math" w:hAnsi="Cambria Math"/>
            </w:rPr>
            <m:t>3713=3·1031+620</m:t>
          </m:r>
        </m:oMath>
      </m:oMathPara>
    </w:p>
    <w:p w:rsidR="004E47C1" w:rsidRDefault="00AB068E">
      <w:pPr>
        <w:keepLines/>
        <w:spacing w:after="80"/>
        <w:jc w:val="center"/>
      </w:pPr>
      <m:oMathPara>
        <m:oMath>
          <m:r>
            <w:rPr>
              <w:rFonts w:ascii="Cambria Math" w:hAnsi="Cambria Math"/>
            </w:rPr>
            <m:t>1031=1·620+411</m:t>
          </m:r>
        </m:oMath>
      </m:oMathPara>
    </w:p>
    <w:p w:rsidR="004E47C1" w:rsidRDefault="00AB068E">
      <w:pPr>
        <w:keepLines/>
        <w:spacing w:after="80"/>
        <w:jc w:val="center"/>
      </w:pPr>
      <m:oMathPara>
        <m:oMath>
          <m:r>
            <w:rPr>
              <w:rFonts w:ascii="Cambria Math" w:hAnsi="Cambria Math"/>
            </w:rPr>
            <m:t>620=1·411+209</m:t>
          </m:r>
        </m:oMath>
      </m:oMathPara>
    </w:p>
    <w:p w:rsidR="004E47C1" w:rsidRDefault="00AB068E">
      <w:pPr>
        <w:keepLines/>
        <w:spacing w:after="80"/>
        <w:jc w:val="center"/>
      </w:pPr>
      <m:oMathPara>
        <m:oMath>
          <m:r>
            <w:rPr>
              <w:rFonts w:ascii="Cambria Math" w:hAnsi="Cambria Math"/>
            </w:rPr>
            <m:t>411=1·209+202</m:t>
          </m:r>
        </m:oMath>
      </m:oMathPara>
    </w:p>
    <w:p w:rsidR="004E47C1" w:rsidRDefault="00AB068E">
      <w:pPr>
        <w:keepLines/>
        <w:spacing w:after="80"/>
        <w:jc w:val="center"/>
      </w:pPr>
      <m:oMathPara>
        <m:oMath>
          <m:r>
            <w:rPr>
              <w:rFonts w:ascii="Cambria Math" w:hAnsi="Cambria Math"/>
            </w:rPr>
            <m:t>209=1·202+7</m:t>
          </m:r>
        </m:oMath>
      </m:oMathPara>
    </w:p>
    <w:p w:rsidR="004E47C1" w:rsidRDefault="00AB068E">
      <w:pPr>
        <w:keepLines/>
        <w:spacing w:after="80"/>
        <w:jc w:val="center"/>
      </w:pPr>
      <m:oMathPara>
        <m:oMath>
          <m:r>
            <w:rPr>
              <w:rFonts w:ascii="Cambria Math" w:hAnsi="Cambria Math"/>
            </w:rPr>
            <m:t>202=28·7+6</m:t>
          </m:r>
        </m:oMath>
      </m:oMathPara>
    </w:p>
    <w:p w:rsidR="004E47C1" w:rsidRDefault="00AB068E">
      <w:pPr>
        <w:keepLines/>
        <w:spacing w:after="80"/>
        <w:jc w:val="center"/>
      </w:pPr>
      <m:oMathPara>
        <m:oMath>
          <m:r>
            <w:rPr>
              <w:rFonts w:ascii="Cambria Math" w:hAnsi="Cambria Math"/>
            </w:rPr>
            <m:t>7=1·6+1</m:t>
          </m:r>
        </m:oMath>
      </m:oMathPara>
    </w:p>
    <w:p w:rsidR="004E47C1" w:rsidRDefault="00AB068E">
      <w:pPr>
        <w:keepLines/>
        <w:spacing w:after="80"/>
        <w:jc w:val="center"/>
      </w:pPr>
      <m:oMathPara>
        <m:oMath>
          <m:r>
            <w:rPr>
              <w:rFonts w:ascii="Cambria Math" w:hAnsi="Cambria Math"/>
            </w:rPr>
            <m:t>6=6·1+0</m:t>
          </m:r>
        </m:oMath>
      </m:oMathPara>
    </w:p>
    <w:p w:rsidR="004E47C1" w:rsidRDefault="00AB068E">
      <w:pPr>
        <w:keepLines/>
        <w:spacing w:after="80"/>
        <w:jc w:val="center"/>
      </w:pPr>
      <m:oMathPara>
        <m:oMath>
          <m:r>
            <w:rPr>
              <w:rFonts w:ascii="Cambria Math" w:hAnsi="Cambria Math"/>
            </w:rPr>
            <m:t>3713</m:t>
          </m:r>
          <m:d>
            <m:dPr>
              <m:ctrlPr>
                <w:rPr>
                  <w:rFonts w:ascii="Cambria Math" w:hAnsi="Cambria Math"/>
                </w:rPr>
              </m:ctrlPr>
            </m:dPr>
            <m:e>
              <m:r>
                <w:rPr>
                  <w:rFonts w:ascii="Cambria Math" w:hAnsi="Cambria Math"/>
                </w:rPr>
                <m:t>148</m:t>
              </m:r>
            </m:e>
          </m:d>
          <m:r>
            <w:rPr>
              <w:rFonts w:ascii="Cambria Math" w:hAnsi="Cambria Math"/>
            </w:rPr>
            <m:t>+1031</m:t>
          </m:r>
          <m:d>
            <m:dPr>
              <m:ctrlPr>
                <w:rPr>
                  <w:rFonts w:ascii="Cambria Math" w:hAnsi="Cambria Math"/>
                </w:rPr>
              </m:ctrlPr>
            </m:dPr>
            <m:e>
              <m:r>
                <w:rPr>
                  <w:rFonts w:ascii="Cambria Math" w:hAnsi="Cambria Math"/>
                </w:rPr>
                <m:t>-533</m:t>
              </m:r>
            </m:e>
          </m:d>
          <m:r>
            <w:rPr>
              <w:rFonts w:ascii="Cambria Math" w:hAnsi="Cambria Math"/>
            </w:rPr>
            <m:t>=1</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1031</m:t>
              </m:r>
            </m:e>
            <m:sup>
              <m:r>
                <w:rPr>
                  <w:rFonts w:ascii="Cambria Math" w:hAnsi="Cambria Math"/>
                </w:rPr>
                <m:t>-1</m:t>
              </m:r>
            </m:sup>
          </m:sSup>
          <m:r>
            <w:rPr>
              <w:rFonts w:ascii="Cambria Math" w:hAnsi="Cambria Math"/>
            </w:rPr>
            <m:t>≡3180</m:t>
          </m:r>
          <m:d>
            <m:dPr>
              <m:ctrlPr>
                <w:rPr>
                  <w:rFonts w:ascii="Cambria Math" w:hAnsi="Cambria Math"/>
                </w:rPr>
              </m:ctrlPr>
            </m:dPr>
            <m:e>
              <m:r>
                <m:rPr>
                  <m:nor/>
                </m:rPr>
                <w:rPr>
                  <w:rFonts w:ascii="Cambria Math" w:hAnsi="Cambria Math"/>
                </w:rPr>
                <m:t xml:space="preserve">mod </m:t>
              </m:r>
              <m:r>
                <w:rPr>
                  <w:rFonts w:ascii="Cambria Math" w:hAnsi="Cambria Math"/>
                </w:rPr>
                <m:t>3713</m:t>
              </m:r>
            </m:e>
          </m:d>
        </m:oMath>
      </m:oMathPara>
    </w:p>
    <w:p w:rsidR="004E47C1" w:rsidRDefault="00AB068E">
      <w:pPr>
        <w:keepLines/>
        <w:spacing w:after="80"/>
        <w:jc w:val="center"/>
      </w:pPr>
      <m:oMathPara>
        <m:oMath>
          <m:r>
            <w:rPr>
              <w:rFonts w:ascii="Cambria Math" w:hAnsi="Cambria Math"/>
            </w:rPr>
            <m:t>1031·3180=883·3713+1</m:t>
          </m:r>
        </m:oMath>
      </m:oMathPara>
    </w:p>
    <w:p w:rsidR="004E47C1" w:rsidRDefault="00AB068E">
      <w:pPr>
        <w:keepNext/>
      </w:pPr>
      <w:r>
        <w:rPr>
          <w:b/>
        </w:rPr>
        <w:t>T04.</w:t>
      </w:r>
    </w:p>
    <w:p w:rsidR="004E47C1" w:rsidRDefault="00AB068E">
      <w:pPr>
        <w:keepLines/>
        <w:spacing w:after="80"/>
        <w:jc w:val="center"/>
      </w:pPr>
      <m:oMathPara>
        <m:oMath>
          <m:r>
            <w:rPr>
              <w:rFonts w:ascii="Cambria Math" w:hAnsi="Cambria Math"/>
            </w:rPr>
            <m:t>819=1·508+311</m:t>
          </m:r>
        </m:oMath>
      </m:oMathPara>
    </w:p>
    <w:p w:rsidR="004E47C1" w:rsidRDefault="00AB068E">
      <w:pPr>
        <w:keepLines/>
        <w:spacing w:after="80"/>
        <w:jc w:val="center"/>
      </w:pPr>
      <m:oMathPara>
        <m:oMath>
          <m:r>
            <w:rPr>
              <w:rFonts w:ascii="Cambria Math" w:hAnsi="Cambria Math"/>
            </w:rPr>
            <m:t>508=1·311+197</m:t>
          </m:r>
        </m:oMath>
      </m:oMathPara>
    </w:p>
    <w:p w:rsidR="004E47C1" w:rsidRDefault="00AB068E">
      <w:pPr>
        <w:keepLines/>
        <w:spacing w:after="80"/>
        <w:jc w:val="center"/>
      </w:pPr>
      <m:oMathPara>
        <m:oMath>
          <m:r>
            <w:rPr>
              <w:rFonts w:ascii="Cambria Math" w:hAnsi="Cambria Math"/>
            </w:rPr>
            <m:t>311=1·197+114</m:t>
          </m:r>
        </m:oMath>
      </m:oMathPara>
    </w:p>
    <w:p w:rsidR="004E47C1" w:rsidRDefault="00AB068E">
      <w:pPr>
        <w:keepLines/>
        <w:spacing w:after="80"/>
        <w:jc w:val="center"/>
      </w:pPr>
      <m:oMathPara>
        <m:oMath>
          <m:r>
            <w:rPr>
              <w:rFonts w:ascii="Cambria Math" w:hAnsi="Cambria Math"/>
            </w:rPr>
            <m:t>197=1·114+83</m:t>
          </m:r>
        </m:oMath>
      </m:oMathPara>
    </w:p>
    <w:p w:rsidR="004E47C1" w:rsidRDefault="00AB068E">
      <w:pPr>
        <w:keepLines/>
        <w:spacing w:after="80"/>
        <w:jc w:val="center"/>
      </w:pPr>
      <m:oMathPara>
        <m:oMath>
          <m:r>
            <w:rPr>
              <w:rFonts w:ascii="Cambria Math" w:hAnsi="Cambria Math"/>
            </w:rPr>
            <m:t>114=1·83+31</m:t>
          </m:r>
        </m:oMath>
      </m:oMathPara>
    </w:p>
    <w:p w:rsidR="004E47C1" w:rsidRDefault="00AB068E">
      <w:pPr>
        <w:keepLines/>
        <w:spacing w:after="80"/>
        <w:jc w:val="center"/>
      </w:pPr>
      <m:oMathPara>
        <m:oMath>
          <m:r>
            <w:rPr>
              <w:rFonts w:ascii="Cambria Math" w:hAnsi="Cambria Math"/>
            </w:rPr>
            <m:t>83=2·31+21</m:t>
          </m:r>
        </m:oMath>
      </m:oMathPara>
    </w:p>
    <w:p w:rsidR="004E47C1" w:rsidRDefault="00AB068E">
      <w:pPr>
        <w:keepLines/>
        <w:spacing w:after="80"/>
        <w:jc w:val="center"/>
      </w:pPr>
      <m:oMathPara>
        <m:oMath>
          <m:r>
            <w:rPr>
              <w:rFonts w:ascii="Cambria Math" w:hAnsi="Cambria Math"/>
            </w:rPr>
            <m:t>31=1·21+10</m:t>
          </m:r>
        </m:oMath>
      </m:oMathPara>
    </w:p>
    <w:p w:rsidR="004E47C1" w:rsidRDefault="00AB068E">
      <w:pPr>
        <w:keepLines/>
        <w:spacing w:after="80"/>
        <w:jc w:val="center"/>
      </w:pPr>
      <m:oMathPara>
        <m:oMath>
          <m:r>
            <w:rPr>
              <w:rFonts w:ascii="Cambria Math" w:hAnsi="Cambria Math"/>
            </w:rPr>
            <m:t>21=2·10+1</m:t>
          </m:r>
        </m:oMath>
      </m:oMathPara>
    </w:p>
    <w:p w:rsidR="004E47C1" w:rsidRDefault="00AB068E">
      <w:pPr>
        <w:keepLines/>
        <w:spacing w:after="80"/>
        <w:jc w:val="center"/>
      </w:pPr>
      <m:oMathPara>
        <m:oMath>
          <m:r>
            <w:rPr>
              <w:rFonts w:ascii="Cambria Math" w:hAnsi="Cambria Math"/>
            </w:rPr>
            <m:t>10=10·1+0</m:t>
          </m:r>
        </m:oMath>
      </m:oMathPara>
    </w:p>
    <w:p w:rsidR="004E47C1" w:rsidRDefault="00AB068E">
      <w:pPr>
        <w:keepLines/>
        <w:spacing w:after="80"/>
        <w:jc w:val="center"/>
      </w:pPr>
      <m:oMathPara>
        <m:oMath>
          <m:r>
            <w:rPr>
              <w:rFonts w:ascii="Cambria Math" w:hAnsi="Cambria Math"/>
            </w:rPr>
            <m:t>819</m:t>
          </m:r>
          <m:d>
            <m:dPr>
              <m:ctrlPr>
                <w:rPr>
                  <w:rFonts w:ascii="Cambria Math" w:hAnsi="Cambria Math"/>
                </w:rPr>
              </m:ctrlPr>
            </m:dPr>
            <m:e>
              <m:r>
                <w:rPr>
                  <w:rFonts w:ascii="Cambria Math" w:hAnsi="Cambria Math"/>
                </w:rPr>
                <m:t>-49</m:t>
              </m:r>
            </m:e>
          </m:d>
          <m:r>
            <w:rPr>
              <w:rFonts w:ascii="Cambria Math" w:hAnsi="Cambria Math"/>
            </w:rPr>
            <m:t>+508</m:t>
          </m:r>
          <m:d>
            <m:dPr>
              <m:ctrlPr>
                <w:rPr>
                  <w:rFonts w:ascii="Cambria Math" w:hAnsi="Cambria Math"/>
                </w:rPr>
              </m:ctrlPr>
            </m:dPr>
            <m:e>
              <m:r>
                <w:rPr>
                  <w:rFonts w:ascii="Cambria Math" w:hAnsi="Cambria Math"/>
                </w:rPr>
                <m:t>79</m:t>
              </m:r>
            </m:e>
          </m:d>
          <m:r>
            <w:rPr>
              <w:rFonts w:ascii="Cambria Math" w:hAnsi="Cambria Math"/>
            </w:rPr>
            <m:t>=1</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508</m:t>
              </m:r>
            </m:e>
            <m:sup>
              <m:r>
                <w:rPr>
                  <w:rFonts w:ascii="Cambria Math" w:hAnsi="Cambria Math"/>
                </w:rPr>
                <m:t>-1</m:t>
              </m:r>
            </m:sup>
          </m:sSup>
          <m:r>
            <w:rPr>
              <w:rFonts w:ascii="Cambria Math" w:hAnsi="Cambria Math"/>
            </w:rPr>
            <m:t>≡79</m:t>
          </m:r>
          <m:d>
            <m:dPr>
              <m:ctrlPr>
                <w:rPr>
                  <w:rFonts w:ascii="Cambria Math" w:hAnsi="Cambria Math"/>
                </w:rPr>
              </m:ctrlPr>
            </m:dPr>
            <m:e>
              <m:r>
                <m:rPr>
                  <m:nor/>
                </m:rPr>
                <w:rPr>
                  <w:rFonts w:ascii="Cambria Math" w:hAnsi="Cambria Math"/>
                </w:rPr>
                <m:t xml:space="preserve">mod </m:t>
              </m:r>
              <m:r>
                <w:rPr>
                  <w:rFonts w:ascii="Cambria Math" w:hAnsi="Cambria Math"/>
                </w:rPr>
                <m:t>819</m:t>
              </m:r>
            </m:e>
          </m:d>
        </m:oMath>
      </m:oMathPara>
    </w:p>
    <w:p w:rsidR="004E47C1" w:rsidRDefault="00AB068E">
      <w:pPr>
        <w:keepLines/>
        <w:spacing w:after="80"/>
        <w:jc w:val="center"/>
      </w:pPr>
      <m:oMathPara>
        <m:oMath>
          <m:r>
            <w:rPr>
              <w:rFonts w:ascii="Cambria Math" w:hAnsi="Cambria Math"/>
            </w:rPr>
            <m:t>508·79=49·819+1</m:t>
          </m:r>
        </m:oMath>
      </m:oMathPara>
    </w:p>
    <w:p w:rsidR="004E47C1" w:rsidRDefault="00AB068E">
      <w:pPr>
        <w:keepNext/>
      </w:pPr>
      <w:r>
        <w:rPr>
          <w:b/>
        </w:rPr>
        <w:t>T05.</w:t>
      </w:r>
    </w:p>
    <w:p w:rsidR="004E47C1" w:rsidRDefault="00AB068E">
      <w:pPr>
        <w:keepLines/>
        <w:spacing w:after="80"/>
        <w:jc w:val="center"/>
      </w:pPr>
      <m:oMathPara>
        <m:oMath>
          <m:r>
            <w:rPr>
              <w:rFonts w:ascii="Cambria Math" w:hAnsi="Cambria Math"/>
            </w:rPr>
            <m:t>7079=0·9773+7079</m:t>
          </m:r>
        </m:oMath>
      </m:oMathPara>
    </w:p>
    <w:p w:rsidR="004E47C1" w:rsidRDefault="00AB068E">
      <w:pPr>
        <w:keepLines/>
        <w:spacing w:after="80"/>
        <w:jc w:val="center"/>
      </w:pPr>
      <m:oMathPara>
        <m:oMath>
          <m:r>
            <w:rPr>
              <w:rFonts w:ascii="Cambria Math" w:hAnsi="Cambria Math"/>
            </w:rPr>
            <m:t>9773=1·7079+2694</m:t>
          </m:r>
        </m:oMath>
      </m:oMathPara>
    </w:p>
    <w:p w:rsidR="004E47C1" w:rsidRDefault="00AB068E">
      <w:pPr>
        <w:keepLines/>
        <w:spacing w:after="80"/>
        <w:jc w:val="center"/>
      </w:pPr>
      <m:oMathPara>
        <m:oMath>
          <m:r>
            <w:rPr>
              <w:rFonts w:ascii="Cambria Math" w:hAnsi="Cambria Math"/>
            </w:rPr>
            <m:t>7079=2·2694+1691</m:t>
          </m:r>
        </m:oMath>
      </m:oMathPara>
    </w:p>
    <w:p w:rsidR="004E47C1" w:rsidRDefault="00AB068E">
      <w:pPr>
        <w:keepLines/>
        <w:spacing w:after="80"/>
        <w:jc w:val="center"/>
      </w:pPr>
      <m:oMathPara>
        <m:oMath>
          <m:r>
            <w:rPr>
              <w:rFonts w:ascii="Cambria Math" w:hAnsi="Cambria Math"/>
            </w:rPr>
            <m:t>2694=1·1691+1003</m:t>
          </m:r>
        </m:oMath>
      </m:oMathPara>
    </w:p>
    <w:p w:rsidR="004E47C1" w:rsidRDefault="00AB068E">
      <w:pPr>
        <w:keepLines/>
        <w:spacing w:after="80"/>
        <w:jc w:val="center"/>
      </w:pPr>
      <m:oMathPara>
        <m:oMath>
          <m:r>
            <w:rPr>
              <w:rFonts w:ascii="Cambria Math" w:hAnsi="Cambria Math"/>
            </w:rPr>
            <m:t>1691=1·1003+688</m:t>
          </m:r>
        </m:oMath>
      </m:oMathPara>
    </w:p>
    <w:p w:rsidR="004E47C1" w:rsidRDefault="00AB068E">
      <w:pPr>
        <w:keepLines/>
        <w:spacing w:after="80"/>
        <w:jc w:val="center"/>
      </w:pPr>
      <m:oMathPara>
        <m:oMath>
          <m:r>
            <w:rPr>
              <w:rFonts w:ascii="Cambria Math" w:hAnsi="Cambria Math"/>
            </w:rPr>
            <m:t>1003=1·688+315</m:t>
          </m:r>
        </m:oMath>
      </m:oMathPara>
    </w:p>
    <w:p w:rsidR="004E47C1" w:rsidRDefault="00AB068E">
      <w:pPr>
        <w:keepLines/>
        <w:spacing w:after="80"/>
        <w:jc w:val="center"/>
      </w:pPr>
      <m:oMathPara>
        <m:oMath>
          <m:r>
            <w:rPr>
              <w:rFonts w:ascii="Cambria Math" w:hAnsi="Cambria Math"/>
            </w:rPr>
            <m:t>688=2·315+58</m:t>
          </m:r>
        </m:oMath>
      </m:oMathPara>
    </w:p>
    <w:p w:rsidR="004E47C1" w:rsidRDefault="00AB068E">
      <w:pPr>
        <w:keepLines/>
        <w:spacing w:after="80"/>
        <w:jc w:val="center"/>
      </w:pPr>
      <m:oMathPara>
        <m:oMath>
          <m:r>
            <w:rPr>
              <w:rFonts w:ascii="Cambria Math" w:hAnsi="Cambria Math"/>
            </w:rPr>
            <m:t>315=5·58+25</m:t>
          </m:r>
        </m:oMath>
      </m:oMathPara>
    </w:p>
    <w:p w:rsidR="004E47C1" w:rsidRDefault="00AB068E">
      <w:pPr>
        <w:keepLines/>
        <w:spacing w:after="80"/>
        <w:jc w:val="center"/>
      </w:pPr>
      <m:oMathPara>
        <m:oMath>
          <m:r>
            <w:rPr>
              <w:rFonts w:ascii="Cambria Math" w:hAnsi="Cambria Math"/>
            </w:rPr>
            <w:lastRenderedPageBreak/>
            <m:t>58=2·25+8</m:t>
          </m:r>
        </m:oMath>
      </m:oMathPara>
    </w:p>
    <w:p w:rsidR="004E47C1" w:rsidRDefault="00AB068E">
      <w:pPr>
        <w:keepLines/>
        <w:spacing w:after="80"/>
        <w:jc w:val="center"/>
      </w:pPr>
      <m:oMathPara>
        <m:oMath>
          <m:r>
            <w:rPr>
              <w:rFonts w:ascii="Cambria Math" w:hAnsi="Cambria Math"/>
            </w:rPr>
            <m:t>25=3·8+1</m:t>
          </m:r>
        </m:oMath>
      </m:oMathPara>
    </w:p>
    <w:p w:rsidR="004E47C1" w:rsidRDefault="00AB068E">
      <w:pPr>
        <w:keepLines/>
        <w:spacing w:after="80"/>
        <w:jc w:val="center"/>
      </w:pPr>
      <m:oMathPara>
        <m:oMath>
          <m:r>
            <w:rPr>
              <w:rFonts w:ascii="Cambria Math" w:hAnsi="Cambria Math"/>
            </w:rPr>
            <m:t>8=8·1+0</m:t>
          </m:r>
        </m:oMath>
      </m:oMathPara>
    </w:p>
    <w:p w:rsidR="004E47C1" w:rsidRDefault="00AB068E">
      <w:pPr>
        <w:keepLines/>
        <w:spacing w:after="80"/>
        <w:jc w:val="center"/>
      </w:pPr>
      <m:oMathPara>
        <m:oMath>
          <m:r>
            <w:rPr>
              <w:rFonts w:ascii="Cambria Math" w:hAnsi="Cambria Math"/>
            </w:rPr>
            <m:t>7079</m:t>
          </m:r>
          <m:d>
            <m:dPr>
              <m:ctrlPr>
                <w:rPr>
                  <w:rFonts w:ascii="Cambria Math" w:hAnsi="Cambria Math"/>
                </w:rPr>
              </m:ctrlPr>
            </m:dPr>
            <m:e>
              <m:r>
                <w:rPr>
                  <w:rFonts w:ascii="Cambria Math" w:hAnsi="Cambria Math"/>
                </w:rPr>
                <m:t>-1179</m:t>
              </m:r>
            </m:e>
          </m:d>
          <m:r>
            <w:rPr>
              <w:rFonts w:ascii="Cambria Math" w:hAnsi="Cambria Math"/>
            </w:rPr>
            <m:t>+9773</m:t>
          </m:r>
          <m:d>
            <m:dPr>
              <m:ctrlPr>
                <w:rPr>
                  <w:rFonts w:ascii="Cambria Math" w:hAnsi="Cambria Math"/>
                </w:rPr>
              </m:ctrlPr>
            </m:dPr>
            <m:e>
              <m:r>
                <w:rPr>
                  <w:rFonts w:ascii="Cambria Math" w:hAnsi="Cambria Math"/>
                </w:rPr>
                <m:t>854</m:t>
              </m:r>
            </m:e>
          </m:d>
          <m:r>
            <w:rPr>
              <w:rFonts w:ascii="Cambria Math" w:hAnsi="Cambria Math"/>
            </w:rPr>
            <m:t>=1</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9773</m:t>
              </m:r>
            </m:e>
            <m:sup>
              <m:r>
                <w:rPr>
                  <w:rFonts w:ascii="Cambria Math" w:hAnsi="Cambria Math"/>
                </w:rPr>
                <m:t>-1</m:t>
              </m:r>
            </m:sup>
          </m:sSup>
          <m:r>
            <w:rPr>
              <w:rFonts w:ascii="Cambria Math" w:hAnsi="Cambria Math"/>
            </w:rPr>
            <m:t>≡854</m:t>
          </m:r>
          <m:d>
            <m:dPr>
              <m:ctrlPr>
                <w:rPr>
                  <w:rFonts w:ascii="Cambria Math" w:hAnsi="Cambria Math"/>
                </w:rPr>
              </m:ctrlPr>
            </m:dPr>
            <m:e>
              <m:r>
                <m:rPr>
                  <m:nor/>
                </m:rPr>
                <w:rPr>
                  <w:rFonts w:ascii="Cambria Math" w:hAnsi="Cambria Math"/>
                </w:rPr>
                <m:t xml:space="preserve">mod </m:t>
              </m:r>
              <m:r>
                <w:rPr>
                  <w:rFonts w:ascii="Cambria Math" w:hAnsi="Cambria Math"/>
                </w:rPr>
                <m:t>7079</m:t>
              </m:r>
            </m:e>
          </m:d>
        </m:oMath>
      </m:oMathPara>
    </w:p>
    <w:p w:rsidR="004E47C1" w:rsidRDefault="00AB068E">
      <w:pPr>
        <w:keepLines/>
        <w:spacing w:after="80"/>
        <w:jc w:val="center"/>
      </w:pPr>
      <m:oMathPara>
        <m:oMath>
          <m:r>
            <w:rPr>
              <w:rFonts w:ascii="Cambria Math" w:hAnsi="Cambria Math"/>
            </w:rPr>
            <m:t>9773·854=1179·7079+1</m:t>
          </m:r>
        </m:oMath>
      </m:oMathPara>
    </w:p>
    <w:p w:rsidR="004E47C1" w:rsidRDefault="00AB068E">
      <w:pPr>
        <w:keepNext/>
      </w:pPr>
      <w:r>
        <w:rPr>
          <w:b/>
        </w:rPr>
        <w:t>T06.</w:t>
      </w:r>
    </w:p>
    <w:p w:rsidR="00CA570A" w:rsidRDefault="000A517B">
      <w:r>
        <w:rPr>
          <w:b/>
        </w:rPr>
        <w:t>Bắt đầu:</w:t>
      </w:r>
      <w:r>
        <w:t xml:space="preserve"> Đổi thứ tự để bảng bắt đầu bằng số lớn; đổi lại vai trò hệ số khi kết luận.</w:t>
      </w:r>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4864</w:t>
            </w:r>
          </w:p>
        </w:tc>
        <w:tc>
          <w:tcPr>
            <w:tcW w:w="981" w:type="dxa"/>
          </w:tcPr>
          <w:p w:rsidR="00CA570A" w:rsidRDefault="000A517B">
            <w:pPr>
              <w:keepNext/>
              <w:keepLines/>
              <w:spacing w:before="40" w:after="40" w:line="240" w:lineRule="auto"/>
              <w:jc w:val="center"/>
            </w:pPr>
            <w:r>
              <w:rPr>
                <w:sz w:val="23"/>
              </w:rPr>
              <w:t>3458</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1406</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3458</w:t>
            </w:r>
          </w:p>
        </w:tc>
        <w:tc>
          <w:tcPr>
            <w:tcW w:w="981" w:type="dxa"/>
          </w:tcPr>
          <w:p w:rsidR="00CA570A" w:rsidRDefault="000A517B">
            <w:pPr>
              <w:keepNext/>
              <w:keepLines/>
              <w:spacing w:before="40" w:after="40" w:line="240" w:lineRule="auto"/>
              <w:jc w:val="center"/>
            </w:pPr>
            <w:r>
              <w:rPr>
                <w:sz w:val="23"/>
              </w:rPr>
              <w:t>1406</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646</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1406</w:t>
            </w:r>
          </w:p>
        </w:tc>
        <w:tc>
          <w:tcPr>
            <w:tcW w:w="981" w:type="dxa"/>
          </w:tcPr>
          <w:p w:rsidR="00CA570A" w:rsidRDefault="000A517B">
            <w:pPr>
              <w:keepNext/>
              <w:keepLines/>
              <w:spacing w:before="40" w:after="40" w:line="240" w:lineRule="auto"/>
              <w:jc w:val="center"/>
            </w:pPr>
            <w:r>
              <w:rPr>
                <w:sz w:val="23"/>
              </w:rPr>
              <w:t>646</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114</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646</w:t>
            </w:r>
          </w:p>
        </w:tc>
        <w:tc>
          <w:tcPr>
            <w:tcW w:w="981" w:type="dxa"/>
          </w:tcPr>
          <w:p w:rsidR="00CA570A" w:rsidRDefault="000A517B">
            <w:pPr>
              <w:keepNext/>
              <w:keepLines/>
              <w:spacing w:before="40" w:after="40" w:line="240" w:lineRule="auto"/>
              <w:jc w:val="center"/>
            </w:pPr>
            <w:r>
              <w:rPr>
                <w:sz w:val="23"/>
              </w:rPr>
              <w:t>114</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-7</w:t>
            </w:r>
          </w:p>
        </w:tc>
      </w:tr>
      <w:tr w:rsidR="00CA570A">
        <w:trPr>
          <w:cantSplit/>
        </w:trPr>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76</w:t>
            </w:r>
          </w:p>
        </w:tc>
        <w:tc>
          <w:tcPr>
            <w:tcW w:w="981" w:type="dxa"/>
          </w:tcPr>
          <w:p w:rsidR="00CA570A" w:rsidRDefault="000A517B">
            <w:pPr>
              <w:keepNext/>
              <w:keepLines/>
              <w:spacing w:before="40" w:after="40" w:line="240" w:lineRule="auto"/>
              <w:jc w:val="center"/>
            </w:pPr>
            <w:r>
              <w:rPr>
                <w:sz w:val="23"/>
              </w:rPr>
              <w:t>-27</w:t>
            </w:r>
          </w:p>
        </w:tc>
        <w:tc>
          <w:tcPr>
            <w:tcW w:w="981" w:type="dxa"/>
          </w:tcPr>
          <w:p w:rsidR="00CA570A" w:rsidRDefault="000A517B">
            <w:pPr>
              <w:keepNext/>
              <w:keepLines/>
              <w:spacing w:before="40" w:after="40" w:line="240" w:lineRule="auto"/>
              <w:jc w:val="center"/>
            </w:pPr>
            <w:r>
              <w:rPr>
                <w:sz w:val="23"/>
              </w:rPr>
              <w:t>38</w:t>
            </w:r>
          </w:p>
        </w:tc>
        <w:tc>
          <w:tcPr>
            <w:tcW w:w="981" w:type="dxa"/>
          </w:tcPr>
          <w:p w:rsidR="00CA570A" w:rsidRDefault="000A517B">
            <w:pPr>
              <w:keepNext/>
              <w:keepLines/>
              <w:spacing w:before="40" w:after="40" w:line="240" w:lineRule="auto"/>
              <w:jc w:val="center"/>
            </w:pPr>
            <w:r>
              <w:rPr>
                <w:sz w:val="23"/>
              </w:rPr>
              <w:t>114</w:t>
            </w:r>
          </w:p>
        </w:tc>
        <w:tc>
          <w:tcPr>
            <w:tcW w:w="981" w:type="dxa"/>
          </w:tcPr>
          <w:p w:rsidR="00CA570A" w:rsidRDefault="000A517B">
            <w:pPr>
              <w:keepNext/>
              <w:keepLines/>
              <w:spacing w:before="40" w:after="40" w:line="240" w:lineRule="auto"/>
              <w:jc w:val="center"/>
            </w:pPr>
            <w:r>
              <w:rPr>
                <w:sz w:val="23"/>
              </w:rPr>
              <w:t>76</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-27</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38</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38</w:t>
            </w:r>
          </w:p>
        </w:tc>
        <w:tc>
          <w:tcPr>
            <w:tcW w:w="981" w:type="dxa"/>
          </w:tcPr>
          <w:p w:rsidR="00CA570A" w:rsidRDefault="000A517B">
            <w:pPr>
              <w:keepNext/>
              <w:keepLines/>
              <w:spacing w:before="40" w:after="40" w:line="240" w:lineRule="auto"/>
              <w:jc w:val="center"/>
            </w:pPr>
            <w:r>
              <w:rPr>
                <w:sz w:val="23"/>
              </w:rPr>
              <w:t>32</w:t>
            </w:r>
          </w:p>
        </w:tc>
        <w:tc>
          <w:tcPr>
            <w:tcW w:w="981" w:type="dxa"/>
          </w:tcPr>
          <w:p w:rsidR="00CA570A" w:rsidRDefault="000A517B">
            <w:pPr>
              <w:keepNext/>
              <w:keepLines/>
              <w:spacing w:before="40" w:after="40" w:line="240" w:lineRule="auto"/>
              <w:jc w:val="center"/>
            </w:pPr>
            <w:r>
              <w:rPr>
                <w:sz w:val="23"/>
              </w:rPr>
              <w:t>-45</w:t>
            </w:r>
          </w:p>
        </w:tc>
        <w:tc>
          <w:tcPr>
            <w:tcW w:w="981" w:type="dxa"/>
          </w:tcPr>
          <w:p w:rsidR="00CA570A" w:rsidRDefault="000A517B">
            <w:pPr>
              <w:keepNext/>
              <w:keepLines/>
              <w:spacing w:before="40" w:after="40" w:line="240" w:lineRule="auto"/>
              <w:jc w:val="center"/>
            </w:pPr>
            <w:r>
              <w:rPr>
                <w:sz w:val="23"/>
              </w:rPr>
              <w:t>76</w:t>
            </w:r>
          </w:p>
        </w:tc>
        <w:tc>
          <w:tcPr>
            <w:tcW w:w="981" w:type="dxa"/>
          </w:tcPr>
          <w:p w:rsidR="00CA570A" w:rsidRDefault="000A517B">
            <w:pPr>
              <w:keepNext/>
              <w:keepLines/>
              <w:spacing w:before="40" w:after="40" w:line="240" w:lineRule="auto"/>
              <w:jc w:val="center"/>
            </w:pPr>
            <w:r>
              <w:rPr>
                <w:sz w:val="23"/>
              </w:rPr>
              <w:t>38</w:t>
            </w:r>
          </w:p>
        </w:tc>
        <w:tc>
          <w:tcPr>
            <w:tcW w:w="981" w:type="dxa"/>
          </w:tcPr>
          <w:p w:rsidR="00CA570A" w:rsidRDefault="000A517B">
            <w:pPr>
              <w:keepNext/>
              <w:keepLines/>
              <w:spacing w:before="40" w:after="40" w:line="240" w:lineRule="auto"/>
              <w:jc w:val="center"/>
            </w:pPr>
            <w:r>
              <w:rPr>
                <w:sz w:val="23"/>
              </w:rPr>
              <w:t>-27</w:t>
            </w:r>
          </w:p>
        </w:tc>
        <w:tc>
          <w:tcPr>
            <w:tcW w:w="981" w:type="dxa"/>
          </w:tcPr>
          <w:p w:rsidR="00CA570A" w:rsidRDefault="000A517B">
            <w:pPr>
              <w:keepNext/>
              <w:keepLines/>
              <w:spacing w:before="40" w:after="40" w:line="240" w:lineRule="auto"/>
              <w:jc w:val="center"/>
            </w:pPr>
            <w:r>
              <w:rPr>
                <w:sz w:val="23"/>
              </w:rPr>
              <w:t>32</w:t>
            </w:r>
          </w:p>
        </w:tc>
        <w:tc>
          <w:tcPr>
            <w:tcW w:w="981" w:type="dxa"/>
          </w:tcPr>
          <w:p w:rsidR="00CA570A" w:rsidRDefault="000A517B">
            <w:pPr>
              <w:keepNext/>
              <w:keepLines/>
              <w:spacing w:before="40" w:after="40" w:line="240" w:lineRule="auto"/>
              <w:jc w:val="center"/>
            </w:pPr>
            <w:r>
              <w:rPr>
                <w:sz w:val="23"/>
              </w:rPr>
              <w:t>38</w:t>
            </w:r>
          </w:p>
        </w:tc>
        <w:tc>
          <w:tcPr>
            <w:tcW w:w="981" w:type="dxa"/>
          </w:tcPr>
          <w:p w:rsidR="00CA570A" w:rsidRDefault="000A517B">
            <w:pPr>
              <w:keepNext/>
              <w:keepLines/>
              <w:spacing w:before="40" w:after="40" w:line="240" w:lineRule="auto"/>
              <w:jc w:val="center"/>
            </w:pPr>
            <w:r>
              <w:rPr>
                <w:sz w:val="23"/>
              </w:rPr>
              <w:t>-45</w:t>
            </w:r>
          </w:p>
        </w:tc>
      </w:tr>
      <w:tr w:rsidR="00CA570A">
        <w:trPr>
          <w:cantSplit/>
        </w:trPr>
        <w:tc>
          <w:tcPr>
            <w:tcW w:w="981" w:type="dxa"/>
          </w:tcPr>
          <w:p w:rsidR="00CA570A" w:rsidRDefault="000A517B">
            <w:pPr>
              <w:keepLines/>
              <w:spacing w:before="40" w:after="40" w:line="240" w:lineRule="auto"/>
              <w:jc w:val="center"/>
            </w:pPr>
            <w:r>
              <w:rPr>
                <w:sz w:val="23"/>
              </w:rPr>
              <w:t>2</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-91</w:t>
            </w:r>
          </w:p>
        </w:tc>
        <w:tc>
          <w:tcPr>
            <w:tcW w:w="981" w:type="dxa"/>
          </w:tcPr>
          <w:p w:rsidR="00CA570A" w:rsidRDefault="000A517B">
            <w:pPr>
              <w:keepLines/>
              <w:spacing w:before="40" w:after="40" w:line="240" w:lineRule="auto"/>
              <w:jc w:val="center"/>
            </w:pPr>
            <w:r>
              <w:rPr>
                <w:sz w:val="23"/>
              </w:rPr>
              <w:t>128</w:t>
            </w:r>
          </w:p>
        </w:tc>
        <w:tc>
          <w:tcPr>
            <w:tcW w:w="981" w:type="dxa"/>
          </w:tcPr>
          <w:p w:rsidR="00CA570A" w:rsidRDefault="000A517B">
            <w:pPr>
              <w:keepLines/>
              <w:spacing w:before="40" w:after="40" w:line="240" w:lineRule="auto"/>
              <w:jc w:val="center"/>
            </w:pPr>
            <w:r>
              <w:rPr>
                <w:sz w:val="23"/>
              </w:rPr>
              <w:t>38</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32</w:t>
            </w:r>
          </w:p>
        </w:tc>
        <w:tc>
          <w:tcPr>
            <w:tcW w:w="981" w:type="dxa"/>
          </w:tcPr>
          <w:p w:rsidR="00CA570A" w:rsidRDefault="000A517B">
            <w:pPr>
              <w:keepLines/>
              <w:spacing w:before="40" w:after="40" w:line="240" w:lineRule="auto"/>
              <w:jc w:val="center"/>
            </w:pPr>
            <w:r>
              <w:rPr>
                <w:sz w:val="23"/>
              </w:rPr>
              <w:t>-91</w:t>
            </w:r>
          </w:p>
        </w:tc>
        <w:tc>
          <w:tcPr>
            <w:tcW w:w="981" w:type="dxa"/>
          </w:tcPr>
          <w:p w:rsidR="00CA570A" w:rsidRDefault="000A517B">
            <w:pPr>
              <w:keepLines/>
              <w:spacing w:before="40" w:after="40" w:line="240" w:lineRule="auto"/>
              <w:jc w:val="center"/>
            </w:pPr>
            <w:r>
              <w:rPr>
                <w:sz w:val="23"/>
              </w:rPr>
              <w:t>-45</w:t>
            </w:r>
          </w:p>
        </w:tc>
        <w:tc>
          <w:tcPr>
            <w:tcW w:w="981" w:type="dxa"/>
          </w:tcPr>
          <w:p w:rsidR="00CA570A" w:rsidRDefault="000A517B">
            <w:pPr>
              <w:keepLines/>
              <w:spacing w:before="40" w:after="40" w:line="240" w:lineRule="auto"/>
              <w:jc w:val="center"/>
            </w:pPr>
            <w:r>
              <w:rPr>
                <w:sz w:val="23"/>
              </w:rPr>
              <w:t>128</w:t>
            </w:r>
          </w:p>
        </w:tc>
      </w:tr>
    </w:tbl>
    <w:p w:rsidR="00CA570A" w:rsidRDefault="000A517B">
      <w:pPr>
        <w:spacing w:after="80"/>
        <w:jc w:val="center"/>
      </w:pPr>
      <m:oMathPara>
        <m:oMath>
          <m:r>
            <w:rPr>
              <w:rFonts w:ascii="Cambria Math" w:hAnsi="Cambria Math"/>
            </w:rPr>
            <m:t>4864</m:t>
          </m:r>
          <m:d>
            <m:dPr>
              <m:ctrlPr>
                <w:rPr>
                  <w:rFonts w:ascii="Cambria Math" w:hAnsi="Cambria Math"/>
                </w:rPr>
              </m:ctrlPr>
            </m:dPr>
            <m:e>
              <m:r>
                <w:rPr>
                  <w:rFonts w:ascii="Cambria Math" w:hAnsi="Cambria Math"/>
                </w:rPr>
                <m:t>32</m:t>
              </m:r>
            </m:e>
          </m:d>
          <m:r>
            <w:rPr>
              <w:rFonts w:ascii="Cambria Math" w:hAnsi="Cambria Math"/>
            </w:rPr>
            <m:t>+3458</m:t>
          </m:r>
          <m:d>
            <m:dPr>
              <m:ctrlPr>
                <w:rPr>
                  <w:rFonts w:ascii="Cambria Math" w:hAnsi="Cambria Math"/>
                </w:rPr>
              </m:ctrlPr>
            </m:dPr>
            <m:e>
              <m:r>
                <w:rPr>
                  <w:rFonts w:ascii="Cambria Math" w:hAnsi="Cambria Math"/>
                </w:rPr>
                <m:t>-45</m:t>
              </m:r>
            </m:e>
          </m:d>
          <m:r>
            <w:rPr>
              <w:rFonts w:ascii="Cambria Math" w:hAnsi="Cambria Math"/>
            </w:rPr>
            <m:t>=38</m:t>
          </m:r>
        </m:oMath>
      </m:oMathPara>
    </w:p>
    <w:p w:rsidR="004E47C1" w:rsidRDefault="00AB068E">
      <w:pPr>
        <w:keepNext/>
      </w:pPr>
      <w:r>
        <w:rPr>
          <w:b/>
        </w:rPr>
        <w:t>T12.</w:t>
      </w:r>
    </w:p>
    <w:p w:rsidR="004E47C1" w:rsidRDefault="00AB068E">
      <w:pPr>
        <w:keepLines/>
        <w:spacing w:after="80"/>
        <w:jc w:val="center"/>
      </w:pPr>
      <m:oMathPara>
        <m:oMath>
          <m:r>
            <w:rPr>
              <w:rFonts w:ascii="Cambria Math" w:hAnsi="Cambria Math"/>
            </w:rPr>
            <m:t>1137=3·357+66</m:t>
          </m:r>
        </m:oMath>
      </m:oMathPara>
    </w:p>
    <w:p w:rsidR="004E47C1" w:rsidRDefault="00AB068E">
      <w:pPr>
        <w:keepLines/>
        <w:spacing w:after="80"/>
        <w:jc w:val="center"/>
      </w:pPr>
      <m:oMathPara>
        <m:oMath>
          <m:r>
            <w:rPr>
              <w:rFonts w:ascii="Cambria Math" w:hAnsi="Cambria Math"/>
            </w:rPr>
            <m:t>357=5·66+27</m:t>
          </m:r>
        </m:oMath>
      </m:oMathPara>
    </w:p>
    <w:p w:rsidR="004E47C1" w:rsidRDefault="00AB068E">
      <w:pPr>
        <w:keepLines/>
        <w:spacing w:after="80"/>
        <w:jc w:val="center"/>
      </w:pPr>
      <m:oMathPara>
        <m:oMath>
          <m:r>
            <w:rPr>
              <w:rFonts w:ascii="Cambria Math" w:hAnsi="Cambria Math"/>
            </w:rPr>
            <m:t>66=2·27+12</m:t>
          </m:r>
        </m:oMath>
      </m:oMathPara>
    </w:p>
    <w:p w:rsidR="004E47C1" w:rsidRDefault="00AB068E">
      <w:pPr>
        <w:keepLines/>
        <w:spacing w:after="80"/>
        <w:jc w:val="center"/>
      </w:pPr>
      <m:oMathPara>
        <m:oMath>
          <m:r>
            <w:rPr>
              <w:rFonts w:ascii="Cambria Math" w:hAnsi="Cambria Math"/>
            </w:rPr>
            <m:t>27=2·12+3</m:t>
          </m:r>
        </m:oMath>
      </m:oMathPara>
    </w:p>
    <w:p w:rsidR="004E47C1" w:rsidRDefault="00AB068E">
      <w:pPr>
        <w:keepLines/>
        <w:spacing w:after="80"/>
        <w:jc w:val="center"/>
      </w:pPr>
      <m:oMathPara>
        <m:oMath>
          <m:r>
            <w:rPr>
              <w:rFonts w:ascii="Cambria Math" w:hAnsi="Cambria Math"/>
            </w:rPr>
            <m:t>12=4·3+0</m:t>
          </m:r>
        </m:oMath>
      </m:oMathPara>
    </w:p>
    <w:p w:rsidR="004E47C1" w:rsidRDefault="00AB068E">
      <w:pPr>
        <w:keepLines/>
        <w:spacing w:after="80"/>
        <w:jc w:val="center"/>
      </w:pPr>
      <m:oMathPara>
        <m:oMath>
          <m:r>
            <w:rPr>
              <w:rFonts w:ascii="Cambria Math" w:hAnsi="Cambria Math"/>
            </w:rPr>
            <m:t>1137</m:t>
          </m:r>
          <m:d>
            <m:dPr>
              <m:ctrlPr>
                <w:rPr>
                  <w:rFonts w:ascii="Cambria Math" w:hAnsi="Cambria Math"/>
                </w:rPr>
              </m:ctrlPr>
            </m:dPr>
            <m:e>
              <m:r>
                <w:rPr>
                  <w:rFonts w:ascii="Cambria Math" w:hAnsi="Cambria Math"/>
                </w:rPr>
                <m:t>-27</m:t>
              </m:r>
            </m:e>
          </m:d>
          <m:r>
            <w:rPr>
              <w:rFonts w:ascii="Cambria Math" w:hAnsi="Cambria Math"/>
            </w:rPr>
            <m:t>+357</m:t>
          </m:r>
          <m:d>
            <m:dPr>
              <m:ctrlPr>
                <w:rPr>
                  <w:rFonts w:ascii="Cambria Math" w:hAnsi="Cambria Math"/>
                </w:rPr>
              </m:ctrlPr>
            </m:dPr>
            <m:e>
              <m:r>
                <w:rPr>
                  <w:rFonts w:ascii="Cambria Math" w:hAnsi="Cambria Math"/>
                </w:rPr>
                <m:t>86</m:t>
              </m:r>
            </m:e>
          </m:d>
          <m:r>
            <w:rPr>
              <w:rFonts w:ascii="Cambria Math" w:hAnsi="Cambria Math"/>
            </w:rPr>
            <m:t>=3</m:t>
          </m:r>
        </m:oMath>
      </m:oMathPara>
    </w:p>
    <w:p w:rsidR="004E47C1" w:rsidRDefault="00AB068E">
      <w:r>
        <w:rPr>
          <w:b/>
        </w:rPr>
        <w:t>Kết luận:</w:t>
      </w:r>
      <w:r>
        <w:t xml:space="preserve"> UCLN bằng 3, nên không có nghịch đảo.</w:t>
      </w:r>
    </w:p>
    <w:p w:rsidR="004E47C1" w:rsidRDefault="00AB068E">
      <w:pPr>
        <w:keepNext/>
      </w:pPr>
      <w:r>
        <w:rPr>
          <w:b/>
        </w:rPr>
        <w:t>T13.</w:t>
      </w:r>
    </w:p>
    <w:p w:rsidR="004E47C1" w:rsidRDefault="00AB068E">
      <w:pPr>
        <w:keepLines/>
        <w:spacing w:after="80"/>
        <w:jc w:val="center"/>
      </w:pPr>
      <m:oMathPara>
        <m:oMath>
          <m:r>
            <w:rPr>
              <w:rFonts w:ascii="Cambria Math" w:hAnsi="Cambria Math"/>
            </w:rPr>
            <m:t>1577=7·213+86</m:t>
          </m:r>
        </m:oMath>
      </m:oMathPara>
    </w:p>
    <w:p w:rsidR="004E47C1" w:rsidRDefault="00AB068E">
      <w:pPr>
        <w:keepLines/>
        <w:spacing w:after="80"/>
        <w:jc w:val="center"/>
      </w:pPr>
      <m:oMathPara>
        <m:oMath>
          <m:r>
            <w:rPr>
              <w:rFonts w:ascii="Cambria Math" w:hAnsi="Cambria Math"/>
            </w:rPr>
            <m:t>213=2·86+41</m:t>
          </m:r>
        </m:oMath>
      </m:oMathPara>
    </w:p>
    <w:p w:rsidR="004E47C1" w:rsidRDefault="00AB068E">
      <w:pPr>
        <w:keepLines/>
        <w:spacing w:after="80"/>
        <w:jc w:val="center"/>
      </w:pPr>
      <m:oMathPara>
        <m:oMath>
          <m:r>
            <w:rPr>
              <w:rFonts w:ascii="Cambria Math" w:hAnsi="Cambria Math"/>
            </w:rPr>
            <m:t>86=2·41+4</m:t>
          </m:r>
        </m:oMath>
      </m:oMathPara>
    </w:p>
    <w:p w:rsidR="004E47C1" w:rsidRDefault="00AB068E">
      <w:pPr>
        <w:keepLines/>
        <w:spacing w:after="80"/>
        <w:jc w:val="center"/>
      </w:pPr>
      <m:oMathPara>
        <m:oMath>
          <m:r>
            <w:rPr>
              <w:rFonts w:ascii="Cambria Math" w:hAnsi="Cambria Math"/>
            </w:rPr>
            <m:t>41=10·4+1</m:t>
          </m:r>
        </m:oMath>
      </m:oMathPara>
    </w:p>
    <w:p w:rsidR="004E47C1" w:rsidRDefault="00AB068E">
      <w:pPr>
        <w:keepLines/>
        <w:spacing w:after="80"/>
        <w:jc w:val="center"/>
      </w:pPr>
      <m:oMathPara>
        <m:oMath>
          <m:r>
            <w:rPr>
              <w:rFonts w:ascii="Cambria Math" w:hAnsi="Cambria Math"/>
            </w:rPr>
            <m:t>4=4·1+0</m:t>
          </m:r>
        </m:oMath>
      </m:oMathPara>
    </w:p>
    <w:p w:rsidR="004E47C1" w:rsidRDefault="00AB068E">
      <w:pPr>
        <w:keepLines/>
        <w:spacing w:after="80"/>
        <w:jc w:val="center"/>
      </w:pPr>
      <m:oMathPara>
        <m:oMath>
          <m:r>
            <w:rPr>
              <w:rFonts w:ascii="Cambria Math" w:hAnsi="Cambria Math"/>
            </w:rPr>
            <m:t>1577</m:t>
          </m:r>
          <m:d>
            <m:dPr>
              <m:ctrlPr>
                <w:rPr>
                  <w:rFonts w:ascii="Cambria Math" w:hAnsi="Cambria Math"/>
                </w:rPr>
              </m:ctrlPr>
            </m:dPr>
            <m:e>
              <m:r>
                <w:rPr>
                  <w:rFonts w:ascii="Cambria Math" w:hAnsi="Cambria Math"/>
                </w:rPr>
                <m:t>-52</m:t>
              </m:r>
            </m:e>
          </m:d>
          <m:r>
            <w:rPr>
              <w:rFonts w:ascii="Cambria Math" w:hAnsi="Cambria Math"/>
            </w:rPr>
            <m:t>+213</m:t>
          </m:r>
          <m:d>
            <m:dPr>
              <m:ctrlPr>
                <w:rPr>
                  <w:rFonts w:ascii="Cambria Math" w:hAnsi="Cambria Math"/>
                </w:rPr>
              </m:ctrlPr>
            </m:dPr>
            <m:e>
              <m:r>
                <w:rPr>
                  <w:rFonts w:ascii="Cambria Math" w:hAnsi="Cambria Math"/>
                </w:rPr>
                <m:t>385</m:t>
              </m:r>
            </m:e>
          </m:d>
          <m:r>
            <w:rPr>
              <w:rFonts w:ascii="Cambria Math" w:hAnsi="Cambria Math"/>
            </w:rPr>
            <m:t>=1</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213</m:t>
              </m:r>
            </m:e>
            <m:sup>
              <m:r>
                <w:rPr>
                  <w:rFonts w:ascii="Cambria Math" w:hAnsi="Cambria Math"/>
                </w:rPr>
                <m:t>-1</m:t>
              </m:r>
            </m:sup>
          </m:sSup>
          <m:r>
            <w:rPr>
              <w:rFonts w:ascii="Cambria Math" w:hAnsi="Cambria Math"/>
            </w:rPr>
            <m:t>≡385</m:t>
          </m:r>
          <m:d>
            <m:dPr>
              <m:ctrlPr>
                <w:rPr>
                  <w:rFonts w:ascii="Cambria Math" w:hAnsi="Cambria Math"/>
                </w:rPr>
              </m:ctrlPr>
            </m:dPr>
            <m:e>
              <m:r>
                <m:rPr>
                  <m:nor/>
                </m:rPr>
                <w:rPr>
                  <w:rFonts w:ascii="Cambria Math" w:hAnsi="Cambria Math"/>
                </w:rPr>
                <m:t xml:space="preserve">mod </m:t>
              </m:r>
              <m:r>
                <w:rPr>
                  <w:rFonts w:ascii="Cambria Math" w:hAnsi="Cambria Math"/>
                </w:rPr>
                <m:t>1577</m:t>
              </m:r>
            </m:e>
          </m:d>
        </m:oMath>
      </m:oMathPara>
    </w:p>
    <w:p w:rsidR="004E47C1" w:rsidRDefault="00AB068E">
      <w:pPr>
        <w:keepLines/>
        <w:spacing w:after="80"/>
        <w:jc w:val="center"/>
      </w:pPr>
      <m:oMathPara>
        <m:oMath>
          <m:r>
            <w:rPr>
              <w:rFonts w:ascii="Cambria Math" w:hAnsi="Cambria Math"/>
            </w:rPr>
            <m:t>213·385=52·1577+1</m:t>
          </m:r>
        </m:oMath>
      </m:oMathPara>
    </w:p>
    <w:p w:rsidR="004E47C1" w:rsidRDefault="00AB068E">
      <w:pPr>
        <w:keepNext/>
      </w:pPr>
      <w:r>
        <w:rPr>
          <w:b/>
        </w:rPr>
        <w:lastRenderedPageBreak/>
        <w:t>T17.</w:t>
      </w:r>
    </w:p>
    <w:p w:rsidR="00CA570A" w:rsidRDefault="000A517B">
      <w:r>
        <w:rPr>
          <w:b/>
        </w:rPr>
        <w:t>Bắt đầu:</w:t>
      </w:r>
      <w:r>
        <w:t xml:space="preserve"> Đọc hệ số cuối bảng Euclid mở rộng và thử thay lại.</w:t>
      </w:r>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1573</w:t>
            </w:r>
          </w:p>
        </w:tc>
        <w:tc>
          <w:tcPr>
            <w:tcW w:w="981" w:type="dxa"/>
          </w:tcPr>
          <w:p w:rsidR="00CA570A" w:rsidRDefault="000A517B">
            <w:pPr>
              <w:keepNext/>
              <w:keepLines/>
              <w:spacing w:before="40" w:after="40" w:line="240" w:lineRule="auto"/>
              <w:jc w:val="center"/>
            </w:pPr>
            <w:r>
              <w:rPr>
                <w:sz w:val="23"/>
              </w:rPr>
              <w:t>308</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33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308</w:t>
            </w:r>
          </w:p>
        </w:tc>
        <w:tc>
          <w:tcPr>
            <w:tcW w:w="981" w:type="dxa"/>
          </w:tcPr>
          <w:p w:rsidR="00CA570A" w:rsidRDefault="000A517B">
            <w:pPr>
              <w:keepNext/>
              <w:keepLines/>
              <w:spacing w:before="40" w:after="40" w:line="240" w:lineRule="auto"/>
              <w:jc w:val="center"/>
            </w:pPr>
            <w:r>
              <w:rPr>
                <w:sz w:val="23"/>
              </w:rPr>
              <w:t>33</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w:t>
            </w:r>
          </w:p>
        </w:tc>
      </w:tr>
      <w:tr w:rsidR="00CA570A">
        <w:trPr>
          <w:cantSplit/>
        </w:trPr>
        <w:tc>
          <w:tcPr>
            <w:tcW w:w="981" w:type="dxa"/>
          </w:tcPr>
          <w:p w:rsidR="00CA570A" w:rsidRDefault="000A517B">
            <w:pPr>
              <w:keepNext/>
              <w:keepLines/>
              <w:spacing w:before="40" w:after="40" w:line="240" w:lineRule="auto"/>
              <w:jc w:val="center"/>
            </w:pPr>
            <w:r>
              <w:rPr>
                <w:sz w:val="23"/>
              </w:rPr>
              <w:t>9</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-9</w:t>
            </w:r>
          </w:p>
        </w:tc>
        <w:tc>
          <w:tcPr>
            <w:tcW w:w="981" w:type="dxa"/>
          </w:tcPr>
          <w:p w:rsidR="00CA570A" w:rsidRDefault="000A517B">
            <w:pPr>
              <w:keepNext/>
              <w:keepLines/>
              <w:spacing w:before="40" w:after="40" w:line="240" w:lineRule="auto"/>
              <w:jc w:val="center"/>
            </w:pPr>
            <w:r>
              <w:rPr>
                <w:sz w:val="23"/>
              </w:rPr>
              <w:t>46</w:t>
            </w:r>
          </w:p>
        </w:tc>
        <w:tc>
          <w:tcPr>
            <w:tcW w:w="981" w:type="dxa"/>
          </w:tcPr>
          <w:p w:rsidR="00CA570A" w:rsidRDefault="000A517B">
            <w:pPr>
              <w:keepNext/>
              <w:keepLines/>
              <w:spacing w:before="40" w:after="40" w:line="240" w:lineRule="auto"/>
              <w:jc w:val="center"/>
            </w:pPr>
            <w:r>
              <w:rPr>
                <w:sz w:val="23"/>
              </w:rPr>
              <w:t>33</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-9</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46</w:t>
            </w:r>
          </w:p>
        </w:tc>
      </w:tr>
      <w:tr w:rsidR="00CA570A">
        <w:trPr>
          <w:cantSplit/>
        </w:trPr>
        <w:tc>
          <w:tcPr>
            <w:tcW w:w="981" w:type="dxa"/>
          </w:tcPr>
          <w:p w:rsidR="00CA570A" w:rsidRDefault="000A517B">
            <w:pPr>
              <w:keepLines/>
              <w:spacing w:before="40" w:after="40" w:line="240" w:lineRule="auto"/>
              <w:jc w:val="center"/>
            </w:pPr>
            <w:r>
              <w:rPr>
                <w:sz w:val="23"/>
              </w:rPr>
              <w:t>3</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28</w:t>
            </w:r>
          </w:p>
        </w:tc>
        <w:tc>
          <w:tcPr>
            <w:tcW w:w="981" w:type="dxa"/>
          </w:tcPr>
          <w:p w:rsidR="00CA570A" w:rsidRDefault="000A517B">
            <w:pPr>
              <w:keepLines/>
              <w:spacing w:before="40" w:after="40" w:line="240" w:lineRule="auto"/>
              <w:jc w:val="center"/>
            </w:pPr>
            <w:r>
              <w:rPr>
                <w:sz w:val="23"/>
              </w:rPr>
              <w:t>-143</w:t>
            </w:r>
          </w:p>
        </w:tc>
        <w:tc>
          <w:tcPr>
            <w:tcW w:w="981" w:type="dxa"/>
          </w:tcPr>
          <w:p w:rsidR="00CA570A" w:rsidRDefault="000A517B">
            <w:pPr>
              <w:keepLines/>
              <w:spacing w:before="40" w:after="40" w:line="240" w:lineRule="auto"/>
              <w:jc w:val="center"/>
            </w:pPr>
            <w:r>
              <w:rPr>
                <w:sz w:val="23"/>
              </w:rPr>
              <w:t>11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-9</w:t>
            </w:r>
          </w:p>
        </w:tc>
        <w:tc>
          <w:tcPr>
            <w:tcW w:w="981" w:type="dxa"/>
          </w:tcPr>
          <w:p w:rsidR="00CA570A" w:rsidRDefault="000A517B">
            <w:pPr>
              <w:keepLines/>
              <w:spacing w:before="40" w:after="40" w:line="240" w:lineRule="auto"/>
              <w:jc w:val="center"/>
            </w:pPr>
            <w:r>
              <w:rPr>
                <w:sz w:val="23"/>
              </w:rPr>
              <w:t>28</w:t>
            </w:r>
          </w:p>
        </w:tc>
        <w:tc>
          <w:tcPr>
            <w:tcW w:w="981" w:type="dxa"/>
          </w:tcPr>
          <w:p w:rsidR="00CA570A" w:rsidRDefault="000A517B">
            <w:pPr>
              <w:keepLines/>
              <w:spacing w:before="40" w:after="40" w:line="240" w:lineRule="auto"/>
              <w:jc w:val="center"/>
            </w:pPr>
            <w:r>
              <w:rPr>
                <w:sz w:val="23"/>
              </w:rPr>
              <w:t>46</w:t>
            </w:r>
          </w:p>
        </w:tc>
        <w:tc>
          <w:tcPr>
            <w:tcW w:w="981" w:type="dxa"/>
          </w:tcPr>
          <w:p w:rsidR="00CA570A" w:rsidRDefault="000A517B">
            <w:pPr>
              <w:keepLines/>
              <w:spacing w:before="40" w:after="40" w:line="240" w:lineRule="auto"/>
              <w:jc w:val="center"/>
            </w:pPr>
            <w:r>
              <w:rPr>
                <w:sz w:val="23"/>
              </w:rPr>
              <w:t>-143</w:t>
            </w:r>
          </w:p>
        </w:tc>
      </w:tr>
    </w:tbl>
    <w:p w:rsidR="00CA570A" w:rsidRDefault="000A517B">
      <w:pPr>
        <w:spacing w:after="80"/>
        <w:jc w:val="center"/>
      </w:pPr>
      <m:oMathPara>
        <m:oMath>
          <m:r>
            <w:rPr>
              <w:rFonts w:ascii="Cambria Math" w:hAnsi="Cambria Math"/>
            </w:rPr>
            <m:t>1573</m:t>
          </m:r>
          <m:d>
            <m:dPr>
              <m:ctrlPr>
                <w:rPr>
                  <w:rFonts w:ascii="Cambria Math" w:hAnsi="Cambria Math"/>
                </w:rPr>
              </m:ctrlPr>
            </m:dPr>
            <m:e>
              <m:r>
                <w:rPr>
                  <w:rFonts w:ascii="Cambria Math" w:hAnsi="Cambria Math"/>
                </w:rPr>
                <m:t>-9</m:t>
              </m:r>
            </m:e>
          </m:d>
          <m:r>
            <w:rPr>
              <w:rFonts w:ascii="Cambria Math" w:hAnsi="Cambria Math"/>
            </w:rPr>
            <m:t>+308</m:t>
          </m:r>
          <m:d>
            <m:dPr>
              <m:ctrlPr>
                <w:rPr>
                  <w:rFonts w:ascii="Cambria Math" w:hAnsi="Cambria Math"/>
                </w:rPr>
              </m:ctrlPr>
            </m:dPr>
            <m:e>
              <m:r>
                <w:rPr>
                  <w:rFonts w:ascii="Cambria Math" w:hAnsi="Cambria Math"/>
                </w:rPr>
                <m:t>46</m:t>
              </m:r>
            </m:e>
          </m:d>
          <m:r>
            <w:rPr>
              <w:rFonts w:ascii="Cambria Math" w:hAnsi="Cambria Math"/>
            </w:rPr>
            <m:t>=11</m:t>
          </m:r>
        </m:oMath>
      </m:oMathPara>
    </w:p>
    <w:p w:rsidR="004E47C1" w:rsidRDefault="00AB068E">
      <w:pPr>
        <w:pStyle w:val="Heading3"/>
      </w:pPr>
      <w:r>
        <w:t>Những lỗi dễ mắc</w:t>
      </w:r>
    </w:p>
    <w:p w:rsidR="00CA570A" w:rsidRDefault="000A517B">
      <w:r>
        <w:rPr>
          <w:b/>
        </w:rPr>
        <w:t>Tránh mất điểm.</w:t>
      </w:r>
      <w:r>
        <w:t xml:space="preserve"> Nghịch đảo chỉ tồn tại nếu UCLN bằng một. Chuẩn hóa hệ số âm về đại diện dương. Nếu đổi hai đầu vào, đổi vai trò hai hệ số khi kết luận.</w:t>
      </w:r>
    </w:p>
    <w:p w:rsidR="00CA570A" w:rsidRDefault="000A517B">
      <w:pPr>
        <w:pStyle w:val="Heading2"/>
      </w:pPr>
      <w:bookmarkStart w:id="9" w:name="_Toc243126390"/>
      <w:bookmarkStart w:id="10" w:name="_Toc243142692"/>
      <w:r>
        <w:t>Dạng 4 Cấu trúc đại số hàm phi và định lý Euler</w:t>
      </w:r>
      <w:bookmarkEnd w:id="9"/>
      <w:bookmarkEnd w:id="10"/>
    </w:p>
    <w:p w:rsidR="00CA570A" w:rsidRDefault="000A517B">
      <w:r>
        <w:rPr>
          <w:b/>
        </w:rPr>
        <w:t>Nhận diện.</w:t>
      </w:r>
      <w:r>
        <w:t xml:space="preserve"> Nhận diện vành, trường, nhóm nhân; đếm phần tử khả nghịch hoặc rút gọn số mũ.</w:t>
      </w:r>
    </w:p>
    <w:p w:rsidR="00CA570A" w:rsidRDefault="000A517B">
      <w:r>
        <w:rPr>
          <w:b/>
        </w:rPr>
        <w:t>Bản chất.</w:t>
      </w:r>
      <w:r>
        <w:t xml:space="preserve"> Nhóm cần phép toán đóng, kết hợp, đơn vị và nghịch đảo. Nhóm Aben có thêm giao hoán. Vành có nhóm cộng Aben, nhân kết hợp và phân phối. Trường có nhóm nhân trên các phần tử khác không.</w:t>
      </w:r>
    </w:p>
    <w:p w:rsidR="004E47C1" w:rsidRDefault="00AB068E">
      <w:pPr>
        <w:keepNext/>
      </w:pPr>
      <w:r>
        <w:rPr>
          <w:b/>
        </w:rPr>
        <w:t>Định nghĩa định lý và điều kiện.</w:t>
      </w:r>
    </w:p>
    <w:p w:rsidR="004E47C1" w:rsidRDefault="00AB068E">
      <w:r>
        <w:rPr>
          <w:b/>
        </w:rPr>
        <w:t>Nhóm nhân và phi Euler.</w:t>
      </w:r>
      <w:r>
        <w:t xml:space="preserve"> Với n &gt; 1, </w:t>
      </w:r>
      <m:oMath>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m:t>
            </m:r>
          </m:sup>
        </m:sSubSup>
        <m:r>
          <w:rPr>
            <w:rFonts w:ascii="Cambria Math" w:hAnsi="Cambria Math"/>
          </w:rPr>
          <m:t xml:space="preserve">={a:0≤ a&lt;n, </m:t>
        </m:r>
        <m:r>
          <m:rPr>
            <m:nor/>
          </m:rPr>
          <w:rPr>
            <w:rFonts w:ascii="Cambria Math" w:hAnsi="Cambria Math"/>
          </w:rPr>
          <m:t>gcd</m:t>
        </m:r>
        <m:d>
          <m:dPr>
            <m:ctrlPr>
              <w:rPr>
                <w:rFonts w:ascii="Cambria Math" w:hAnsi="Cambria Math"/>
              </w:rPr>
            </m:ctrlPr>
          </m:dPr>
          <m:e>
            <m:r>
              <w:rPr>
                <w:rFonts w:ascii="Cambria Math" w:hAnsi="Cambria Math"/>
              </w:rPr>
              <m:t>a,n</m:t>
            </m:r>
          </m:e>
        </m:d>
        <m:r>
          <w:rPr>
            <w:rFonts w:ascii="Cambria Math" w:hAnsi="Cambria Math"/>
          </w:rPr>
          <m:t>=1}</m:t>
        </m:r>
      </m:oMath>
      <w:r>
        <w:t xml:space="preserve"> là nhóm nhân gồm </w:t>
      </w:r>
      <m:oMath>
        <m:r>
          <w:rPr>
            <w:rFonts w:ascii="Cambria Math" w:hAnsi="Cambria Math"/>
          </w:rPr>
          <m:t>φ</m:t>
        </m:r>
        <m:d>
          <m:dPr>
            <m:ctrlPr>
              <w:rPr>
                <w:rFonts w:ascii="Cambria Math" w:hAnsi="Cambria Math"/>
              </w:rPr>
            </m:ctrlPr>
          </m:dPr>
          <m:e>
            <m:r>
              <w:rPr>
                <w:rFonts w:ascii="Cambria Math" w:hAnsi="Cambria Math"/>
              </w:rPr>
              <m:t>n</m:t>
            </m:r>
          </m:e>
        </m:d>
      </m:oMath>
      <w:r>
        <w:t xml:space="preserve"> phần tử. Trong tích tính phi, p chạy qua các ước nguyên tố phân biệt của n.</w:t>
      </w:r>
    </w:p>
    <w:p w:rsidR="004E47C1" w:rsidRDefault="00AB068E">
      <w:r>
        <w:rPr>
          <w:b/>
        </w:rPr>
        <w:t>Định lý Euler.</w:t>
      </w:r>
      <w:r>
        <w:t xml:space="preserve"> Nếu n &gt; 1 và </w:t>
      </w:r>
      <m:oMath>
        <m:r>
          <m:rPr>
            <m:nor/>
          </m:rPr>
          <w:rPr>
            <w:rFonts w:ascii="Cambria Math" w:hAnsi="Cambria Math"/>
          </w:rPr>
          <m:t>gcd</m:t>
        </m:r>
        <m:d>
          <m:dPr>
            <m:ctrlPr>
              <w:rPr>
                <w:rFonts w:ascii="Cambria Math" w:hAnsi="Cambria Math"/>
              </w:rPr>
            </m:ctrlPr>
          </m:dPr>
          <m:e>
            <m:r>
              <w:rPr>
                <w:rFonts w:ascii="Cambria Math" w:hAnsi="Cambria Math"/>
              </w:rPr>
              <m:t>a,n</m:t>
            </m:r>
          </m:e>
        </m:d>
        <m:r>
          <w:rPr>
            <w:rFonts w:ascii="Cambria Math" w:hAnsi="Cambria Math"/>
          </w:rPr>
          <m:t>=1</m:t>
        </m:r>
      </m:oMath>
      <w:r>
        <w:t xml:space="preserve"> thì </w:t>
      </w:r>
      <m:oMath>
        <m:sSup>
          <m:sSupPr>
            <m:ctrlPr>
              <w:rPr>
                <w:rFonts w:ascii="Cambria Math" w:hAnsi="Cambria Math"/>
              </w:rPr>
            </m:ctrlPr>
          </m:sSupPr>
          <m:e>
            <m:r>
              <w:rPr>
                <w:rFonts w:ascii="Cambria Math" w:hAnsi="Cambria Math"/>
              </w:rPr>
              <m:t>a</m:t>
            </m:r>
          </m:e>
          <m:sup>
            <m:r>
              <w:rPr>
                <w:rFonts w:ascii="Cambria Math" w:hAnsi="Cambria Math"/>
              </w:rPr>
              <m:t>φ</m:t>
            </m:r>
            <m:d>
              <m:dPr>
                <m:ctrlPr>
                  <w:rPr>
                    <w:rFonts w:ascii="Cambria Math" w:hAnsi="Cambria Math"/>
                  </w:rPr>
                </m:ctrlPr>
              </m:dPr>
              <m:e>
                <m:r>
                  <w:rPr>
                    <w:rFonts w:ascii="Cambria Math" w:hAnsi="Cambria Math"/>
                  </w:rPr>
                  <m:t>n</m:t>
                </m:r>
              </m:e>
            </m:d>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n</m:t>
            </m:r>
          </m:e>
        </m:d>
      </m:oMath>
      <w:r>
        <w:t xml:space="preserve">. Nếu p nguyên tố, </w:t>
      </w:r>
      <m:oMath>
        <m:r>
          <w:rPr>
            <w:rFonts w:ascii="Cambria Math" w:hAnsi="Cambria Math"/>
          </w:rPr>
          <m:t>φ</m:t>
        </m:r>
        <m:d>
          <m:dPr>
            <m:ctrlPr>
              <w:rPr>
                <w:rFonts w:ascii="Cambria Math" w:hAnsi="Cambria Math"/>
              </w:rPr>
            </m:ctrlPr>
          </m:dPr>
          <m:e>
            <m:r>
              <w:rPr>
                <w:rFonts w:ascii="Cambria Math" w:hAnsi="Cambria Math"/>
              </w:rPr>
              <m:t>p</m:t>
            </m:r>
          </m:e>
        </m:d>
        <m:r>
          <w:rPr>
            <w:rFonts w:ascii="Cambria Math" w:hAnsi="Cambria Math"/>
          </w:rPr>
          <m:t>=p-1</m:t>
        </m:r>
      </m:oMath>
      <w:r>
        <w:t>, được Fermat nhỏ. Nếu cơ số không khả nghịch thì không dùng phép rút số mũ theo phi này.</w:t>
      </w:r>
    </w:p>
    <w:p w:rsidR="00CA570A" w:rsidRDefault="000A517B">
      <w:r>
        <w:rPr>
          <w:b/>
        </w:rPr>
        <w:t>Quy trình trên giấy.</w:t>
      </w:r>
      <w:r>
        <w:t xml:space="preserve"> Phân tích thừa số nguyên tố, tính phi rồi kiểm tra UCLN trước khi dùng Euler. Với modulo nguyên tố dùng Fermat.</w:t>
      </w:r>
    </w:p>
    <w:p w:rsidR="00CA570A" w:rsidRDefault="007F4FF4">
      <w:pPr>
        <w:spacing w:after="8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m:t>
              </m:r>
            </m:sup>
          </m:sSubSup>
          <m:r>
            <w:rPr>
              <w:rFonts w:ascii="Cambria Math" w:hAnsi="Cambria Math"/>
            </w:rPr>
            <m:t xml:space="preserve">={a∈ </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r>
            <m:rPr>
              <m:nor/>
            </m:rPr>
            <w:rPr>
              <w:rFonts w:ascii="Cambria Math" w:hAnsi="Cambria Math"/>
            </w:rPr>
            <m:t>gcd</m:t>
          </m:r>
          <m:d>
            <m:dPr>
              <m:ctrlPr>
                <w:rPr>
                  <w:rFonts w:ascii="Cambria Math" w:hAnsi="Cambria Math"/>
                </w:rPr>
              </m:ctrlPr>
            </m:dPr>
            <m:e>
              <m:r>
                <w:rPr>
                  <w:rFonts w:ascii="Cambria Math" w:hAnsi="Cambria Math"/>
                </w:rPr>
                <m:t>a,n</m:t>
              </m:r>
            </m:e>
          </m:d>
          <m:r>
            <w:rPr>
              <w:rFonts w:ascii="Cambria Math" w:hAnsi="Cambria Math"/>
            </w:rPr>
            <m:t>=1},   |</m:t>
          </m:r>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m:t>
              </m:r>
            </m:sup>
          </m:sSubSup>
          <m:r>
            <w:rPr>
              <w:rFonts w:ascii="Cambria Math" w:hAnsi="Cambria Math"/>
            </w:rPr>
            <m:t>|=φ</m:t>
          </m:r>
          <m:d>
            <m:dPr>
              <m:ctrlPr>
                <w:rPr>
                  <w:rFonts w:ascii="Cambria Math" w:hAnsi="Cambria Math"/>
                </w:rPr>
              </m:ctrlPr>
            </m:dPr>
            <m:e>
              <m:r>
                <w:rPr>
                  <w:rFonts w:ascii="Cambria Math" w:hAnsi="Cambria Math"/>
                </w:rPr>
                <m:t>n</m:t>
              </m:r>
            </m:e>
          </m:d>
        </m:oMath>
      </m:oMathPara>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n</m:t>
              </m:r>
            </m:e>
          </m:d>
          <m:r>
            <w:rPr>
              <w:rFonts w:ascii="Cambria Math" w:hAnsi="Cambria Math"/>
            </w:rPr>
            <m:t>=n</m:t>
          </m:r>
          <m:nary>
            <m:naryPr>
              <m:chr m:val="∏"/>
              <m:limLoc m:val="undOvr"/>
              <m:ctrlPr>
                <w:rPr>
                  <w:rFonts w:ascii="Cambria Math" w:hAnsi="Cambria Math"/>
                </w:rPr>
              </m:ctrlPr>
            </m:naryPr>
            <m:sub>
              <m:r>
                <w:rPr>
                  <w:rFonts w:ascii="Cambria Math" w:hAnsi="Cambria Math"/>
                </w:rPr>
                <m:t>p∣ n</m:t>
              </m:r>
            </m:sub>
            <m:sup/>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p</m:t>
                      </m:r>
                    </m:den>
                  </m:f>
                </m:e>
              </m:d>
            </m:e>
          </m:nary>
        </m:oMath>
      </m:oMathPara>
    </w:p>
    <w:p w:rsidR="00CA570A" w:rsidRDefault="000A517B">
      <w:pPr>
        <w:spacing w:after="80"/>
        <w:jc w:val="center"/>
      </w:pPr>
      <m:oMathPara>
        <m:oMath>
          <m:r>
            <m:rPr>
              <m:nor/>
            </m:rPr>
            <w:rPr>
              <w:rFonts w:ascii="Cambria Math" w:hAnsi="Cambria Math"/>
            </w:rPr>
            <m:t>gcd</m:t>
          </m:r>
          <m:d>
            <m:dPr>
              <m:ctrlPr>
                <w:rPr>
                  <w:rFonts w:ascii="Cambria Math" w:hAnsi="Cambria Math"/>
                </w:rPr>
              </m:ctrlPr>
            </m:dPr>
            <m:e>
              <m:r>
                <w:rPr>
                  <w:rFonts w:ascii="Cambria Math" w:hAnsi="Cambria Math"/>
                </w:rPr>
                <m:t>a,n</m:t>
              </m:r>
            </m:e>
          </m:d>
          <m:r>
            <w:rPr>
              <w:rFonts w:ascii="Cambria Math" w:hAnsi="Cambria Math"/>
            </w:rPr>
            <m:t xml:space="preserve">=1⇒ </m:t>
          </m:r>
          <m:sSup>
            <m:sSupPr>
              <m:ctrlPr>
                <w:rPr>
                  <w:rFonts w:ascii="Cambria Math" w:hAnsi="Cambria Math"/>
                </w:rPr>
              </m:ctrlPr>
            </m:sSupPr>
            <m:e>
              <m:r>
                <w:rPr>
                  <w:rFonts w:ascii="Cambria Math" w:hAnsi="Cambria Math"/>
                </w:rPr>
                <m:t>a</m:t>
              </m:r>
            </m:e>
            <m:sup>
              <m:r>
                <w:rPr>
                  <w:rFonts w:ascii="Cambria Math" w:hAnsi="Cambria Math"/>
                </w:rPr>
                <m:t>φ</m:t>
              </m:r>
              <m:d>
                <m:dPr>
                  <m:ctrlPr>
                    <w:rPr>
                      <w:rFonts w:ascii="Cambria Math" w:hAnsi="Cambria Math"/>
                    </w:rPr>
                  </m:ctrlPr>
                </m:dPr>
                <m:e>
                  <m:r>
                    <w:rPr>
                      <w:rFonts w:ascii="Cambria Math" w:hAnsi="Cambria Math"/>
                    </w:rPr>
                    <m:t>n</m:t>
                  </m:r>
                </m:e>
              </m:d>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n</m:t>
              </m:r>
            </m:e>
          </m:d>
        </m:oMath>
      </m:oMathPara>
    </w:p>
    <w:p w:rsidR="00CA570A" w:rsidRDefault="000A517B">
      <w:pPr>
        <w:spacing w:after="80"/>
        <w:jc w:val="center"/>
      </w:pPr>
      <m:oMathPara>
        <m:oMath>
          <m:r>
            <w:rPr>
              <w:rFonts w:ascii="Cambria Math" w:hAnsi="Cambria Math"/>
            </w:rPr>
            <m:t>p</m:t>
          </m:r>
          <m:r>
            <m:rPr>
              <m:nor/>
            </m:rPr>
            <w:rPr>
              <w:rFonts w:ascii="Cambria Math" w:hAnsi="Cambria Math"/>
            </w:rPr>
            <m:t xml:space="preserve"> nguyên tố</m:t>
          </m:r>
          <m:r>
            <w:rPr>
              <w:rFonts w:ascii="Cambria Math" w:hAnsi="Cambria Math"/>
            </w:rPr>
            <m:t xml:space="preserve">,   </m:t>
          </m:r>
          <m:r>
            <m:rPr>
              <m:nor/>
            </m:rPr>
            <w:rPr>
              <w:rFonts w:ascii="Cambria Math" w:hAnsi="Cambria Math"/>
            </w:rPr>
            <m:t>gcd</m:t>
          </m:r>
          <m:d>
            <m:dPr>
              <m:ctrlPr>
                <w:rPr>
                  <w:rFonts w:ascii="Cambria Math" w:hAnsi="Cambria Math"/>
                </w:rPr>
              </m:ctrlPr>
            </m:dPr>
            <m:e>
              <m:r>
                <w:rPr>
                  <w:rFonts w:ascii="Cambria Math" w:hAnsi="Cambria Math"/>
                </w:rPr>
                <m:t>a,p</m:t>
              </m:r>
            </m:e>
          </m:d>
          <m:r>
            <w:rPr>
              <w:rFonts w:ascii="Cambria Math" w:hAnsi="Cambria Math"/>
            </w:rPr>
            <m:t xml:space="preserve">=1⇒ </m:t>
          </m:r>
          <m:sSup>
            <m:sSupPr>
              <m:ctrlPr>
                <w:rPr>
                  <w:rFonts w:ascii="Cambria Math" w:hAnsi="Cambria Math"/>
                </w:rPr>
              </m:ctrlPr>
            </m:sSupPr>
            <m:e>
              <m:r>
                <w:rPr>
                  <w:rFonts w:ascii="Cambria Math" w:hAnsi="Cambria Math"/>
                </w:rPr>
                <m:t>a</m:t>
              </m:r>
            </m:e>
            <m:sup>
              <m:r>
                <w:rPr>
                  <w:rFonts w:ascii="Cambria Math" w:hAnsi="Cambria Math"/>
                </w:rPr>
                <m:t>p-1</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15" name="Picture 15" descr="Ảnh nguyên gốc Định lý Fermat nhỏ và điều kiện nguyên tố cùng nhau; Chương 3, slide 33, trang PDF 6." title="Định lý Fermat nhỏ và điều kiện nguyên tố cùng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33.png"/>
                    <pic:cNvPicPr/>
                  </pic:nvPicPr>
                  <pic:blipFill>
                    <a:blip r:embed="rId17"/>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33 — Định lý Fermat nhỏ và điều kiện nguyên tố cùng nhau.</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16" name="Picture 16" descr="Ảnh nguyên gốc Các tính chất và công thức tính phi; Chương 3, slide 36, trang PDF 6." title="Các tính chất và công thức tính 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36.png"/>
                    <pic:cNvPicPr/>
                  </pic:nvPicPr>
                  <pic:blipFill>
                    <a:blip r:embed="rId18"/>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36 — Các tính chất và công thức tính phi.</w:t>
      </w:r>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17" name="Picture 17" descr="Ảnh nguyên gốc Định lý Euler và điều kiện áp dụng; Chương 3, slide 38, trang PDF 7." title="Định lý Euler và điều kiện áp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38.png"/>
                    <pic:cNvPicPr/>
                  </pic:nvPicPr>
                  <pic:blipFill>
                    <a:blip r:embed="rId19"/>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w:t>
      </w:r>
      <w:r>
        <w:rPr>
          <w:color w:val="444444"/>
        </w:rPr>
        <w:t>c Chương 3 số 38 — Định lý Euler và điều kiện áp dụng.</w:t>
      </w:r>
    </w:p>
    <w:p w:rsidR="00CA570A" w:rsidRDefault="000A517B">
      <w:pPr>
        <w:pStyle w:val="Heading3"/>
      </w:pPr>
      <w:r>
        <w:t>Bài mẫu 5 Các giá trị phi trong slide và screenshot</w:t>
      </w:r>
    </w:p>
    <w:p w:rsidR="00CA570A" w:rsidRDefault="000A517B">
      <w:pPr>
        <w:spacing w:after="80"/>
        <w:jc w:val="center"/>
      </w:pPr>
      <m:oMathPara>
        <m:oMath>
          <m:r>
            <w:rPr>
              <w:rFonts w:ascii="Cambria Math" w:hAnsi="Cambria Math"/>
            </w:rPr>
            <m:t>37=</m:t>
          </m:r>
          <m:sSup>
            <m:sSupPr>
              <m:ctrlPr>
                <w:rPr>
                  <w:rFonts w:ascii="Cambria Math" w:hAnsi="Cambria Math"/>
                </w:rPr>
              </m:ctrlPr>
            </m:sSupPr>
            <m:e>
              <m:r>
                <w:rPr>
                  <w:rFonts w:ascii="Cambria Math" w:hAnsi="Cambria Math"/>
                </w:rPr>
                <m:t>37</m:t>
              </m:r>
            </m:e>
            <m:sup>
              <m:r>
                <w:rPr>
                  <w:rFonts w:ascii="Cambria Math" w:hAnsi="Cambria Math"/>
                </w:rPr>
                <m:t>1</m:t>
              </m:r>
            </m:sup>
          </m:sSup>
        </m:oMath>
      </m:oMathPara>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37</m:t>
              </m:r>
            </m:e>
          </m:d>
          <m:r>
            <w:rPr>
              <w:rFonts w:ascii="Cambria Math" w:hAnsi="Cambria Math"/>
            </w:rPr>
            <m:t>=37</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37</m:t>
                  </m:r>
                </m:den>
              </m:f>
            </m:e>
          </m:d>
          <m:r>
            <w:rPr>
              <w:rFonts w:ascii="Cambria Math" w:hAnsi="Cambria Math"/>
            </w:rPr>
            <m:t>=36</m:t>
          </m:r>
        </m:oMath>
      </m:oMathPara>
    </w:p>
    <w:p w:rsidR="00CA570A" w:rsidRDefault="000A517B">
      <w:pPr>
        <w:spacing w:after="80"/>
        <w:jc w:val="center"/>
      </w:pPr>
      <m:oMathPara>
        <m:oMath>
          <m:r>
            <w:rPr>
              <w:rFonts w:ascii="Cambria Math" w:hAnsi="Cambria Math"/>
            </w:rPr>
            <m:t>25=</m:t>
          </m:r>
          <m:sSup>
            <m:sSupPr>
              <m:ctrlPr>
                <w:rPr>
                  <w:rFonts w:ascii="Cambria Math" w:hAnsi="Cambria Math"/>
                </w:rPr>
              </m:ctrlPr>
            </m:sSupPr>
            <m:e>
              <m:r>
                <w:rPr>
                  <w:rFonts w:ascii="Cambria Math" w:hAnsi="Cambria Math"/>
                </w:rPr>
                <m:t>5</m:t>
              </m:r>
            </m:e>
            <m:sup>
              <m:r>
                <w:rPr>
                  <w:rFonts w:ascii="Cambria Math" w:hAnsi="Cambria Math"/>
                </w:rPr>
                <m:t>2</m:t>
              </m:r>
            </m:sup>
          </m:sSup>
        </m:oMath>
      </m:oMathPara>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25</m:t>
              </m:r>
            </m:e>
          </m:d>
          <m:r>
            <w:rPr>
              <w:rFonts w:ascii="Cambria Math" w:hAnsi="Cambria Math"/>
            </w:rPr>
            <m:t>=25</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5</m:t>
                  </m:r>
                </m:den>
              </m:f>
            </m:e>
          </m:d>
          <m:r>
            <w:rPr>
              <w:rFonts w:ascii="Cambria Math" w:hAnsi="Cambria Math"/>
            </w:rPr>
            <m:t>=20</m:t>
          </m:r>
        </m:oMath>
      </m:oMathPara>
    </w:p>
    <w:p w:rsidR="00CA570A" w:rsidRDefault="000A517B">
      <w:pPr>
        <w:spacing w:after="80"/>
        <w:jc w:val="center"/>
      </w:pPr>
      <m:oMathPara>
        <m:oMath>
          <m:r>
            <w:rPr>
              <w:rFonts w:ascii="Cambria Math" w:hAnsi="Cambria Math"/>
            </w:rPr>
            <m:t>18=</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oMath>
      </m:oMathPara>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18</m:t>
              </m:r>
            </m:e>
          </m:d>
          <m:r>
            <w:rPr>
              <w:rFonts w:ascii="Cambria Math" w:hAnsi="Cambria Math"/>
            </w:rPr>
            <m:t>=18</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=6</m:t>
          </m:r>
        </m:oMath>
      </m:oMathPara>
    </w:p>
    <w:p w:rsidR="00CA570A" w:rsidRDefault="000A517B">
      <w:pPr>
        <w:spacing w:after="80"/>
        <w:jc w:val="center"/>
      </w:pPr>
      <m:oMathPara>
        <m:oMath>
          <m:r>
            <w:rPr>
              <w:rFonts w:ascii="Cambria Math" w:hAnsi="Cambria Math"/>
            </w:rPr>
            <m:t>21=</m:t>
          </m:r>
          <m:sSup>
            <m:sSupPr>
              <m:ctrlPr>
                <w:rPr>
                  <w:rFonts w:ascii="Cambria Math" w:hAnsi="Cambria Math"/>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1</m:t>
              </m:r>
            </m:sup>
          </m:sSup>
        </m:oMath>
      </m:oMathPara>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21</m:t>
              </m:r>
            </m:e>
          </m:d>
          <m:r>
            <w:rPr>
              <w:rFonts w:ascii="Cambria Math" w:hAnsi="Cambria Math"/>
            </w:rPr>
            <m:t>=21</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7</m:t>
                  </m:r>
                </m:den>
              </m:f>
            </m:e>
          </m:d>
          <m:r>
            <w:rPr>
              <w:rFonts w:ascii="Cambria Math" w:hAnsi="Cambria Math"/>
            </w:rPr>
            <m:t>=12</m:t>
          </m:r>
        </m:oMath>
      </m:oMathPara>
    </w:p>
    <w:p w:rsidR="00CA570A" w:rsidRDefault="000A517B">
      <w:pPr>
        <w:spacing w:after="80"/>
        <w:jc w:val="center"/>
      </w:pPr>
      <m:oMathPara>
        <m:oMath>
          <m:r>
            <w:rPr>
              <w:rFonts w:ascii="Cambria Math" w:hAnsi="Cambria Math"/>
            </w:rPr>
            <m:t>10387=</m:t>
          </m:r>
          <m:sSup>
            <m:sSupPr>
              <m:ctrlPr>
                <w:rPr>
                  <w:rFonts w:ascii="Cambria Math" w:hAnsi="Cambria Math"/>
                </w:rPr>
              </m:ctrlPr>
            </m:sSupPr>
            <m:e>
              <m:r>
                <w:rPr>
                  <w:rFonts w:ascii="Cambria Math" w:hAnsi="Cambria Math"/>
                </w:rPr>
                <m:t>13</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17</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47</m:t>
              </m:r>
            </m:e>
            <m:sup>
              <m:r>
                <w:rPr>
                  <w:rFonts w:ascii="Cambria Math" w:hAnsi="Cambria Math"/>
                </w:rPr>
                <m:t>1</m:t>
              </m:r>
            </m:sup>
          </m:sSup>
        </m:oMath>
      </m:oMathPara>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10387</m:t>
              </m:r>
            </m:e>
          </m:d>
          <m:r>
            <w:rPr>
              <w:rFonts w:ascii="Cambria Math" w:hAnsi="Cambria Math"/>
            </w:rPr>
            <m:t>=10387</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13</m:t>
                  </m:r>
                </m:den>
              </m:f>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17</m:t>
                  </m:r>
                </m:den>
              </m:f>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47</m:t>
                  </m:r>
                </m:den>
              </m:f>
            </m:e>
          </m:d>
          <m:r>
            <w:rPr>
              <w:rFonts w:ascii="Cambria Math" w:hAnsi="Cambria Math"/>
            </w:rPr>
            <m:t>=8832</m:t>
          </m:r>
        </m:oMath>
      </m:oMathPara>
    </w:p>
    <w:p w:rsidR="00CA570A" w:rsidRDefault="000A517B">
      <w:r>
        <w:t xml:space="preserve">Trong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mọi lớp khác không khả nghịch nên là trường. Trong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w:t>
      </w:r>
      <m:oMath>
        <m:r>
          <w:rPr>
            <w:rFonts w:ascii="Cambria Math" w:hAnsi="Cambria Math"/>
          </w:rPr>
          <m:t>2·3≡0</m:t>
        </m:r>
        <m:d>
          <m:dPr>
            <m:ctrlPr>
              <w:rPr>
                <w:rFonts w:ascii="Cambria Math" w:hAnsi="Cambria Math"/>
              </w:rPr>
            </m:ctrlPr>
          </m:dPr>
          <m:e>
            <m:r>
              <m:rPr>
                <m:nor/>
              </m:rPr>
              <w:rPr>
                <w:rFonts w:ascii="Cambria Math" w:hAnsi="Cambria Math"/>
              </w:rPr>
              <m:t xml:space="preserve">mod </m:t>
            </m:r>
            <m:r>
              <w:rPr>
                <w:rFonts w:ascii="Cambria Math" w:hAnsi="Cambria Math"/>
              </w:rPr>
              <m:t>6</m:t>
            </m:r>
          </m:e>
        </m:d>
      </m:oMath>
      <w:r>
        <w:t xml:space="preserve"> với hai thừa số khác không nên không là trường. Các ví dụ này là phần suy diễn làm rõ định nghĩa.</w:t>
      </w:r>
    </w:p>
    <w:p w:rsidR="004E47C1" w:rsidRDefault="00AB068E">
      <w:r>
        <w:rPr>
          <w:b/>
        </w:rPr>
        <w:t>Kết luận bài mẫu.</w:t>
      </w:r>
      <w:r>
        <w:t xml:space="preserve"> Phi của 37, 25, 18, 21, 10387 lần lượt là 36, 20, 6, 12, 8832.</w:t>
      </w:r>
    </w:p>
    <w:p w:rsidR="004E47C1" w:rsidRDefault="00AB068E">
      <w:pPr>
        <w:pStyle w:val="Heading3"/>
      </w:pPr>
      <w:r>
        <w:lastRenderedPageBreak/>
        <w:t>Bấm máy fx-580VN X</w:t>
      </w:r>
    </w:p>
    <w:p w:rsidR="004E47C1" w:rsidRDefault="00AB068E">
      <w:pPr>
        <w:keepNext/>
      </w:pPr>
      <w:r>
        <w:rPr>
          <w:b/>
        </w:rPr>
        <w:t>1 Cần tính gì.</w:t>
      </w:r>
      <w:r>
        <w:t xml:space="preserve"> Phân tích thừa số và tính phi.</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FACT nằm trên [°′″], gọi bằng [SHIFT] [°′″] sau khi đã nhập số và bấm [=].</w:t>
      </w:r>
    </w:p>
    <w:p w:rsidR="004E47C1" w:rsidRDefault="00AB068E">
      <w:pPr>
        <w:keepNext/>
      </w:pPr>
      <w:r>
        <w:rPr>
          <w:b/>
        </w:rPr>
        <w:t>4 Bấm và 5 đọc màn hình.</w:t>
      </w:r>
    </w:p>
    <w:p w:rsidR="004E47C1" w:rsidRDefault="00AB068E">
      <w:r>
        <w:t>Với 37, 25, 18, 21 nên nhẩm theo phân tích đã ghi.</w:t>
      </w:r>
    </w:p>
    <w:p w:rsidR="004E47C1" w:rsidRDefault="00AB068E">
      <w:r>
        <w:t>Với số dài hơn: [AC] [10387] [=] [SHIFT] [°′″] (FACT) → 13·17·47.</w:t>
      </w:r>
    </w:p>
    <w:p w:rsidR="004E47C1" w:rsidRDefault="00AB068E">
      <w:r>
        <w:t>Tính phi sau khi đã có ba thừa số nguyên tố: [AC] [12] [×] [16] [×] [46] [=] → 8832.</w:t>
      </w:r>
    </w:p>
    <w:p w:rsidR="004E47C1" w:rsidRDefault="00AB068E">
      <w:r>
        <w:rPr>
          <w:b/>
        </w:rPr>
        <w:t>6 Ghi vào bài và tiếp tục.</w:t>
      </w:r>
      <w:r>
        <w:t xml:space="preserve"> Ghi các ước nguyên tố phân biệt vào tích phi; chỉ dùng mỗi thừa số một lần, sau đó kiểm tra gcd trước Euler.</w:t>
      </w:r>
    </w:p>
    <w:p w:rsidR="004E47C1" w:rsidRDefault="00AB068E">
      <w:r>
        <w:rPr>
          <w:b/>
        </w:rPr>
        <w:t>Giới hạn FACT.</w:t>
      </w:r>
      <w:r>
        <w:t xml:space="preserve"> Chỉ nhập số nguyên dương tối đa 10 chữ số. Máy có thể để phần chưa phân tích trong ngoặc; không kết luận phần trong ngoặc nguyên tố. Với 10387, ba số 13,17,47 đều nguyên tố; dùng (13−1)(17−1)(47−1) tính phi.</w:t>
      </w:r>
    </w:p>
    <w:p w:rsidR="004E47C1" w:rsidRDefault="007F4FF4">
      <w:hyperlink r:id="rId20">
        <w:r w:rsidR="00AB068E">
          <w:rPr>
            <w:sz w:val="22"/>
            <w:u w:val="single"/>
          </w:rPr>
          <w:t>Casio chính thức FACT và giới hạn</w:t>
        </w:r>
      </w:hyperlink>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T15.</w:t>
      </w:r>
      <w:r>
        <w:t xml:space="preserve"> Tính </w:t>
      </w:r>
      <m:oMath>
        <m:r>
          <w:rPr>
            <w:rFonts w:ascii="Cambria Math" w:hAnsi="Cambria Math"/>
          </w:rPr>
          <m:t>φ</m:t>
        </m:r>
        <m:d>
          <m:dPr>
            <m:ctrlPr>
              <w:rPr>
                <w:rFonts w:ascii="Cambria Math" w:hAnsi="Cambria Math"/>
              </w:rPr>
            </m:ctrlPr>
          </m:dPr>
          <m:e>
            <m:r>
              <w:rPr>
                <w:rFonts w:ascii="Cambria Math" w:hAnsi="Cambria Math"/>
              </w:rPr>
              <m:t>490</m:t>
            </m:r>
          </m:e>
        </m:d>
      </m:oMath>
      <w:r>
        <w:t>.</w:t>
      </w:r>
    </w:p>
    <w:p w:rsidR="00CA570A" w:rsidRDefault="000A517B">
      <w:pPr>
        <w:keepNext/>
      </w:pPr>
      <w:r>
        <w:rPr>
          <w:b/>
        </w:rPr>
        <w:t>T16.</w:t>
      </w:r>
      <w:r>
        <w:t xml:space="preserve"> Tính </w:t>
      </w:r>
      <m:oMath>
        <m:r>
          <w:rPr>
            <w:rFonts w:ascii="Cambria Math" w:hAnsi="Cambria Math"/>
          </w:rPr>
          <m:t>φ</m:t>
        </m:r>
        <m:d>
          <m:dPr>
            <m:ctrlPr>
              <w:rPr>
                <w:rFonts w:ascii="Cambria Math" w:hAnsi="Cambria Math"/>
              </w:rPr>
            </m:ctrlPr>
          </m:dPr>
          <m:e>
            <m:r>
              <w:rPr>
                <w:rFonts w:ascii="Cambria Math" w:hAnsi="Cambria Math"/>
              </w:rPr>
              <m:t>768</m:t>
            </m:r>
          </m:e>
        </m:d>
      </m:oMath>
      <w:r>
        <w:t>.</w:t>
      </w:r>
    </w:p>
    <w:p w:rsidR="004E47C1" w:rsidRDefault="00AB068E">
      <w:pPr>
        <w:pStyle w:val="Heading3"/>
      </w:pPr>
      <w:r>
        <w:t>Đáp án tự kiểm chỉ xem sau khi tự làm</w:t>
      </w:r>
    </w:p>
    <w:p w:rsidR="004E47C1" w:rsidRDefault="00AB068E">
      <w:pPr>
        <w:keepNext/>
      </w:pPr>
      <w:r>
        <w:rPr>
          <w:b/>
        </w:rPr>
        <w:t>T15.</w:t>
      </w:r>
    </w:p>
    <w:p w:rsidR="00CA570A" w:rsidRDefault="000A517B">
      <w:r>
        <w:rPr>
          <w:b/>
        </w:rPr>
        <w:t>Bắt đầu:</w:t>
      </w:r>
      <w:r>
        <w:t xml:space="preserve"> Phân tích số thành lũy thừa nguyên tố; mỗi ước nguyên tố chỉ xuất hiện một lần trong tích phi.</w:t>
      </w:r>
    </w:p>
    <w:p w:rsidR="00CA570A" w:rsidRDefault="000A517B">
      <w:pPr>
        <w:spacing w:after="80"/>
        <w:jc w:val="center"/>
      </w:pPr>
      <m:oMathPara>
        <m:oMath>
          <m:r>
            <w:rPr>
              <w:rFonts w:ascii="Cambria Math" w:hAnsi="Cambria Math"/>
            </w:rPr>
            <m:t>490=</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oMath>
      </m:oMathPara>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490</m:t>
              </m:r>
            </m:e>
          </m:d>
          <m:r>
            <w:rPr>
              <w:rFonts w:ascii="Cambria Math" w:hAnsi="Cambria Math"/>
            </w:rPr>
            <m:t>=490</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5</m:t>
                  </m:r>
                </m:den>
              </m:f>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7</m:t>
                  </m:r>
                </m:den>
              </m:f>
            </m:e>
          </m:d>
          <m:r>
            <w:rPr>
              <w:rFonts w:ascii="Cambria Math" w:hAnsi="Cambria Math"/>
            </w:rPr>
            <m:t>=168</m:t>
          </m:r>
        </m:oMath>
      </m:oMathPara>
    </w:p>
    <w:p w:rsidR="004E47C1" w:rsidRDefault="00AB068E">
      <w:pPr>
        <w:keepNext/>
      </w:pPr>
      <w:r>
        <w:rPr>
          <w:b/>
        </w:rPr>
        <w:t>T16.</w:t>
      </w:r>
    </w:p>
    <w:p w:rsidR="00CA570A" w:rsidRDefault="000A517B">
      <w:r>
        <w:rPr>
          <w:b/>
        </w:rPr>
        <w:t>Bắt đầu:</w:t>
      </w:r>
      <w:r>
        <w:t xml:space="preserve"> Phân tích số thành lũy thừa nguyên tố; mỗi ước nguyên tố chỉ xuất hiện một lần trong tích phi.</w:t>
      </w:r>
    </w:p>
    <w:p w:rsidR="00CA570A" w:rsidRDefault="000A517B">
      <w:pPr>
        <w:spacing w:after="80"/>
        <w:jc w:val="center"/>
      </w:pPr>
      <m:oMathPara>
        <m:oMath>
          <m:r>
            <w:rPr>
              <w:rFonts w:ascii="Cambria Math" w:hAnsi="Cambria Math"/>
            </w:rPr>
            <m:t>768=</m:t>
          </m:r>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1</m:t>
              </m:r>
            </m:sup>
          </m:sSup>
        </m:oMath>
      </m:oMathPara>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768</m:t>
              </m:r>
            </m:e>
          </m:d>
          <m:r>
            <w:rPr>
              <w:rFonts w:ascii="Cambria Math" w:hAnsi="Cambria Math"/>
            </w:rPr>
            <m:t>=768</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=256</m:t>
          </m:r>
        </m:oMath>
      </m:oMathPara>
    </w:p>
    <w:p w:rsidR="004E47C1" w:rsidRDefault="00AB068E">
      <w:pPr>
        <w:pStyle w:val="Heading3"/>
      </w:pPr>
      <w:r>
        <w:lastRenderedPageBreak/>
        <w:t>Những lỗi dễ mắc</w:t>
      </w:r>
    </w:p>
    <w:p w:rsidR="00CA570A" w:rsidRDefault="000A517B">
      <w:r>
        <w:rPr>
          <w:b/>
        </w:rPr>
        <w:t>Tránh mất điểm.</w:t>
      </w:r>
      <w:r>
        <w:t xml:space="preserve"> Miền nguyên là vành giao hoán có đơn vị khác không, không có ước của không; không đòi mọi phần tử khác không đều khả nghịch. Câu mô tả trong slide 10 cần làm rõ theo định nghĩa này.</w:t>
      </w:r>
    </w:p>
    <w:p w:rsidR="00CA570A" w:rsidRDefault="000A517B">
      <w:pPr>
        <w:pStyle w:val="Heading2"/>
      </w:pPr>
      <w:bookmarkStart w:id="11" w:name="_Toc243126391"/>
      <w:bookmarkStart w:id="12" w:name="_Toc243142693"/>
      <w:r>
        <w:t>Dạng 5 Cấp phần tử và phần tử sinh</w:t>
      </w:r>
      <w:bookmarkEnd w:id="11"/>
      <w:bookmarkEnd w:id="12"/>
    </w:p>
    <w:p w:rsidR="00CA570A" w:rsidRDefault="000A517B">
      <w:r>
        <w:rPr>
          <w:b/>
        </w:rPr>
        <w:t>Nhận diện.</w:t>
      </w:r>
      <w:r>
        <w:t xml:space="preserve"> Tìm cấp, chứng minh phần tử sinh hoặc liệt kê tất cả phần tử sinh.</w:t>
      </w:r>
    </w:p>
    <w:p w:rsidR="00CA570A" w:rsidRDefault="000A517B">
      <w:r>
        <w:rPr>
          <w:b/>
        </w:rPr>
        <w:t>Bản chất.</w:t>
      </w:r>
      <w:r>
        <w:t xml:space="preserve"> Cấp là số mũ dương nhỏ nhất đưa về đơn vị; nó chia phi. Phần tử sinh có cấp bằng số phần tử nhóm.</w:t>
      </w:r>
    </w:p>
    <w:p w:rsidR="004E47C1" w:rsidRDefault="00AB068E">
      <w:pPr>
        <w:keepNext/>
      </w:pPr>
      <w:r>
        <w:rPr>
          <w:b/>
        </w:rPr>
        <w:t>Định nghĩa định lý và điều kiện.</w:t>
      </w:r>
    </w:p>
    <w:p w:rsidR="004E47C1" w:rsidRDefault="00AB068E">
      <w:r>
        <w:rPr>
          <w:b/>
        </w:rPr>
        <w:t>Cấp và Lagrange.</w:t>
      </w:r>
      <w:r>
        <w:t xml:space="preserve"> Chỉ xét </w:t>
      </w:r>
      <m:oMath>
        <m:r>
          <w:rPr>
            <w:rFonts w:ascii="Cambria Math" w:hAnsi="Cambria Math"/>
          </w:rPr>
          <m:t xml:space="preserve">a∈ </m:t>
        </m:r>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m:t>
            </m:r>
          </m:sup>
        </m:sSubSup>
      </m:oMath>
      <w:r>
        <w:t xml:space="preserve">, tức </w:t>
      </w:r>
      <m:oMath>
        <m:r>
          <m:rPr>
            <m:nor/>
          </m:rPr>
          <w:rPr>
            <w:rFonts w:ascii="Cambria Math" w:hAnsi="Cambria Math"/>
          </w:rPr>
          <m:t>gcd</m:t>
        </m:r>
        <m:d>
          <m:dPr>
            <m:ctrlPr>
              <w:rPr>
                <w:rFonts w:ascii="Cambria Math" w:hAnsi="Cambria Math"/>
              </w:rPr>
            </m:ctrlPr>
          </m:dPr>
          <m:e>
            <m:r>
              <w:rPr>
                <w:rFonts w:ascii="Cambria Math" w:hAnsi="Cambria Math"/>
              </w:rPr>
              <m:t>a,n</m:t>
            </m:r>
          </m:e>
        </m:d>
        <m:r>
          <w:rPr>
            <w:rFonts w:ascii="Cambria Math" w:hAnsi="Cambria Math"/>
          </w:rPr>
          <m:t>=1</m:t>
        </m:r>
      </m:oMath>
      <w:r>
        <w:t xml:space="preserve">. Cấp ord(a) là số nguyên dương nhỏ nhất đưa a về đơn vị. Định lý Lagrange cho nhóm hữu hạn suy ra </w:t>
      </w:r>
      <m:oMath>
        <m:r>
          <m:rPr>
            <m:nor/>
          </m:rPr>
          <w:rPr>
            <w:rFonts w:ascii="Cambria Math" w:hAnsi="Cambria Math"/>
          </w:rPr>
          <m:t>ord</m:t>
        </m:r>
        <m:d>
          <m:dPr>
            <m:ctrlPr>
              <w:rPr>
                <w:rFonts w:ascii="Cambria Math" w:hAnsi="Cambria Math"/>
              </w:rPr>
            </m:ctrlPr>
          </m:dPr>
          <m:e>
            <m:r>
              <w:rPr>
                <w:rFonts w:ascii="Cambria Math" w:hAnsi="Cambria Math"/>
              </w:rPr>
              <m:t>a</m:t>
            </m:r>
          </m:e>
        </m:d>
        <m:r>
          <w:rPr>
            <w:rFonts w:ascii="Cambria Math" w:hAnsi="Cambria Math"/>
          </w:rPr>
          <m:t>∣φ</m:t>
        </m:r>
        <m:d>
          <m:dPr>
            <m:ctrlPr>
              <w:rPr>
                <w:rFonts w:ascii="Cambria Math" w:hAnsi="Cambria Math"/>
              </w:rPr>
            </m:ctrlPr>
          </m:dPr>
          <m:e>
            <m:r>
              <w:rPr>
                <w:rFonts w:ascii="Cambria Math" w:hAnsi="Cambria Math"/>
              </w:rPr>
              <m:t>n</m:t>
            </m:r>
          </m:e>
        </m:d>
      </m:oMath>
      <w:r>
        <w:t xml:space="preserve">. Hơn nữa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n</m:t>
            </m:r>
          </m:e>
        </m:d>
      </m:oMath>
      <w:r>
        <w:t xml:space="preserve"> khi và chỉ khi ord(a) chia t.</w:t>
      </w:r>
    </w:p>
    <w:p w:rsidR="004E47C1" w:rsidRDefault="00AB068E">
      <w:r>
        <w:rPr>
          <w:b/>
        </w:rPr>
        <w:t>Tiêu chuẩn phần tử sinh.</w:t>
      </w:r>
      <w:r>
        <w:t xml:space="preserve"> Với </w:t>
      </w:r>
      <m:oMath>
        <m:r>
          <w:rPr>
            <w:rFonts w:ascii="Cambria Math" w:hAnsi="Cambria Math"/>
          </w:rPr>
          <m:t xml:space="preserve">a∈ </m:t>
        </m:r>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m:t>
            </m:r>
          </m:sup>
        </m:sSubSup>
      </m:oMath>
      <w:r>
        <w:t xml:space="preserve">, a sinh toàn bộ nhóm khi và chỉ khi </w:t>
      </w:r>
      <m:oMath>
        <m:sSup>
          <m:sSupPr>
            <m:ctrlPr>
              <w:rPr>
                <w:rFonts w:ascii="Cambria Math" w:hAnsi="Cambria Math"/>
              </w:rPr>
            </m:ctrlPr>
          </m:sSupPr>
          <m:e>
            <m:r>
              <w:rPr>
                <w:rFonts w:ascii="Cambria Math" w:hAnsi="Cambria Math"/>
              </w:rPr>
              <m:t>a</m:t>
            </m:r>
          </m:e>
          <m:sup>
            <m:r>
              <w:rPr>
                <w:rFonts w:ascii="Cambria Math" w:hAnsi="Cambria Math"/>
              </w:rPr>
              <m:t>φ</m:t>
            </m:r>
            <m:d>
              <m:dPr>
                <m:ctrlPr>
                  <w:rPr>
                    <w:rFonts w:ascii="Cambria Math" w:hAnsi="Cambria Math"/>
                  </w:rPr>
                </m:ctrlPr>
              </m:dPr>
              <m:e>
                <m:r>
                  <w:rPr>
                    <w:rFonts w:ascii="Cambria Math" w:hAnsi="Cambria Math"/>
                  </w:rPr>
                  <m:t>n</m:t>
                </m:r>
              </m:e>
            </m:d>
            <m:r>
              <w:rPr>
                <w:rFonts w:ascii="Cambria Math" w:hAnsi="Cambria Math"/>
              </w:rPr>
              <m:t>/q</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n</m:t>
            </m:r>
          </m:e>
        </m:d>
      </m:oMath>
      <w:r>
        <w:t xml:space="preserve"> với mọi ước nguyên tố q của phi(n). Vì mọi ước thật d của phi(n) đều chia phi(n)/q với ít nhất một q, các phép thử này loại được mọi cấp nhỏ hơn.</w:t>
      </w:r>
    </w:p>
    <w:p w:rsidR="004E47C1" w:rsidRDefault="00AB068E">
      <w:r>
        <w:rPr>
          <w:b/>
        </w:rPr>
        <w:t>Trước Bài mẫu 6.</w:t>
      </w:r>
      <w:r>
        <w:t xml:space="preserve"> 37 nguyên tố, gcd(2,37) = 1; phi(37) = 36. Chỉ cần thử hai ước nguyên tố 2 và 3 của 36.</w:t>
      </w:r>
    </w:p>
    <w:p w:rsidR="00CA570A" w:rsidRDefault="000A517B">
      <w:r>
        <w:rPr>
          <w:b/>
        </w:rPr>
        <w:t>Quy trình trên giấy.</w:t>
      </w:r>
      <w:r>
        <w:t xml:space="preserve"> Phân tích phi; thử số mũ phi chia từng ước nguyên tố. Sau khi có một phần tử sinh, lấy các lũy thừa với số mũ nguyên tố cùng nhau với phi.</w:t>
      </w:r>
    </w:p>
    <w:p w:rsidR="00CA570A" w:rsidRDefault="000A517B">
      <w:pPr>
        <w:spacing w:after="80"/>
        <w:jc w:val="center"/>
      </w:pPr>
      <m:oMathPara>
        <m:oMath>
          <m:r>
            <m:rPr>
              <m:nor/>
            </m:rPr>
            <w:rPr>
              <w:rFonts w:ascii="Cambria Math" w:hAnsi="Cambria Math"/>
            </w:rPr>
            <m:t>ord</m:t>
          </m:r>
          <m:d>
            <m:dPr>
              <m:ctrlPr>
                <w:rPr>
                  <w:rFonts w:ascii="Cambria Math" w:hAnsi="Cambria Math"/>
                </w:rPr>
              </m:ctrlPr>
            </m:dPr>
            <m:e>
              <m:r>
                <w:rPr>
                  <w:rFonts w:ascii="Cambria Math" w:hAnsi="Cambria Math"/>
                </w:rPr>
                <m:t>a</m:t>
              </m:r>
            </m:e>
          </m:d>
          <m:r>
            <w:rPr>
              <w:rFonts w:ascii="Cambria Math" w:hAnsi="Cambria Math"/>
            </w:rPr>
            <m:t>=</m:t>
          </m:r>
          <m:r>
            <m:rPr>
              <m:nor/>
            </m:rPr>
            <w:rPr>
              <w:rFonts w:ascii="Cambria Math" w:hAnsi="Cambria Math"/>
            </w:rPr>
            <m:t>min</m:t>
          </m:r>
          <m:r>
            <w:rPr>
              <w:rFonts w:ascii="Cambria Math" w:hAnsi="Cambria Math"/>
            </w:rPr>
            <m:t>{t&gt;0:</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n</m:t>
              </m:r>
            </m:e>
          </m:d>
          <m:r>
            <w:rPr>
              <w:rFonts w:ascii="Cambria Math" w:hAnsi="Cambria Math"/>
            </w:rPr>
            <m:t>}</m:t>
          </m:r>
        </m:oMath>
      </m:oMathPara>
    </w:p>
    <w:p w:rsidR="004E47C1" w:rsidRDefault="00AB068E">
      <w:pPr>
        <w:keepLines/>
        <w:spacing w:after="80"/>
        <w:jc w:val="center"/>
      </w:pPr>
      <m:oMathPara>
        <m:oMath>
          <m:r>
            <w:rPr>
              <w:rFonts w:ascii="Cambria Math" w:hAnsi="Cambria Math"/>
            </w:rPr>
            <m:t xml:space="preserve">a∈ </m:t>
          </m:r>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m:t>
              </m:r>
            </m:sup>
          </m:sSubSup>
          <m:r>
            <w:rPr>
              <w:rFonts w:ascii="Cambria Math" w:hAnsi="Cambria Math"/>
            </w:rPr>
            <m:t>,   a</m:t>
          </m:r>
          <m:r>
            <m:rPr>
              <m:nor/>
            </m:rPr>
            <w:rPr>
              <w:rFonts w:ascii="Cambria Math" w:hAnsi="Cambria Math"/>
            </w:rPr>
            <m:t xml:space="preserve"> sinh </m:t>
          </m:r>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m:t>
              </m:r>
            </m:sup>
          </m:sSubSup>
          <m:r>
            <w:rPr>
              <w:rFonts w:ascii="Cambria Math" w:hAnsi="Cambria Math"/>
            </w:rPr>
            <m:t xml:space="preserve">⇔ </m:t>
          </m:r>
          <m:sSup>
            <m:sSupPr>
              <m:ctrlPr>
                <w:rPr>
                  <w:rFonts w:ascii="Cambria Math" w:hAnsi="Cambria Math"/>
                </w:rPr>
              </m:ctrlPr>
            </m:sSupPr>
            <m:e>
              <m:r>
                <w:rPr>
                  <w:rFonts w:ascii="Cambria Math" w:hAnsi="Cambria Math"/>
                </w:rPr>
                <m:t>a</m:t>
              </m:r>
            </m:e>
            <m:sup>
              <m:r>
                <w:rPr>
                  <w:rFonts w:ascii="Cambria Math" w:hAnsi="Cambria Math"/>
                </w:rPr>
                <m:t>φ</m:t>
              </m:r>
              <m:d>
                <m:dPr>
                  <m:ctrlPr>
                    <w:rPr>
                      <w:rFonts w:ascii="Cambria Math" w:hAnsi="Cambria Math"/>
                    </w:rPr>
                  </m:ctrlPr>
                </m:dPr>
                <m:e>
                  <m:r>
                    <w:rPr>
                      <w:rFonts w:ascii="Cambria Math" w:hAnsi="Cambria Math"/>
                    </w:rPr>
                    <m:t>n</m:t>
                  </m:r>
                </m:e>
              </m:d>
              <m:r>
                <w:rPr>
                  <w:rFonts w:ascii="Cambria Math" w:hAnsi="Cambria Math"/>
                </w:rPr>
                <m:t>/q</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n</m:t>
              </m:r>
            </m:e>
          </m:d>
        </m:oMath>
      </m:oMathPara>
    </w:p>
    <w:p w:rsidR="00CA570A" w:rsidRDefault="000A517B">
      <w:r>
        <w:t xml:space="preserve">Nhóm nhân có phần tử sinh khi </w:t>
      </w:r>
      <m:oMath>
        <m:r>
          <w:rPr>
            <w:rFonts w:ascii="Cambria Math" w:hAnsi="Cambria Math"/>
          </w:rPr>
          <m:t>n=2,4,</m:t>
        </m:r>
        <m:sSup>
          <m:sSupPr>
            <m:ctrlPr>
              <w:rPr>
                <w:rFonts w:ascii="Cambria Math" w:hAnsi="Cambria Math"/>
              </w:rPr>
            </m:ctrlPr>
          </m:sSupPr>
          <m:e>
            <m:r>
              <w:rPr>
                <w:rFonts w:ascii="Cambria Math" w:hAnsi="Cambria Math"/>
              </w:rPr>
              <m:t>p</m:t>
            </m:r>
          </m:e>
          <m:sup>
            <m:r>
              <w:rPr>
                <w:rFonts w:ascii="Cambria Math" w:hAnsi="Cambria Math"/>
              </w:rPr>
              <m:t>k</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k</m:t>
            </m:r>
          </m:sup>
        </m:sSup>
      </m:oMath>
      <w:r>
        <w:t xml:space="preserve"> với </w:t>
      </w:r>
      <m:oMath>
        <m:r>
          <w:rPr>
            <w:rFonts w:ascii="Cambria Math" w:hAnsi="Cambria Math"/>
          </w:rPr>
          <m:t>p</m:t>
        </m:r>
      </m:oMath>
      <w:r>
        <w:t xml:space="preserve"> nguyên tố lẻ, </w:t>
      </w:r>
      <m:oMath>
        <m:r>
          <w:rPr>
            <w:rFonts w:ascii="Cambria Math" w:hAnsi="Cambria Math"/>
          </w:rPr>
          <m:t>k≥1</m:t>
        </m:r>
      </m:oMath>
      <w:r>
        <w:t xml:space="preserve">. Số phần tử sinh trong nhóm cyclic là </w:t>
      </w:r>
      <m:oMath>
        <m:r>
          <w:rPr>
            <w:rFonts w:ascii="Cambria Math" w:hAnsi="Cambria Math"/>
          </w:rPr>
          <m:t>φ</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n</m:t>
                </m:r>
              </m:e>
            </m:d>
          </m:e>
        </m:d>
      </m:oMath>
      <w:r>
        <w:t>.</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18" name="Picture 18" descr="Ảnh nguyên gốc Định nghĩa và tiêu chuẩn kiểm tra phần tử sinh; Chương 3, slide 41, trang PDF 7." title="Định nghĩa và tiêu chuẩn kiểm tra phần tử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41.png"/>
                    <pic:cNvPicPr/>
                  </pic:nvPicPr>
                  <pic:blipFill>
                    <a:blip r:embed="rId21"/>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41 — Định nghĩa và tiêu chuẩn kiểm tra phần tử sinh.</w:t>
      </w:r>
    </w:p>
    <w:p w:rsidR="00BC3236" w:rsidRDefault="007F4FF4">
      <w:pPr>
        <w:keepNext/>
        <w:keepLines/>
        <w:spacing w:before="160" w:after="40" w:line="240" w:lineRule="auto"/>
        <w:jc w:val="center"/>
      </w:pPr>
      <w:r>
        <w:rPr>
          <w:noProof/>
        </w:rPr>
        <w:drawing>
          <wp:inline distT="0" distB="0" distL="0" distR="0">
            <wp:extent cx="5940000" cy="3369282"/>
            <wp:effectExtent l="0" t="0" r="0" b="0"/>
            <wp:docPr id="19" name="Picture 19" descr="Ảnh nguyên gốc Kiểm tra phần tử sinh modulo 37; Chương 3, slide 44, trang PDF 8." title="Kiểm tra phần tử sinh modulo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44.png"/>
                    <pic:cNvPicPr/>
                  </pic:nvPicPr>
                  <pic:blipFill>
                    <a:blip r:embed="rId22"/>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44 — Kiểm tra phần tử sinh modulo 37.</w:t>
      </w:r>
    </w:p>
    <w:p w:rsidR="00CA570A" w:rsidRDefault="000A517B">
      <w:pPr>
        <w:pStyle w:val="Heading3"/>
      </w:pPr>
      <w:r>
        <w:t>Bài mẫu 6 Tìm các phần tử sinh modulo 37</w:t>
      </w:r>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37</m:t>
              </m:r>
            </m:e>
          </m:d>
          <m:r>
            <w:rPr>
              <w:rFonts w:ascii="Cambria Math" w:hAnsi="Cambria Math"/>
            </w:rPr>
            <m:t>=36=</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oMath>
      </m:oMathPara>
    </w:p>
    <w:p w:rsidR="00CA570A" w:rsidRDefault="000A517B">
      <w:pPr>
        <w:keepNext/>
        <w:spacing w:after="80"/>
        <w:jc w:val="center"/>
      </w:pPr>
      <m:oMathPara>
        <m:oMath>
          <m:r>
            <w:rPr>
              <w:rFonts w:ascii="Cambria Math" w:hAnsi="Cambria Math"/>
            </w:rPr>
            <m:t>18=</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oMath>
      </m:oMathPara>
    </w:p>
    <w:tbl>
      <w:tblPr>
        <w:tblStyle w:val="TableGrid"/>
        <w:tblW w:w="0" w:type="auto"/>
        <w:tblLayout w:type="fixed"/>
        <w:tblLook w:val="04A0" w:firstRow="1" w:lastRow="0" w:firstColumn="1" w:lastColumn="0" w:noHBand="0" w:noVBand="1"/>
      </w:tblPr>
      <w:tblGrid>
        <w:gridCol w:w="1635"/>
        <w:gridCol w:w="1635"/>
        <w:gridCol w:w="1635"/>
        <w:gridCol w:w="1635"/>
        <w:gridCol w:w="1635"/>
        <w:gridCol w:w="1635"/>
      </w:tblGrid>
      <w:tr w:rsidR="00CA570A">
        <w:trPr>
          <w:cantSplit/>
          <w:tblHeader/>
        </w:trPr>
        <w:tc>
          <w:tcPr>
            <w:tcW w:w="1635" w:type="dxa"/>
          </w:tcPr>
          <w:p w:rsidR="00CA570A" w:rsidRDefault="000A517B">
            <w:pPr>
              <w:keepNext/>
              <w:keepLines/>
              <w:spacing w:before="40" w:after="40" w:line="240" w:lineRule="auto"/>
              <w:jc w:val="center"/>
            </w:pPr>
            <w:r>
              <w:rPr>
                <w:b/>
                <w:sz w:val="23"/>
              </w:rPr>
              <w:t>i</w:t>
            </w:r>
          </w:p>
        </w:tc>
        <w:tc>
          <w:tcPr>
            <w:tcW w:w="1635" w:type="dxa"/>
          </w:tcPr>
          <w:p w:rsidR="00CA570A" w:rsidRDefault="000A517B">
            <w:pPr>
              <w:keepNext/>
              <w:keepLines/>
              <w:spacing w:before="40" w:after="40" w:line="240" w:lineRule="auto"/>
              <w:jc w:val="center"/>
            </w:pPr>
            <w:r>
              <w:rPr>
                <w:b/>
                <w:sz w:val="23"/>
              </w:rPr>
              <w:t>0</w:t>
            </w:r>
          </w:p>
        </w:tc>
        <w:tc>
          <w:tcPr>
            <w:tcW w:w="1635" w:type="dxa"/>
          </w:tcPr>
          <w:p w:rsidR="00CA570A" w:rsidRDefault="000A517B">
            <w:pPr>
              <w:keepNext/>
              <w:keepLines/>
              <w:spacing w:before="40" w:after="40" w:line="240" w:lineRule="auto"/>
              <w:jc w:val="center"/>
            </w:pPr>
            <w:r>
              <w:rPr>
                <w:b/>
                <w:sz w:val="23"/>
              </w:rPr>
              <w:t>1</w:t>
            </w:r>
          </w:p>
        </w:tc>
        <w:tc>
          <w:tcPr>
            <w:tcW w:w="1635" w:type="dxa"/>
          </w:tcPr>
          <w:p w:rsidR="00CA570A" w:rsidRDefault="000A517B">
            <w:pPr>
              <w:keepNext/>
              <w:keepLines/>
              <w:spacing w:before="40" w:after="40" w:line="240" w:lineRule="auto"/>
              <w:jc w:val="center"/>
            </w:pPr>
            <w:r>
              <w:rPr>
                <w:b/>
                <w:sz w:val="23"/>
              </w:rPr>
              <w:t>2</w:t>
            </w:r>
          </w:p>
        </w:tc>
        <w:tc>
          <w:tcPr>
            <w:tcW w:w="1635" w:type="dxa"/>
          </w:tcPr>
          <w:p w:rsidR="00CA570A" w:rsidRDefault="000A517B">
            <w:pPr>
              <w:keepNext/>
              <w:keepLines/>
              <w:spacing w:before="40" w:after="40" w:line="240" w:lineRule="auto"/>
              <w:jc w:val="center"/>
            </w:pPr>
            <w:r>
              <w:rPr>
                <w:b/>
                <w:sz w:val="23"/>
              </w:rPr>
              <w:t>3</w:t>
            </w:r>
          </w:p>
        </w:tc>
        <w:tc>
          <w:tcPr>
            <w:tcW w:w="1635" w:type="dxa"/>
          </w:tcPr>
          <w:p w:rsidR="00CA570A" w:rsidRDefault="000A517B">
            <w:pPr>
              <w:keepNext/>
              <w:keepLines/>
              <w:spacing w:before="40" w:after="40" w:line="240" w:lineRule="auto"/>
              <w:jc w:val="center"/>
            </w:pPr>
            <w:r>
              <w:rPr>
                <w:b/>
                <w:sz w:val="23"/>
              </w:rPr>
              <w:t>4</w:t>
            </w:r>
          </w:p>
        </w:tc>
      </w:tr>
      <w:tr w:rsidR="00CA570A">
        <w:trPr>
          <w:cantSplit/>
        </w:trPr>
        <w:tc>
          <w:tcPr>
            <w:tcW w:w="1635"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635" w:type="dxa"/>
          </w:tcPr>
          <w:p w:rsidR="00CA570A" w:rsidRDefault="000A517B">
            <w:pPr>
              <w:keepNext/>
              <w:keepLines/>
              <w:spacing w:before="40" w:after="40" w:line="240" w:lineRule="auto"/>
              <w:jc w:val="center"/>
            </w:pPr>
            <w:r>
              <w:rPr>
                <w:sz w:val="24"/>
              </w:rPr>
              <w:t>0</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0</w:t>
            </w:r>
          </w:p>
        </w:tc>
        <w:tc>
          <w:tcPr>
            <w:tcW w:w="1635" w:type="dxa"/>
          </w:tcPr>
          <w:p w:rsidR="00CA570A" w:rsidRDefault="000A517B">
            <w:pPr>
              <w:keepNext/>
              <w:keepLines/>
              <w:spacing w:before="40" w:after="40" w:line="240" w:lineRule="auto"/>
              <w:jc w:val="center"/>
            </w:pPr>
            <w:r>
              <w:rPr>
                <w:sz w:val="24"/>
              </w:rPr>
              <w:t>0</w:t>
            </w:r>
          </w:p>
        </w:tc>
        <w:tc>
          <w:tcPr>
            <w:tcW w:w="1635" w:type="dxa"/>
          </w:tcPr>
          <w:p w:rsidR="00CA570A" w:rsidRDefault="000A517B">
            <w:pPr>
              <w:keepNext/>
              <w:keepLines/>
              <w:spacing w:before="40" w:after="40" w:line="240" w:lineRule="auto"/>
              <w:jc w:val="center"/>
            </w:pPr>
            <w:r>
              <w:rPr>
                <w:sz w:val="24"/>
              </w:rPr>
              <w:t>1</w:t>
            </w:r>
          </w:p>
        </w:tc>
      </w:tr>
      <w:tr w:rsidR="00CA570A">
        <w:trPr>
          <w:cantSplit/>
        </w:trPr>
        <w:tc>
          <w:tcPr>
            <w:tcW w:w="1635"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635" w:type="dxa"/>
          </w:tcPr>
          <w:p w:rsidR="00CA570A" w:rsidRDefault="000A517B">
            <w:pPr>
              <w:keepNext/>
              <w:keepLines/>
              <w:spacing w:before="40" w:after="40" w:line="240" w:lineRule="auto"/>
              <w:jc w:val="center"/>
            </w:pPr>
            <w:r>
              <w:rPr>
                <w:sz w:val="24"/>
              </w:rPr>
              <w:t>2</w:t>
            </w:r>
          </w:p>
        </w:tc>
        <w:tc>
          <w:tcPr>
            <w:tcW w:w="1635" w:type="dxa"/>
          </w:tcPr>
          <w:p w:rsidR="00CA570A" w:rsidRDefault="000A517B">
            <w:pPr>
              <w:keepNext/>
              <w:keepLines/>
              <w:spacing w:before="40" w:after="40" w:line="240" w:lineRule="auto"/>
              <w:jc w:val="center"/>
            </w:pPr>
            <w:r>
              <w:rPr>
                <w:sz w:val="24"/>
              </w:rPr>
              <w:t>4</w:t>
            </w:r>
          </w:p>
        </w:tc>
        <w:tc>
          <w:tcPr>
            <w:tcW w:w="1635" w:type="dxa"/>
          </w:tcPr>
          <w:p w:rsidR="00CA570A" w:rsidRDefault="000A517B">
            <w:pPr>
              <w:keepNext/>
              <w:keepLines/>
              <w:spacing w:before="40" w:after="40" w:line="240" w:lineRule="auto"/>
              <w:jc w:val="center"/>
            </w:pPr>
            <w:r>
              <w:rPr>
                <w:sz w:val="24"/>
              </w:rPr>
              <w:t>16</w:t>
            </w:r>
          </w:p>
        </w:tc>
        <w:tc>
          <w:tcPr>
            <w:tcW w:w="1635" w:type="dxa"/>
          </w:tcPr>
          <w:p w:rsidR="00CA570A" w:rsidRDefault="000A517B">
            <w:pPr>
              <w:keepNext/>
              <w:keepLines/>
              <w:spacing w:before="40" w:after="40" w:line="240" w:lineRule="auto"/>
              <w:jc w:val="center"/>
            </w:pPr>
            <w:r>
              <w:rPr>
                <w:sz w:val="24"/>
              </w:rPr>
              <w:t>34</w:t>
            </w:r>
          </w:p>
        </w:tc>
        <w:tc>
          <w:tcPr>
            <w:tcW w:w="1635" w:type="dxa"/>
          </w:tcPr>
          <w:p w:rsidR="00CA570A" w:rsidRDefault="000A517B">
            <w:pPr>
              <w:keepNext/>
              <w:keepLines/>
              <w:spacing w:before="40" w:after="40" w:line="240" w:lineRule="auto"/>
              <w:jc w:val="center"/>
            </w:pPr>
            <w:r>
              <w:rPr>
                <w:sz w:val="24"/>
              </w:rPr>
              <w:t>9</w:t>
            </w:r>
          </w:p>
        </w:tc>
      </w:tr>
      <w:tr w:rsidR="00CA570A">
        <w:trPr>
          <w:cantSplit/>
        </w:trPr>
        <w:tc>
          <w:tcPr>
            <w:tcW w:w="1635"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635" w:type="dxa"/>
          </w:tcPr>
          <w:p w:rsidR="00CA570A" w:rsidRDefault="000A517B">
            <w:pPr>
              <w:keepLines/>
              <w:spacing w:before="40" w:after="40" w:line="240" w:lineRule="auto"/>
              <w:jc w:val="center"/>
            </w:pPr>
            <w:r>
              <w:rPr>
                <w:sz w:val="24"/>
              </w:rPr>
              <w:t>1</w:t>
            </w:r>
          </w:p>
        </w:tc>
        <w:tc>
          <w:tcPr>
            <w:tcW w:w="1635" w:type="dxa"/>
          </w:tcPr>
          <w:p w:rsidR="00CA570A" w:rsidRDefault="000A517B">
            <w:pPr>
              <w:keepLines/>
              <w:spacing w:before="40" w:after="40" w:line="240" w:lineRule="auto"/>
              <w:jc w:val="center"/>
            </w:pPr>
            <w:r>
              <w:rPr>
                <w:sz w:val="24"/>
              </w:rPr>
              <w:t>4</w:t>
            </w:r>
          </w:p>
        </w:tc>
        <w:tc>
          <w:tcPr>
            <w:tcW w:w="1635" w:type="dxa"/>
          </w:tcPr>
          <w:p w:rsidR="00CA570A" w:rsidRDefault="000A517B">
            <w:pPr>
              <w:keepLines/>
              <w:spacing w:before="40" w:after="40" w:line="240" w:lineRule="auto"/>
              <w:jc w:val="center"/>
            </w:pPr>
            <w:r>
              <w:rPr>
                <w:sz w:val="24"/>
              </w:rPr>
              <w:t>4</w:t>
            </w:r>
          </w:p>
        </w:tc>
        <w:tc>
          <w:tcPr>
            <w:tcW w:w="1635" w:type="dxa"/>
          </w:tcPr>
          <w:p w:rsidR="00CA570A" w:rsidRDefault="000A517B">
            <w:pPr>
              <w:keepLines/>
              <w:spacing w:before="40" w:after="40" w:line="240" w:lineRule="auto"/>
              <w:jc w:val="center"/>
            </w:pPr>
            <w:r>
              <w:rPr>
                <w:sz w:val="24"/>
              </w:rPr>
              <w:t>4</w:t>
            </w:r>
          </w:p>
        </w:tc>
        <w:tc>
          <w:tcPr>
            <w:tcW w:w="1635" w:type="dxa"/>
          </w:tcPr>
          <w:p w:rsidR="00CA570A" w:rsidRDefault="000A517B">
            <w:pPr>
              <w:keepLines/>
              <w:spacing w:before="40" w:after="40" w:line="240" w:lineRule="auto"/>
              <w:jc w:val="center"/>
            </w:pPr>
            <w:r>
              <w:rPr>
                <w:sz w:val="24"/>
              </w:rPr>
              <w:t>36</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18</m:t>
              </m:r>
            </m:sup>
          </m:sSup>
          <m:r>
            <m:rPr>
              <m:nor/>
            </m:rPr>
            <w:rPr>
              <w:rFonts w:ascii="Cambria Math" w:hAnsi="Cambria Math"/>
            </w:rPr>
            <m:t xml:space="preserve"> mod </m:t>
          </m:r>
          <m:r>
            <w:rPr>
              <w:rFonts w:ascii="Cambria Math" w:hAnsi="Cambria Math"/>
            </w:rPr>
            <m:t xml:space="preserve"> 37=36</m:t>
          </m:r>
        </m:oMath>
      </m:oMathPara>
    </w:p>
    <w:p w:rsidR="00CA570A" w:rsidRDefault="000A517B">
      <w:pPr>
        <w:keepNext/>
        <w:spacing w:after="80"/>
        <w:jc w:val="center"/>
      </w:pPr>
      <m:oMathPara>
        <m:oMath>
          <m:r>
            <w:rPr>
              <w:rFonts w:ascii="Cambria Math" w:hAnsi="Cambria Math"/>
            </w:rPr>
            <m:t>12=</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t>i</w:t>
            </w:r>
          </w:p>
        </w:tc>
        <w:tc>
          <w:tcPr>
            <w:tcW w:w="1962" w:type="dxa"/>
          </w:tcPr>
          <w:p w:rsidR="00CA570A" w:rsidRDefault="000A517B">
            <w:pPr>
              <w:keepNext/>
              <w:keepLines/>
              <w:spacing w:before="40" w:after="40" w:line="240" w:lineRule="auto"/>
              <w:jc w:val="center"/>
            </w:pPr>
            <w:r>
              <w:rPr>
                <w:b/>
                <w:sz w:val="23"/>
              </w:rPr>
              <w:t>0</w:t>
            </w:r>
          </w:p>
        </w:tc>
        <w:tc>
          <w:tcPr>
            <w:tcW w:w="1962" w:type="dxa"/>
          </w:tcPr>
          <w:p w:rsidR="00CA570A" w:rsidRDefault="000A517B">
            <w:pPr>
              <w:keepNext/>
              <w:keepLines/>
              <w:spacing w:before="40" w:after="40" w:line="240" w:lineRule="auto"/>
              <w:jc w:val="center"/>
            </w:pPr>
            <w:r>
              <w:rPr>
                <w:b/>
                <w:sz w:val="23"/>
              </w:rPr>
              <w:t>1</w:t>
            </w:r>
          </w:p>
        </w:tc>
        <w:tc>
          <w:tcPr>
            <w:tcW w:w="1962" w:type="dxa"/>
          </w:tcPr>
          <w:p w:rsidR="00CA570A" w:rsidRDefault="000A517B">
            <w:pPr>
              <w:keepNext/>
              <w:keepLines/>
              <w:spacing w:before="40" w:after="40" w:line="240" w:lineRule="auto"/>
              <w:jc w:val="center"/>
            </w:pPr>
            <w:r>
              <w:rPr>
                <w:b/>
                <w:sz w:val="23"/>
              </w:rPr>
              <w:t>2</w:t>
            </w:r>
          </w:p>
        </w:tc>
        <w:tc>
          <w:tcPr>
            <w:tcW w:w="1962" w:type="dxa"/>
          </w:tcPr>
          <w:p w:rsidR="00CA570A" w:rsidRDefault="000A517B">
            <w:pPr>
              <w:keepNext/>
              <w:keepLines/>
              <w:spacing w:before="40" w:after="40" w:line="240" w:lineRule="auto"/>
              <w:jc w:val="center"/>
            </w:pPr>
            <w:r>
              <w:rPr>
                <w:b/>
                <w:sz w:val="23"/>
              </w:rPr>
              <w:t>3</w:t>
            </w:r>
          </w:p>
        </w:tc>
      </w:tr>
      <w:tr w:rsidR="00CA570A">
        <w:trPr>
          <w:cantSplit/>
        </w:trPr>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w:t>
            </w:r>
          </w:p>
        </w:tc>
      </w:tr>
      <w:tr w:rsidR="00CA570A">
        <w:trPr>
          <w:cantSplit/>
        </w:trPr>
        <w:tc>
          <w:tcPr>
            <w:tcW w:w="1962"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16</w:t>
            </w:r>
          </w:p>
        </w:tc>
        <w:tc>
          <w:tcPr>
            <w:tcW w:w="1962" w:type="dxa"/>
          </w:tcPr>
          <w:p w:rsidR="00CA570A" w:rsidRDefault="000A517B">
            <w:pPr>
              <w:keepNext/>
              <w:keepLines/>
              <w:spacing w:before="40" w:after="40" w:line="240" w:lineRule="auto"/>
              <w:jc w:val="center"/>
            </w:pPr>
            <w:r>
              <w:rPr>
                <w:sz w:val="24"/>
              </w:rPr>
              <w:t>34</w:t>
            </w:r>
          </w:p>
        </w:tc>
      </w:tr>
      <w:tr w:rsidR="00CA570A">
        <w:trPr>
          <w:cantSplit/>
        </w:trPr>
        <w:tc>
          <w:tcPr>
            <w:tcW w:w="1962"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16</w:t>
            </w:r>
          </w:p>
        </w:tc>
        <w:tc>
          <w:tcPr>
            <w:tcW w:w="1962" w:type="dxa"/>
          </w:tcPr>
          <w:p w:rsidR="00CA570A" w:rsidRDefault="000A517B">
            <w:pPr>
              <w:keepLines/>
              <w:spacing w:before="40" w:after="40" w:line="240" w:lineRule="auto"/>
              <w:jc w:val="center"/>
            </w:pPr>
            <w:r>
              <w:rPr>
                <w:sz w:val="24"/>
              </w:rPr>
              <w:t>26</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12</m:t>
              </m:r>
            </m:sup>
          </m:sSup>
          <m:r>
            <m:rPr>
              <m:nor/>
            </m:rPr>
            <w:rPr>
              <w:rFonts w:ascii="Cambria Math" w:hAnsi="Cambria Math"/>
            </w:rPr>
            <m:t xml:space="preserve"> mod </m:t>
          </m:r>
          <m:r>
            <w:rPr>
              <w:rFonts w:ascii="Cambria Math" w:hAnsi="Cambria Math"/>
            </w:rPr>
            <m:t xml:space="preserve"> 37=26</m:t>
          </m:r>
        </m:oMath>
      </m:oMathPara>
    </w:p>
    <w:p w:rsidR="00CA570A" w:rsidRDefault="000A517B">
      <w:r>
        <w:t>Hai kết quả lần lượt là 36 và 26, đều khác một; vậy 2 có cấp 36. Các số mũ hợp lệ và các phần tử sinh tương ứng:</w:t>
      </w:r>
    </w:p>
    <w:tbl>
      <w:tblPr>
        <w:tblStyle w:val="TableGrid"/>
        <w:tblW w:w="0" w:type="auto"/>
        <w:tblLayout w:type="fixed"/>
        <w:tblLook w:val="04A0" w:firstRow="1" w:lastRow="0" w:firstColumn="1" w:lastColumn="0" w:noHBand="0" w:noVBand="1"/>
      </w:tblPr>
      <w:tblGrid>
        <w:gridCol w:w="2948"/>
        <w:gridCol w:w="6860"/>
      </w:tblGrid>
      <w:tr w:rsidR="00CA570A">
        <w:trPr>
          <w:cantSplit/>
          <w:tblHeader/>
        </w:trPr>
        <w:tc>
          <w:tcPr>
            <w:tcW w:w="2948" w:type="dxa"/>
          </w:tcPr>
          <w:p w:rsidR="00CA570A" w:rsidRDefault="000A517B">
            <w:pPr>
              <w:keepNext/>
              <w:keepLines/>
              <w:spacing w:before="40" w:after="40" w:line="240" w:lineRule="auto"/>
              <w:jc w:val="center"/>
            </w:pPr>
            <w:r>
              <w:rPr>
                <w:b/>
                <w:sz w:val="23"/>
              </w:rPr>
              <w:t>i</w:t>
            </w:r>
          </w:p>
        </w:tc>
        <w:tc>
          <w:tcPr>
            <w:tcW w:w="6860" w:type="dxa"/>
          </w:tcPr>
          <w:p w:rsidR="00CA570A" w:rsidRDefault="007F4FF4">
            <w:pPr>
              <w:keepNext/>
              <w:keepLines/>
              <w:spacing w:before="40" w:after="40" w:line="240" w:lineRule="auto"/>
              <w:jc w:val="center"/>
            </w:pPr>
            <m:oMathPara>
              <m:oMath>
                <m:sSup>
                  <m:sSupPr>
                    <m:ctrlPr>
                      <w:rPr>
                        <w:rFonts w:ascii="Cambria Math" w:hAnsi="Cambria Math"/>
                      </w:rPr>
                    </m:ctrlPr>
                  </m:sSupPr>
                  <m:e>
                    <m:r>
                      <w:rPr>
                        <w:rFonts w:ascii="Cambria Math" w:hAnsi="Cambria Math"/>
                        <w:sz w:val="24"/>
                      </w:rPr>
                      <m:t>2</m:t>
                    </m:r>
                  </m:e>
                  <m:sup>
                    <m:r>
                      <w:rPr>
                        <w:rFonts w:ascii="Cambria Math" w:hAnsi="Cambria Math"/>
                        <w:sz w:val="24"/>
                      </w:rPr>
                      <m:t>i</m:t>
                    </m:r>
                  </m:sup>
                </m:sSup>
                <m:r>
                  <m:rPr>
                    <m:nor/>
                  </m:rPr>
                  <w:rPr>
                    <w:rFonts w:ascii="Cambria Math" w:hAnsi="Cambria Math"/>
                    <w:sz w:val="24"/>
                  </w:rPr>
                  <m:t xml:space="preserve"> mod </m:t>
                </m:r>
                <m:r>
                  <w:rPr>
                    <w:rFonts w:ascii="Cambria Math" w:hAnsi="Cambria Math"/>
                    <w:sz w:val="24"/>
                  </w:rPr>
                  <m:t>37</m:t>
                </m:r>
              </m:oMath>
            </m:oMathPara>
          </w:p>
        </w:tc>
      </w:tr>
      <w:tr w:rsidR="00CA570A">
        <w:trPr>
          <w:cantSplit/>
        </w:trPr>
        <w:tc>
          <w:tcPr>
            <w:tcW w:w="2948" w:type="dxa"/>
          </w:tcPr>
          <w:p w:rsidR="00CA570A" w:rsidRDefault="000A517B">
            <w:pPr>
              <w:keepLines/>
              <w:spacing w:before="40" w:after="40" w:line="240" w:lineRule="auto"/>
              <w:jc w:val="center"/>
            </w:pPr>
            <w:r>
              <w:rPr>
                <w:sz w:val="24"/>
              </w:rPr>
              <w:t>1</w:t>
            </w:r>
          </w:p>
        </w:tc>
        <w:tc>
          <w:tcPr>
            <w:tcW w:w="6860" w:type="dxa"/>
          </w:tcPr>
          <w:p w:rsidR="00CA570A" w:rsidRDefault="000A517B">
            <w:pPr>
              <w:keepLines/>
              <w:spacing w:before="40" w:after="40" w:line="240" w:lineRule="auto"/>
              <w:jc w:val="center"/>
            </w:pPr>
            <w:r>
              <w:rPr>
                <w:sz w:val="24"/>
              </w:rPr>
              <w:t>2</w:t>
            </w:r>
          </w:p>
        </w:tc>
      </w:tr>
      <w:tr w:rsidR="00CA570A">
        <w:trPr>
          <w:cantSplit/>
        </w:trPr>
        <w:tc>
          <w:tcPr>
            <w:tcW w:w="2948" w:type="dxa"/>
          </w:tcPr>
          <w:p w:rsidR="00CA570A" w:rsidRDefault="000A517B">
            <w:pPr>
              <w:keepLines/>
              <w:spacing w:before="40" w:after="40" w:line="240" w:lineRule="auto"/>
              <w:jc w:val="center"/>
            </w:pPr>
            <w:r>
              <w:rPr>
                <w:sz w:val="24"/>
              </w:rPr>
              <w:t>5</w:t>
            </w:r>
          </w:p>
        </w:tc>
        <w:tc>
          <w:tcPr>
            <w:tcW w:w="6860" w:type="dxa"/>
          </w:tcPr>
          <w:p w:rsidR="00CA570A" w:rsidRDefault="000A517B">
            <w:pPr>
              <w:keepLines/>
              <w:spacing w:before="40" w:after="40" w:line="240" w:lineRule="auto"/>
              <w:jc w:val="center"/>
            </w:pPr>
            <w:r>
              <w:rPr>
                <w:sz w:val="24"/>
              </w:rPr>
              <w:t>32</w:t>
            </w:r>
          </w:p>
        </w:tc>
      </w:tr>
      <w:tr w:rsidR="00CA570A">
        <w:trPr>
          <w:cantSplit/>
        </w:trPr>
        <w:tc>
          <w:tcPr>
            <w:tcW w:w="2948" w:type="dxa"/>
          </w:tcPr>
          <w:p w:rsidR="00CA570A" w:rsidRDefault="000A517B">
            <w:pPr>
              <w:keepLines/>
              <w:spacing w:before="40" w:after="40" w:line="240" w:lineRule="auto"/>
              <w:jc w:val="center"/>
            </w:pPr>
            <w:r>
              <w:rPr>
                <w:sz w:val="24"/>
              </w:rPr>
              <w:t>7</w:t>
            </w:r>
          </w:p>
        </w:tc>
        <w:tc>
          <w:tcPr>
            <w:tcW w:w="6860" w:type="dxa"/>
          </w:tcPr>
          <w:p w:rsidR="00CA570A" w:rsidRDefault="000A517B">
            <w:pPr>
              <w:keepLines/>
              <w:spacing w:before="40" w:after="40" w:line="240" w:lineRule="auto"/>
              <w:jc w:val="center"/>
            </w:pPr>
            <w:r>
              <w:rPr>
                <w:sz w:val="24"/>
              </w:rPr>
              <w:t>17</w:t>
            </w:r>
          </w:p>
        </w:tc>
      </w:tr>
      <w:tr w:rsidR="00CA570A">
        <w:trPr>
          <w:cantSplit/>
        </w:trPr>
        <w:tc>
          <w:tcPr>
            <w:tcW w:w="2948" w:type="dxa"/>
          </w:tcPr>
          <w:p w:rsidR="00CA570A" w:rsidRDefault="000A517B">
            <w:pPr>
              <w:keepLines/>
              <w:spacing w:before="40" w:after="40" w:line="240" w:lineRule="auto"/>
              <w:jc w:val="center"/>
            </w:pPr>
            <w:r>
              <w:rPr>
                <w:sz w:val="24"/>
              </w:rPr>
              <w:t>11</w:t>
            </w:r>
          </w:p>
        </w:tc>
        <w:tc>
          <w:tcPr>
            <w:tcW w:w="6860" w:type="dxa"/>
          </w:tcPr>
          <w:p w:rsidR="00CA570A" w:rsidRDefault="000A517B">
            <w:pPr>
              <w:keepLines/>
              <w:spacing w:before="40" w:after="40" w:line="240" w:lineRule="auto"/>
              <w:jc w:val="center"/>
            </w:pPr>
            <w:r>
              <w:rPr>
                <w:sz w:val="24"/>
              </w:rPr>
              <w:t>13</w:t>
            </w:r>
          </w:p>
        </w:tc>
      </w:tr>
      <w:tr w:rsidR="00CA570A">
        <w:trPr>
          <w:cantSplit/>
        </w:trPr>
        <w:tc>
          <w:tcPr>
            <w:tcW w:w="2948" w:type="dxa"/>
          </w:tcPr>
          <w:p w:rsidR="00CA570A" w:rsidRDefault="000A517B">
            <w:pPr>
              <w:keepLines/>
              <w:spacing w:before="40" w:after="40" w:line="240" w:lineRule="auto"/>
              <w:jc w:val="center"/>
            </w:pPr>
            <w:r>
              <w:rPr>
                <w:sz w:val="24"/>
              </w:rPr>
              <w:t>13</w:t>
            </w:r>
          </w:p>
        </w:tc>
        <w:tc>
          <w:tcPr>
            <w:tcW w:w="6860" w:type="dxa"/>
          </w:tcPr>
          <w:p w:rsidR="00CA570A" w:rsidRDefault="000A517B">
            <w:pPr>
              <w:keepLines/>
              <w:spacing w:before="40" w:after="40" w:line="240" w:lineRule="auto"/>
              <w:jc w:val="center"/>
            </w:pPr>
            <w:r>
              <w:rPr>
                <w:sz w:val="24"/>
              </w:rPr>
              <w:t>15</w:t>
            </w:r>
          </w:p>
        </w:tc>
      </w:tr>
      <w:tr w:rsidR="00CA570A">
        <w:trPr>
          <w:cantSplit/>
        </w:trPr>
        <w:tc>
          <w:tcPr>
            <w:tcW w:w="2948" w:type="dxa"/>
          </w:tcPr>
          <w:p w:rsidR="00CA570A" w:rsidRDefault="000A517B">
            <w:pPr>
              <w:keepLines/>
              <w:spacing w:before="40" w:after="40" w:line="240" w:lineRule="auto"/>
              <w:jc w:val="center"/>
            </w:pPr>
            <w:r>
              <w:rPr>
                <w:sz w:val="24"/>
              </w:rPr>
              <w:t>17</w:t>
            </w:r>
          </w:p>
        </w:tc>
        <w:tc>
          <w:tcPr>
            <w:tcW w:w="6860" w:type="dxa"/>
          </w:tcPr>
          <w:p w:rsidR="00CA570A" w:rsidRDefault="000A517B">
            <w:pPr>
              <w:keepLines/>
              <w:spacing w:before="40" w:after="40" w:line="240" w:lineRule="auto"/>
              <w:jc w:val="center"/>
            </w:pPr>
            <w:r>
              <w:rPr>
                <w:sz w:val="24"/>
              </w:rPr>
              <w:t>18</w:t>
            </w:r>
          </w:p>
        </w:tc>
      </w:tr>
      <w:tr w:rsidR="00CA570A">
        <w:trPr>
          <w:cantSplit/>
        </w:trPr>
        <w:tc>
          <w:tcPr>
            <w:tcW w:w="2948" w:type="dxa"/>
          </w:tcPr>
          <w:p w:rsidR="00CA570A" w:rsidRDefault="000A517B">
            <w:pPr>
              <w:keepLines/>
              <w:spacing w:before="40" w:after="40" w:line="240" w:lineRule="auto"/>
              <w:jc w:val="center"/>
            </w:pPr>
            <w:r>
              <w:rPr>
                <w:sz w:val="24"/>
              </w:rPr>
              <w:t>19</w:t>
            </w:r>
          </w:p>
        </w:tc>
        <w:tc>
          <w:tcPr>
            <w:tcW w:w="6860" w:type="dxa"/>
          </w:tcPr>
          <w:p w:rsidR="00CA570A" w:rsidRDefault="000A517B">
            <w:pPr>
              <w:keepLines/>
              <w:spacing w:before="40" w:after="40" w:line="240" w:lineRule="auto"/>
              <w:jc w:val="center"/>
            </w:pPr>
            <w:r>
              <w:rPr>
                <w:sz w:val="24"/>
              </w:rPr>
              <w:t>35</w:t>
            </w:r>
          </w:p>
        </w:tc>
      </w:tr>
      <w:tr w:rsidR="00CA570A">
        <w:trPr>
          <w:cantSplit/>
        </w:trPr>
        <w:tc>
          <w:tcPr>
            <w:tcW w:w="2948" w:type="dxa"/>
          </w:tcPr>
          <w:p w:rsidR="00CA570A" w:rsidRDefault="000A517B">
            <w:pPr>
              <w:keepLines/>
              <w:spacing w:before="40" w:after="40" w:line="240" w:lineRule="auto"/>
              <w:jc w:val="center"/>
            </w:pPr>
            <w:r>
              <w:rPr>
                <w:sz w:val="24"/>
              </w:rPr>
              <w:t>23</w:t>
            </w:r>
          </w:p>
        </w:tc>
        <w:tc>
          <w:tcPr>
            <w:tcW w:w="6860" w:type="dxa"/>
          </w:tcPr>
          <w:p w:rsidR="00CA570A" w:rsidRDefault="000A517B">
            <w:pPr>
              <w:keepLines/>
              <w:spacing w:before="40" w:after="40" w:line="240" w:lineRule="auto"/>
              <w:jc w:val="center"/>
            </w:pPr>
            <w:r>
              <w:rPr>
                <w:sz w:val="24"/>
              </w:rPr>
              <w:t>5</w:t>
            </w:r>
          </w:p>
        </w:tc>
      </w:tr>
      <w:tr w:rsidR="00CA570A">
        <w:trPr>
          <w:cantSplit/>
        </w:trPr>
        <w:tc>
          <w:tcPr>
            <w:tcW w:w="2948" w:type="dxa"/>
          </w:tcPr>
          <w:p w:rsidR="00CA570A" w:rsidRDefault="000A517B">
            <w:pPr>
              <w:keepLines/>
              <w:spacing w:before="40" w:after="40" w:line="240" w:lineRule="auto"/>
              <w:jc w:val="center"/>
            </w:pPr>
            <w:r>
              <w:rPr>
                <w:sz w:val="24"/>
              </w:rPr>
              <w:t>25</w:t>
            </w:r>
          </w:p>
        </w:tc>
        <w:tc>
          <w:tcPr>
            <w:tcW w:w="6860" w:type="dxa"/>
          </w:tcPr>
          <w:p w:rsidR="00CA570A" w:rsidRDefault="000A517B">
            <w:pPr>
              <w:keepLines/>
              <w:spacing w:before="40" w:after="40" w:line="240" w:lineRule="auto"/>
              <w:jc w:val="center"/>
            </w:pPr>
            <w:r>
              <w:rPr>
                <w:sz w:val="24"/>
              </w:rPr>
              <w:t>20</w:t>
            </w:r>
          </w:p>
        </w:tc>
      </w:tr>
      <w:tr w:rsidR="00CA570A">
        <w:trPr>
          <w:cantSplit/>
        </w:trPr>
        <w:tc>
          <w:tcPr>
            <w:tcW w:w="2948" w:type="dxa"/>
          </w:tcPr>
          <w:p w:rsidR="00CA570A" w:rsidRDefault="000A517B">
            <w:pPr>
              <w:keepLines/>
              <w:spacing w:before="40" w:after="40" w:line="240" w:lineRule="auto"/>
              <w:jc w:val="center"/>
            </w:pPr>
            <w:r>
              <w:rPr>
                <w:sz w:val="24"/>
              </w:rPr>
              <w:t>29</w:t>
            </w:r>
          </w:p>
        </w:tc>
        <w:tc>
          <w:tcPr>
            <w:tcW w:w="6860" w:type="dxa"/>
          </w:tcPr>
          <w:p w:rsidR="00CA570A" w:rsidRDefault="000A517B">
            <w:pPr>
              <w:keepLines/>
              <w:spacing w:before="40" w:after="40" w:line="240" w:lineRule="auto"/>
              <w:jc w:val="center"/>
            </w:pPr>
            <w:r>
              <w:rPr>
                <w:sz w:val="24"/>
              </w:rPr>
              <w:t>24</w:t>
            </w:r>
          </w:p>
        </w:tc>
      </w:tr>
      <w:tr w:rsidR="00CA570A">
        <w:trPr>
          <w:cantSplit/>
        </w:trPr>
        <w:tc>
          <w:tcPr>
            <w:tcW w:w="2948" w:type="dxa"/>
          </w:tcPr>
          <w:p w:rsidR="00CA570A" w:rsidRDefault="000A517B">
            <w:pPr>
              <w:keepLines/>
              <w:spacing w:before="40" w:after="40" w:line="240" w:lineRule="auto"/>
              <w:jc w:val="center"/>
            </w:pPr>
            <w:r>
              <w:rPr>
                <w:sz w:val="24"/>
              </w:rPr>
              <w:t>31</w:t>
            </w:r>
          </w:p>
        </w:tc>
        <w:tc>
          <w:tcPr>
            <w:tcW w:w="6860" w:type="dxa"/>
          </w:tcPr>
          <w:p w:rsidR="00CA570A" w:rsidRDefault="000A517B">
            <w:pPr>
              <w:keepLines/>
              <w:spacing w:before="40" w:after="40" w:line="240" w:lineRule="auto"/>
              <w:jc w:val="center"/>
            </w:pPr>
            <w:r>
              <w:rPr>
                <w:sz w:val="24"/>
              </w:rPr>
              <w:t>22</w:t>
            </w:r>
          </w:p>
        </w:tc>
      </w:tr>
      <w:tr w:rsidR="00CA570A">
        <w:trPr>
          <w:cantSplit/>
        </w:trPr>
        <w:tc>
          <w:tcPr>
            <w:tcW w:w="2948" w:type="dxa"/>
          </w:tcPr>
          <w:p w:rsidR="00CA570A" w:rsidRDefault="000A517B">
            <w:pPr>
              <w:keepLines/>
              <w:spacing w:before="40" w:after="40" w:line="240" w:lineRule="auto"/>
              <w:jc w:val="center"/>
            </w:pPr>
            <w:r>
              <w:rPr>
                <w:sz w:val="24"/>
              </w:rPr>
              <w:t>35</w:t>
            </w:r>
          </w:p>
        </w:tc>
        <w:tc>
          <w:tcPr>
            <w:tcW w:w="6860" w:type="dxa"/>
          </w:tcPr>
          <w:p w:rsidR="00CA570A" w:rsidRDefault="000A517B">
            <w:pPr>
              <w:keepLines/>
              <w:spacing w:before="40" w:after="40" w:line="240" w:lineRule="auto"/>
              <w:jc w:val="center"/>
            </w:pPr>
            <w:r>
              <w:rPr>
                <w:sz w:val="24"/>
              </w:rPr>
              <w:t>19</w:t>
            </w:r>
          </w:p>
        </w:tc>
      </w:tr>
    </w:tbl>
    <w:p w:rsidR="00CA570A" w:rsidRDefault="007F4FF4">
      <w:pPr>
        <w:spacing w:after="8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37</m:t>
              </m:r>
            </m:sub>
            <m:sup>
              <m:r>
                <w:rPr>
                  <w:rFonts w:ascii="Cambria Math" w:hAnsi="Cambria Math"/>
                </w:rPr>
                <m:t>*</m:t>
              </m:r>
            </m:sup>
          </m:sSubSup>
          <m:r>
            <m:rPr>
              <m:nor/>
            </m:rPr>
            <w:rPr>
              <w:rFonts w:ascii="Cambria Math" w:hAnsi="Cambria Math"/>
            </w:rPr>
            <m:t xml:space="preserve"> có các phần tử sinh </m:t>
          </m:r>
          <m:r>
            <w:rPr>
              <w:rFonts w:ascii="Cambria Math" w:hAnsi="Cambria Math"/>
            </w:rPr>
            <m:t>{2,5,13,15,17,18,19,20,22,24,32,35}</m:t>
          </m:r>
        </m:oMath>
      </m:oMathPara>
    </w:p>
    <w:p w:rsidR="004E47C1" w:rsidRDefault="00AB068E">
      <w:r>
        <w:rPr>
          <w:b/>
        </w:rPr>
        <w:t>Kết luận bài mẫu.</w:t>
      </w:r>
      <w:r>
        <w:t xml:space="preserve"> Các phần tử sinh modulo 37: {2,5,13,15,17,18,19,20,22,24,32,35}.</w:t>
      </w:r>
    </w:p>
    <w:p w:rsidR="004E47C1" w:rsidRDefault="00AB068E">
      <w:pPr>
        <w:pStyle w:val="Heading3"/>
      </w:pPr>
      <w:r>
        <w:t>Bấm máy fx-580VN X</w:t>
      </w:r>
    </w:p>
    <w:p w:rsidR="004E47C1" w:rsidRDefault="00AB068E">
      <w:pPr>
        <w:keepNext/>
      </w:pPr>
      <w:r>
        <w:rPr>
          <w:b/>
        </w:rPr>
        <w:t>1 Cần tính gì.</w:t>
      </w:r>
      <w:r>
        <w:t xml:space="preserve"> Tính những lũy thừa kiểm tra cấp hoặc phần tử sinh.</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Dùng các bình phương đã ghi trong bảng: Kiểm tra 2 mũ 18: [AC] [9] [×] [4] [=] → 36; nhỏ hơn 37, ghi ngay làm số dư.</w:t>
      </w:r>
    </w:p>
    <w:p w:rsidR="004E47C1" w:rsidRDefault="00AB068E">
      <w:r>
        <w:t>Kiểm tra 2 mũ 12: [AC] [34] [×] [16] [÷R] [37] [=] → thương 14, R = 26.</w:t>
      </w:r>
    </w:p>
    <w:p w:rsidR="004E47C1" w:rsidRDefault="00AB068E">
      <w:r>
        <w:t>Hai số dư khác 1; vẫn phải dẫn tiêu chuẩn phần tử sinh và điều kiện UCLN của số mũ.</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lastRenderedPageBreak/>
        <w:t>6 Ghi vào bài và tiếp tục.</w:t>
      </w:r>
      <w:r>
        <w:t xml:space="preserve"> Chép các số dư vào phép thử phi/q. Chỉ kết luận phần tử sinh sau khi gcd(a,n)=1 và mọi phép thử đều khác 1; phép thử của số mũ để liệt kê cũng dùng GCD.</w:t>
      </w:r>
    </w:p>
    <w:p w:rsidR="00CA570A" w:rsidRDefault="000A517B">
      <w:pPr>
        <w:pStyle w:val="Heading3"/>
      </w:pPr>
      <w:r>
        <w:t>Bài mẫu 7 Cấp các phần tử modulo 20 và trường hợp không có phần tử sinh</w:t>
      </w:r>
    </w:p>
    <w:p w:rsidR="004E47C1" w:rsidRDefault="00AB068E">
      <w:r>
        <w:rPr>
          <w:b/>
        </w:rPr>
        <w:t>Kiểm tra trước khi áp dụng.</w:t>
      </w:r>
      <w:r>
        <w:t xml:space="preserve"> Các phần tử được xét là {1,3,7,9,11,13,17,19}, đều nguyên tố cùng nhau với 20. Cấp chỉ được định nghĩa trong nhóm nhân này.</w:t>
      </w:r>
    </w:p>
    <w:tbl>
      <w:tblPr>
        <w:tblStyle w:val="TableGrid"/>
        <w:tblW w:w="0" w:type="auto"/>
        <w:tblLayout w:type="fixed"/>
        <w:tblLook w:val="04A0" w:firstRow="1" w:lastRow="0" w:firstColumn="1" w:lastColumn="0" w:noHBand="0" w:noVBand="1"/>
      </w:tblPr>
      <w:tblGrid>
        <w:gridCol w:w="4535"/>
        <w:gridCol w:w="5272"/>
      </w:tblGrid>
      <w:tr w:rsidR="00CA570A">
        <w:trPr>
          <w:cantSplit/>
          <w:tblHeader/>
        </w:trPr>
        <w:tc>
          <w:tcPr>
            <w:tcW w:w="4535" w:type="dxa"/>
          </w:tcPr>
          <w:p w:rsidR="00CA570A" w:rsidRDefault="000A517B">
            <w:pPr>
              <w:keepNext/>
              <w:keepLines/>
              <w:spacing w:before="40" w:after="40" w:line="240" w:lineRule="auto"/>
              <w:jc w:val="center"/>
            </w:pPr>
            <w:r>
              <w:rPr>
                <w:b/>
                <w:sz w:val="23"/>
              </w:rPr>
              <w:t>a</w:t>
            </w:r>
          </w:p>
        </w:tc>
        <w:tc>
          <w:tcPr>
            <w:tcW w:w="5272" w:type="dxa"/>
          </w:tcPr>
          <w:p w:rsidR="00CA570A" w:rsidRDefault="000A517B">
            <w:pPr>
              <w:keepNext/>
              <w:keepLines/>
              <w:spacing w:before="40" w:after="40" w:line="240" w:lineRule="auto"/>
              <w:jc w:val="center"/>
            </w:pPr>
            <m:oMathPara>
              <m:oMath>
                <m:r>
                  <m:rPr>
                    <m:nor/>
                  </m:rPr>
                  <w:rPr>
                    <w:rFonts w:ascii="Cambria Math" w:hAnsi="Cambria Math"/>
                    <w:sz w:val="24"/>
                  </w:rPr>
                  <m:t>ord</m:t>
                </m:r>
                <m:d>
                  <m:dPr>
                    <m:ctrlPr>
                      <w:rPr>
                        <w:rFonts w:ascii="Cambria Math" w:hAnsi="Cambria Math"/>
                      </w:rPr>
                    </m:ctrlPr>
                  </m:dPr>
                  <m:e>
                    <m:r>
                      <w:rPr>
                        <w:rFonts w:ascii="Cambria Math" w:hAnsi="Cambria Math"/>
                        <w:sz w:val="24"/>
                      </w:rPr>
                      <m:t>a</m:t>
                    </m:r>
                  </m:e>
                </m:d>
              </m:oMath>
            </m:oMathPara>
          </w:p>
        </w:tc>
      </w:tr>
      <w:tr w:rsidR="00CA570A">
        <w:trPr>
          <w:cantSplit/>
        </w:trPr>
        <w:tc>
          <w:tcPr>
            <w:tcW w:w="4535" w:type="dxa"/>
          </w:tcPr>
          <w:p w:rsidR="00CA570A" w:rsidRDefault="000A517B">
            <w:pPr>
              <w:keepNext/>
              <w:keepLines/>
              <w:spacing w:before="40" w:after="40" w:line="240" w:lineRule="auto"/>
              <w:jc w:val="center"/>
            </w:pPr>
            <w:r>
              <w:rPr>
                <w:sz w:val="24"/>
              </w:rPr>
              <w:t>1</w:t>
            </w:r>
          </w:p>
        </w:tc>
        <w:tc>
          <w:tcPr>
            <w:tcW w:w="5272" w:type="dxa"/>
          </w:tcPr>
          <w:p w:rsidR="00CA570A" w:rsidRDefault="000A517B">
            <w:pPr>
              <w:keepNext/>
              <w:keepLines/>
              <w:spacing w:before="40" w:after="40" w:line="240" w:lineRule="auto"/>
              <w:jc w:val="center"/>
            </w:pPr>
            <w:r>
              <w:rPr>
                <w:sz w:val="24"/>
              </w:rPr>
              <w:t>1</w:t>
            </w:r>
          </w:p>
        </w:tc>
      </w:tr>
      <w:tr w:rsidR="00CA570A">
        <w:trPr>
          <w:cantSplit/>
        </w:trPr>
        <w:tc>
          <w:tcPr>
            <w:tcW w:w="4535" w:type="dxa"/>
          </w:tcPr>
          <w:p w:rsidR="00CA570A" w:rsidRDefault="000A517B">
            <w:pPr>
              <w:keepNext/>
              <w:keepLines/>
              <w:spacing w:before="40" w:after="40" w:line="240" w:lineRule="auto"/>
              <w:jc w:val="center"/>
            </w:pPr>
            <w:r>
              <w:rPr>
                <w:sz w:val="24"/>
              </w:rPr>
              <w:t>3</w:t>
            </w:r>
          </w:p>
        </w:tc>
        <w:tc>
          <w:tcPr>
            <w:tcW w:w="5272" w:type="dxa"/>
          </w:tcPr>
          <w:p w:rsidR="00CA570A" w:rsidRDefault="000A517B">
            <w:pPr>
              <w:keepNext/>
              <w:keepLines/>
              <w:spacing w:before="40" w:after="40" w:line="240" w:lineRule="auto"/>
              <w:jc w:val="center"/>
            </w:pPr>
            <w:r>
              <w:rPr>
                <w:sz w:val="24"/>
              </w:rPr>
              <w:t>4</w:t>
            </w:r>
          </w:p>
        </w:tc>
      </w:tr>
      <w:tr w:rsidR="00CA570A">
        <w:trPr>
          <w:cantSplit/>
        </w:trPr>
        <w:tc>
          <w:tcPr>
            <w:tcW w:w="4535" w:type="dxa"/>
          </w:tcPr>
          <w:p w:rsidR="00CA570A" w:rsidRDefault="000A517B">
            <w:pPr>
              <w:keepNext/>
              <w:keepLines/>
              <w:spacing w:before="40" w:after="40" w:line="240" w:lineRule="auto"/>
              <w:jc w:val="center"/>
            </w:pPr>
            <w:r>
              <w:rPr>
                <w:sz w:val="24"/>
              </w:rPr>
              <w:t>7</w:t>
            </w:r>
          </w:p>
        </w:tc>
        <w:tc>
          <w:tcPr>
            <w:tcW w:w="5272" w:type="dxa"/>
          </w:tcPr>
          <w:p w:rsidR="00CA570A" w:rsidRDefault="000A517B">
            <w:pPr>
              <w:keepNext/>
              <w:keepLines/>
              <w:spacing w:before="40" w:after="40" w:line="240" w:lineRule="auto"/>
              <w:jc w:val="center"/>
            </w:pPr>
            <w:r>
              <w:rPr>
                <w:sz w:val="24"/>
              </w:rPr>
              <w:t>4</w:t>
            </w:r>
          </w:p>
        </w:tc>
      </w:tr>
      <w:tr w:rsidR="00CA570A">
        <w:trPr>
          <w:cantSplit/>
        </w:trPr>
        <w:tc>
          <w:tcPr>
            <w:tcW w:w="4535" w:type="dxa"/>
          </w:tcPr>
          <w:p w:rsidR="00CA570A" w:rsidRDefault="000A517B">
            <w:pPr>
              <w:keepNext/>
              <w:keepLines/>
              <w:spacing w:before="40" w:after="40" w:line="240" w:lineRule="auto"/>
              <w:jc w:val="center"/>
            </w:pPr>
            <w:r>
              <w:rPr>
                <w:sz w:val="24"/>
              </w:rPr>
              <w:t>9</w:t>
            </w:r>
          </w:p>
        </w:tc>
        <w:tc>
          <w:tcPr>
            <w:tcW w:w="5272" w:type="dxa"/>
          </w:tcPr>
          <w:p w:rsidR="00CA570A" w:rsidRDefault="000A517B">
            <w:pPr>
              <w:keepNext/>
              <w:keepLines/>
              <w:spacing w:before="40" w:after="40" w:line="240" w:lineRule="auto"/>
              <w:jc w:val="center"/>
            </w:pPr>
            <w:r>
              <w:rPr>
                <w:sz w:val="24"/>
              </w:rPr>
              <w:t>2</w:t>
            </w:r>
          </w:p>
        </w:tc>
      </w:tr>
      <w:tr w:rsidR="00CA570A">
        <w:trPr>
          <w:cantSplit/>
        </w:trPr>
        <w:tc>
          <w:tcPr>
            <w:tcW w:w="4535" w:type="dxa"/>
          </w:tcPr>
          <w:p w:rsidR="00CA570A" w:rsidRDefault="000A517B">
            <w:pPr>
              <w:keepNext/>
              <w:keepLines/>
              <w:spacing w:before="40" w:after="40" w:line="240" w:lineRule="auto"/>
              <w:jc w:val="center"/>
            </w:pPr>
            <w:r>
              <w:rPr>
                <w:sz w:val="24"/>
              </w:rPr>
              <w:t>11</w:t>
            </w:r>
          </w:p>
        </w:tc>
        <w:tc>
          <w:tcPr>
            <w:tcW w:w="5272" w:type="dxa"/>
          </w:tcPr>
          <w:p w:rsidR="00CA570A" w:rsidRDefault="000A517B">
            <w:pPr>
              <w:keepNext/>
              <w:keepLines/>
              <w:spacing w:before="40" w:after="40" w:line="240" w:lineRule="auto"/>
              <w:jc w:val="center"/>
            </w:pPr>
            <w:r>
              <w:rPr>
                <w:sz w:val="24"/>
              </w:rPr>
              <w:t>2</w:t>
            </w:r>
          </w:p>
        </w:tc>
      </w:tr>
      <w:tr w:rsidR="00CA570A">
        <w:trPr>
          <w:cantSplit/>
        </w:trPr>
        <w:tc>
          <w:tcPr>
            <w:tcW w:w="4535" w:type="dxa"/>
          </w:tcPr>
          <w:p w:rsidR="00CA570A" w:rsidRDefault="000A517B">
            <w:pPr>
              <w:keepNext/>
              <w:keepLines/>
              <w:spacing w:before="40" w:after="40" w:line="240" w:lineRule="auto"/>
              <w:jc w:val="center"/>
            </w:pPr>
            <w:r>
              <w:rPr>
                <w:sz w:val="24"/>
              </w:rPr>
              <w:t>13</w:t>
            </w:r>
          </w:p>
        </w:tc>
        <w:tc>
          <w:tcPr>
            <w:tcW w:w="5272" w:type="dxa"/>
          </w:tcPr>
          <w:p w:rsidR="00CA570A" w:rsidRDefault="000A517B">
            <w:pPr>
              <w:keepNext/>
              <w:keepLines/>
              <w:spacing w:before="40" w:after="40" w:line="240" w:lineRule="auto"/>
              <w:jc w:val="center"/>
            </w:pPr>
            <w:r>
              <w:rPr>
                <w:sz w:val="24"/>
              </w:rPr>
              <w:t>4</w:t>
            </w:r>
          </w:p>
        </w:tc>
      </w:tr>
      <w:tr w:rsidR="00CA570A">
        <w:trPr>
          <w:cantSplit/>
        </w:trPr>
        <w:tc>
          <w:tcPr>
            <w:tcW w:w="4535" w:type="dxa"/>
          </w:tcPr>
          <w:p w:rsidR="00CA570A" w:rsidRDefault="000A517B">
            <w:pPr>
              <w:keepNext/>
              <w:keepLines/>
              <w:spacing w:before="40" w:after="40" w:line="240" w:lineRule="auto"/>
              <w:jc w:val="center"/>
            </w:pPr>
            <w:r>
              <w:rPr>
                <w:sz w:val="24"/>
              </w:rPr>
              <w:t>17</w:t>
            </w:r>
          </w:p>
        </w:tc>
        <w:tc>
          <w:tcPr>
            <w:tcW w:w="5272" w:type="dxa"/>
          </w:tcPr>
          <w:p w:rsidR="00CA570A" w:rsidRDefault="000A517B">
            <w:pPr>
              <w:keepNext/>
              <w:keepLines/>
              <w:spacing w:before="40" w:after="40" w:line="240" w:lineRule="auto"/>
              <w:jc w:val="center"/>
            </w:pPr>
            <w:r>
              <w:rPr>
                <w:sz w:val="24"/>
              </w:rPr>
              <w:t>4</w:t>
            </w:r>
          </w:p>
        </w:tc>
      </w:tr>
      <w:tr w:rsidR="00CA570A">
        <w:trPr>
          <w:cantSplit/>
        </w:trPr>
        <w:tc>
          <w:tcPr>
            <w:tcW w:w="4535" w:type="dxa"/>
          </w:tcPr>
          <w:p w:rsidR="00CA570A" w:rsidRDefault="000A517B">
            <w:pPr>
              <w:keepLines/>
              <w:spacing w:before="40" w:after="40" w:line="240" w:lineRule="auto"/>
              <w:jc w:val="center"/>
            </w:pPr>
            <w:r>
              <w:rPr>
                <w:sz w:val="24"/>
              </w:rPr>
              <w:t>19</w:t>
            </w:r>
          </w:p>
        </w:tc>
        <w:tc>
          <w:tcPr>
            <w:tcW w:w="5272" w:type="dxa"/>
          </w:tcPr>
          <w:p w:rsidR="00CA570A" w:rsidRDefault="000A517B">
            <w:pPr>
              <w:keepLines/>
              <w:spacing w:before="40" w:after="40" w:line="240" w:lineRule="auto"/>
              <w:jc w:val="center"/>
            </w:pPr>
            <w:r>
              <w:rPr>
                <w:sz w:val="24"/>
              </w:rPr>
              <w:t>2</w:t>
            </w:r>
          </w:p>
        </w:tc>
      </w:tr>
    </w:tbl>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20</m:t>
              </m:r>
            </m:e>
          </m:d>
          <m:r>
            <w:rPr>
              <w:rFonts w:ascii="Cambria Math" w:hAnsi="Cambria Math"/>
            </w:rPr>
            <m:t xml:space="preserve">=8,  </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 xml:space="preserve">≡9,  </m:t>
          </m:r>
          <m:sSup>
            <m:sSupPr>
              <m:ctrlPr>
                <w:rPr>
                  <w:rFonts w:ascii="Cambria Math" w:hAnsi="Cambria Math"/>
                </w:rPr>
              </m:ctrlPr>
            </m:sSupPr>
            <m:e>
              <m:r>
                <w:rPr>
                  <w:rFonts w:ascii="Cambria Math" w:hAnsi="Cambria Math"/>
                </w:rPr>
                <m:t>3</m:t>
              </m:r>
            </m:e>
            <m:sup>
              <m:r>
                <w:rPr>
                  <w:rFonts w:ascii="Cambria Math" w:hAnsi="Cambria Math"/>
                </w:rPr>
                <m:t>4</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20</m:t>
              </m:r>
            </m:e>
          </m:d>
        </m:oMath>
      </m:oMathPara>
    </w:p>
    <w:p w:rsidR="00CA570A" w:rsidRDefault="000A517B">
      <w:r>
        <w:t xml:space="preserve">Vì </w:t>
      </w:r>
      <m:oMath>
        <m:sSup>
          <m:sSupPr>
            <m:ctrlPr>
              <w:rPr>
                <w:rFonts w:ascii="Cambria Math" w:hAnsi="Cambria Math"/>
              </w:rPr>
            </m:ctrlPr>
          </m:sSupPr>
          <m:e>
            <m:r>
              <w:rPr>
                <w:rFonts w:ascii="Cambria Math" w:hAnsi="Cambria Math"/>
              </w:rPr>
              <m:t>3</m:t>
            </m:r>
          </m:e>
          <m:sup>
            <m:r>
              <w:rPr>
                <w:rFonts w:ascii="Cambria Math" w:hAnsi="Cambria Math"/>
              </w:rPr>
              <m:t>2</m:t>
            </m:r>
          </m:sup>
        </m:sSup>
      </m:oMath>
      <w:r>
        <w:t xml:space="preserve"> khác một nên cấp của 3 là 4. Bảng không có phần tử cấp 8 nên nhóm này không cyclic. Có thể kiểm tra mọi bình phương trong bảng rồi bình phương thêm một lần; không chỉ dựa vào kết luận có sẵn của slide.</w:t>
      </w:r>
    </w:p>
    <w:p w:rsidR="004E47C1" w:rsidRDefault="00AB068E">
      <w:r>
        <w:rPr>
          <w:b/>
        </w:rPr>
        <w:t>Kết luận bài mẫu.</w:t>
      </w:r>
      <w:r>
        <w:t xml:space="preserve"> Cấp của 3 modulo 20 là 4; nhóm nhân modulo 20 không cyclic.</w:t>
      </w:r>
    </w:p>
    <w:p w:rsidR="004E47C1" w:rsidRDefault="00AB068E">
      <w:r>
        <w:rPr>
          <w:b/>
        </w:rPr>
        <w:t>Bấm máy fx 580VN X.</w:t>
      </w:r>
      <w:r>
        <w:t xml:space="preserve"> Bình phương nhỏ và nhận diện cấp nhanh hơn bấm nhiều lần; vẫn kiểm tra phần tử thuộc nhóm.</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T07.</w:t>
      </w:r>
      <w:r>
        <w:t xml:space="preserve"> Tìm tất cả phần tử sinh của </w:t>
      </w:r>
      <m:oMath>
        <m:sSubSup>
          <m:sSubSupPr>
            <m:ctrlPr>
              <w:rPr>
                <w:rFonts w:ascii="Cambria Math" w:hAnsi="Cambria Math"/>
              </w:rPr>
            </m:ctrlPr>
          </m:sSubSupPr>
          <m:e>
            <m:r>
              <w:rPr>
                <w:rFonts w:ascii="Cambria Math" w:hAnsi="Cambria Math"/>
              </w:rPr>
              <m:t>Z</m:t>
            </m:r>
          </m:e>
          <m:sub>
            <m:r>
              <w:rPr>
                <w:rFonts w:ascii="Cambria Math" w:hAnsi="Cambria Math"/>
              </w:rPr>
              <m:t>25</m:t>
            </m:r>
          </m:sub>
          <m:sup>
            <m:r>
              <w:rPr>
                <w:rFonts w:ascii="Cambria Math" w:hAnsi="Cambria Math"/>
              </w:rPr>
              <m:t>*</m:t>
            </m:r>
          </m:sup>
        </m:sSubSup>
      </m:oMath>
      <w:r>
        <w:t>.</w:t>
      </w:r>
    </w:p>
    <w:p w:rsidR="00CA570A" w:rsidRDefault="000A517B">
      <w:pPr>
        <w:keepNext/>
      </w:pPr>
      <w:r>
        <w:rPr>
          <w:b/>
        </w:rPr>
        <w:t>T08.</w:t>
      </w:r>
      <w:r>
        <w:t xml:space="preserve"> Tìm tất cả phần tử sinh của </w:t>
      </w:r>
      <m:oMath>
        <m:sSubSup>
          <m:sSubSupPr>
            <m:ctrlPr>
              <w:rPr>
                <w:rFonts w:ascii="Cambria Math" w:hAnsi="Cambria Math"/>
              </w:rPr>
            </m:ctrlPr>
          </m:sSubSupPr>
          <m:e>
            <m:r>
              <w:rPr>
                <w:rFonts w:ascii="Cambria Math" w:hAnsi="Cambria Math"/>
              </w:rPr>
              <m:t>Z</m:t>
            </m:r>
          </m:e>
          <m:sub>
            <m:r>
              <w:rPr>
                <w:rFonts w:ascii="Cambria Math" w:hAnsi="Cambria Math"/>
              </w:rPr>
              <m:t>59</m:t>
            </m:r>
          </m:sub>
          <m:sup>
            <m:r>
              <w:rPr>
                <w:rFonts w:ascii="Cambria Math" w:hAnsi="Cambria Math"/>
              </w:rPr>
              <m:t>*</m:t>
            </m:r>
          </m:sup>
        </m:sSubSup>
      </m:oMath>
      <w:r>
        <w:t>.</w:t>
      </w:r>
    </w:p>
    <w:p w:rsidR="00CA570A" w:rsidRDefault="000A517B">
      <w:pPr>
        <w:keepNext/>
      </w:pPr>
      <w:r>
        <w:rPr>
          <w:b/>
        </w:rPr>
        <w:t>T09.</w:t>
      </w:r>
      <w:r>
        <w:t xml:space="preserve"> Tìm tất cả phần tử sinh của </w:t>
      </w:r>
      <m:oMath>
        <m:sSubSup>
          <m:sSubSupPr>
            <m:ctrlPr>
              <w:rPr>
                <w:rFonts w:ascii="Cambria Math" w:hAnsi="Cambria Math"/>
              </w:rPr>
            </m:ctrlPr>
          </m:sSubSupPr>
          <m:e>
            <m:r>
              <w:rPr>
                <w:rFonts w:ascii="Cambria Math" w:hAnsi="Cambria Math"/>
              </w:rPr>
              <m:t>Z</m:t>
            </m:r>
          </m:e>
          <m:sub>
            <m:r>
              <w:rPr>
                <w:rFonts w:ascii="Cambria Math" w:hAnsi="Cambria Math"/>
              </w:rPr>
              <m:t>41</m:t>
            </m:r>
          </m:sub>
          <m:sup>
            <m:r>
              <w:rPr>
                <w:rFonts w:ascii="Cambria Math" w:hAnsi="Cambria Math"/>
              </w:rPr>
              <m:t>*</m:t>
            </m:r>
          </m:sup>
        </m:sSubSup>
      </m:oMath>
      <w:r>
        <w:t>.</w:t>
      </w:r>
    </w:p>
    <w:p w:rsidR="004E47C1" w:rsidRDefault="00AB068E">
      <w:pPr>
        <w:pStyle w:val="Heading3"/>
      </w:pPr>
      <w:r>
        <w:t>Đáp án tự kiểm chỉ xem sau khi tự làm</w:t>
      </w:r>
    </w:p>
    <w:p w:rsidR="004E47C1" w:rsidRDefault="00AB068E">
      <w:pPr>
        <w:keepNext/>
      </w:pPr>
      <w:r>
        <w:rPr>
          <w:b/>
        </w:rPr>
        <w:t>T07.</w:t>
      </w:r>
    </w:p>
    <w:p w:rsidR="00CA570A" w:rsidRDefault="000A517B">
      <w:r>
        <w:rPr>
          <w:b/>
        </w:rPr>
        <w:t>Bắt đầu:</w:t>
      </w:r>
      <w:r>
        <w:t xml:space="preserve"> Phân tích phi, tìm một phần tử sinh rồi lấy các số mũ nguyên tố cùng nhau với phi.</w:t>
      </w:r>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25</m:t>
              </m:r>
            </m:e>
          </m:d>
          <m:r>
            <w:rPr>
              <w:rFonts w:ascii="Cambria Math" w:hAnsi="Cambria Math"/>
            </w:rPr>
            <m:t>=20</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10</m:t>
              </m:r>
            </m:sup>
          </m:sSup>
          <m:r>
            <m:rPr>
              <m:nor/>
            </m:rPr>
            <w:rPr>
              <w:rFonts w:ascii="Cambria Math" w:hAnsi="Cambria Math"/>
            </w:rPr>
            <m:t xml:space="preserve"> mod </m:t>
          </m:r>
          <m:r>
            <w:rPr>
              <w:rFonts w:ascii="Cambria Math" w:hAnsi="Cambria Math"/>
            </w:rPr>
            <m:t>25=24≠1</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4</m:t>
              </m:r>
            </m:sup>
          </m:sSup>
          <m:r>
            <m:rPr>
              <m:nor/>
            </m:rPr>
            <w:rPr>
              <w:rFonts w:ascii="Cambria Math" w:hAnsi="Cambria Math"/>
            </w:rPr>
            <m:t xml:space="preserve"> mod </m:t>
          </m:r>
          <m:r>
            <w:rPr>
              <w:rFonts w:ascii="Cambria Math" w:hAnsi="Cambria Math"/>
            </w:rPr>
            <m:t>25=16≠1</m:t>
          </m:r>
        </m:oMath>
      </m:oMathPara>
    </w:p>
    <w:p w:rsidR="00CA570A" w:rsidRDefault="000A517B">
      <w:r>
        <w:lastRenderedPageBreak/>
        <w:t xml:space="preserve">Vậy </w:t>
      </w:r>
      <m:oMath>
        <m:r>
          <w:rPr>
            <w:rFonts w:ascii="Cambria Math" w:hAnsi="Cambria Math"/>
          </w:rPr>
          <m:t>2</m:t>
        </m:r>
      </m:oMath>
      <w:r>
        <w:t xml:space="preserve"> là phần tử sinh. Lấy </w:t>
      </w:r>
      <m:oMath>
        <m:sSup>
          <m:sSupPr>
            <m:ctrlPr>
              <w:rPr>
                <w:rFonts w:ascii="Cambria Math" w:hAnsi="Cambria Math"/>
              </w:rPr>
            </m:ctrlPr>
          </m:sSupPr>
          <m:e>
            <m:r>
              <w:rPr>
                <w:rFonts w:ascii="Cambria Math" w:hAnsi="Cambria Math"/>
              </w:rPr>
              <m:t>2</m:t>
            </m:r>
          </m:e>
          <m:sup>
            <m:r>
              <w:rPr>
                <w:rFonts w:ascii="Cambria Math" w:hAnsi="Cambria Math"/>
              </w:rPr>
              <m:t>i</m:t>
            </m:r>
          </m:sup>
        </m:sSup>
        <m:r>
          <m:rPr>
            <m:nor/>
          </m:rPr>
          <w:rPr>
            <w:rFonts w:ascii="Cambria Math" w:hAnsi="Cambria Math"/>
          </w:rPr>
          <m:t xml:space="preserve"> mod </m:t>
        </m:r>
        <m:r>
          <w:rPr>
            <w:rFonts w:ascii="Cambria Math" w:hAnsi="Cambria Math"/>
          </w:rPr>
          <m:t>25</m:t>
        </m:r>
      </m:oMath>
      <w:r>
        <w:t xml:space="preserve"> với </w:t>
      </w:r>
      <m:oMath>
        <m:r>
          <m:rPr>
            <m:nor/>
          </m:rPr>
          <w:rPr>
            <w:rFonts w:ascii="Cambria Math" w:hAnsi="Cambria Math"/>
          </w:rPr>
          <m:t>gcd</m:t>
        </m:r>
        <m:d>
          <m:dPr>
            <m:ctrlPr>
              <w:rPr>
                <w:rFonts w:ascii="Cambria Math" w:hAnsi="Cambria Math"/>
              </w:rPr>
            </m:ctrlPr>
          </m:dPr>
          <m:e>
            <m:r>
              <w:rPr>
                <w:rFonts w:ascii="Cambria Math" w:hAnsi="Cambria Math"/>
              </w:rPr>
              <m:t>i,20</m:t>
            </m:r>
          </m:e>
        </m:d>
        <m:r>
          <w:rPr>
            <w:rFonts w:ascii="Cambria Math" w:hAnsi="Cambria Math"/>
          </w:rPr>
          <m:t>=1</m:t>
        </m:r>
      </m:oMath>
      <w:r>
        <w:t>. Danh sách sau tăng dần, đã kiểm tra lại cấp từng phần tử:</w:t>
      </w:r>
    </w:p>
    <w:p w:rsidR="00CA570A" w:rsidRDefault="000A517B">
      <w:pPr>
        <w:spacing w:after="80"/>
        <w:jc w:val="center"/>
      </w:pPr>
      <m:oMathPara>
        <m:oMath>
          <m:r>
            <w:rPr>
              <w:rFonts w:ascii="Cambria Math" w:hAnsi="Cambria Math"/>
            </w:rPr>
            <m:t>{2,3,8,12,13,17,22,23}</m:t>
          </m:r>
        </m:oMath>
      </m:oMathPara>
    </w:p>
    <w:p w:rsidR="00CA570A" w:rsidRDefault="000A517B">
      <w:r>
        <w:t>Nếu danh sách chiếm nhiều dòng, hợp các dòng trên là toàn bộ tập phần tử sinh.</w:t>
      </w:r>
    </w:p>
    <w:p w:rsidR="004E47C1" w:rsidRDefault="00AB068E">
      <w:pPr>
        <w:keepNext/>
      </w:pPr>
      <w:r>
        <w:rPr>
          <w:b/>
        </w:rPr>
        <w:t>T08.</w:t>
      </w:r>
    </w:p>
    <w:p w:rsidR="00CA570A" w:rsidRDefault="000A517B">
      <w:r>
        <w:rPr>
          <w:b/>
        </w:rPr>
        <w:t>Bắt đầu:</w:t>
      </w:r>
      <w:r>
        <w:t xml:space="preserve"> Phân tích phi, tìm một phần tử sinh rồi lấy các số mũ nguyên tố cùng nhau với phi.</w:t>
      </w:r>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59</m:t>
              </m:r>
            </m:e>
          </m:d>
          <m:r>
            <w:rPr>
              <w:rFonts w:ascii="Cambria Math" w:hAnsi="Cambria Math"/>
            </w:rPr>
            <m:t>=58</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29</m:t>
              </m:r>
            </m:sup>
          </m:sSup>
          <m:r>
            <m:rPr>
              <m:nor/>
            </m:rPr>
            <w:rPr>
              <w:rFonts w:ascii="Cambria Math" w:hAnsi="Cambria Math"/>
            </w:rPr>
            <m:t xml:space="preserve"> mod </m:t>
          </m:r>
          <m:r>
            <w:rPr>
              <w:rFonts w:ascii="Cambria Math" w:hAnsi="Cambria Math"/>
            </w:rPr>
            <m:t>59=58≠1</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2</m:t>
              </m:r>
            </m:sup>
          </m:sSup>
          <m:r>
            <m:rPr>
              <m:nor/>
            </m:rPr>
            <w:rPr>
              <w:rFonts w:ascii="Cambria Math" w:hAnsi="Cambria Math"/>
            </w:rPr>
            <m:t xml:space="preserve"> mod </m:t>
          </m:r>
          <m:r>
            <w:rPr>
              <w:rFonts w:ascii="Cambria Math" w:hAnsi="Cambria Math"/>
            </w:rPr>
            <m:t>59=4≠1</m:t>
          </m:r>
        </m:oMath>
      </m:oMathPara>
    </w:p>
    <w:p w:rsidR="00CA570A" w:rsidRDefault="000A517B">
      <w:r>
        <w:t xml:space="preserve">Vậy </w:t>
      </w:r>
      <m:oMath>
        <m:r>
          <w:rPr>
            <w:rFonts w:ascii="Cambria Math" w:hAnsi="Cambria Math"/>
          </w:rPr>
          <m:t>2</m:t>
        </m:r>
      </m:oMath>
      <w:r>
        <w:t xml:space="preserve"> là phần tử sinh. Lấy </w:t>
      </w:r>
      <m:oMath>
        <m:sSup>
          <m:sSupPr>
            <m:ctrlPr>
              <w:rPr>
                <w:rFonts w:ascii="Cambria Math" w:hAnsi="Cambria Math"/>
              </w:rPr>
            </m:ctrlPr>
          </m:sSupPr>
          <m:e>
            <m:r>
              <w:rPr>
                <w:rFonts w:ascii="Cambria Math" w:hAnsi="Cambria Math"/>
              </w:rPr>
              <m:t>2</m:t>
            </m:r>
          </m:e>
          <m:sup>
            <m:r>
              <w:rPr>
                <w:rFonts w:ascii="Cambria Math" w:hAnsi="Cambria Math"/>
              </w:rPr>
              <m:t>i</m:t>
            </m:r>
          </m:sup>
        </m:sSup>
        <m:r>
          <m:rPr>
            <m:nor/>
          </m:rPr>
          <w:rPr>
            <w:rFonts w:ascii="Cambria Math" w:hAnsi="Cambria Math"/>
          </w:rPr>
          <m:t xml:space="preserve"> mod </m:t>
        </m:r>
        <m:r>
          <w:rPr>
            <w:rFonts w:ascii="Cambria Math" w:hAnsi="Cambria Math"/>
          </w:rPr>
          <m:t>59</m:t>
        </m:r>
      </m:oMath>
      <w:r>
        <w:t xml:space="preserve"> với </w:t>
      </w:r>
      <m:oMath>
        <m:r>
          <m:rPr>
            <m:nor/>
          </m:rPr>
          <w:rPr>
            <w:rFonts w:ascii="Cambria Math" w:hAnsi="Cambria Math"/>
          </w:rPr>
          <m:t>gcd</m:t>
        </m:r>
        <m:d>
          <m:dPr>
            <m:ctrlPr>
              <w:rPr>
                <w:rFonts w:ascii="Cambria Math" w:hAnsi="Cambria Math"/>
              </w:rPr>
            </m:ctrlPr>
          </m:dPr>
          <m:e>
            <m:r>
              <w:rPr>
                <w:rFonts w:ascii="Cambria Math" w:hAnsi="Cambria Math"/>
              </w:rPr>
              <m:t>i,58</m:t>
            </m:r>
          </m:e>
        </m:d>
        <m:r>
          <w:rPr>
            <w:rFonts w:ascii="Cambria Math" w:hAnsi="Cambria Math"/>
          </w:rPr>
          <m:t>=1</m:t>
        </m:r>
      </m:oMath>
      <w:r>
        <w:t>. Danh sách sau tăng dần, đã kiểm tra lại cấp từng phần tử:</w:t>
      </w:r>
    </w:p>
    <w:p w:rsidR="00CA570A" w:rsidRDefault="000A517B">
      <w:pPr>
        <w:spacing w:after="80"/>
        <w:jc w:val="center"/>
      </w:pPr>
      <m:oMathPara>
        <m:oMath>
          <m:r>
            <w:rPr>
              <w:rFonts w:ascii="Cambria Math" w:hAnsi="Cambria Math"/>
            </w:rPr>
            <m:t>{2,6,8,10,11,13,14,18,23,24,30,31}</m:t>
          </m:r>
        </m:oMath>
      </m:oMathPara>
    </w:p>
    <w:p w:rsidR="00CA570A" w:rsidRDefault="000A517B">
      <w:pPr>
        <w:spacing w:after="80"/>
        <w:jc w:val="center"/>
      </w:pPr>
      <m:oMathPara>
        <m:oMath>
          <m:r>
            <w:rPr>
              <w:rFonts w:ascii="Cambria Math" w:hAnsi="Cambria Math"/>
            </w:rPr>
            <m:t>{32,33,34,37,38,39,40,42,43,44,47,50}</m:t>
          </m:r>
        </m:oMath>
      </m:oMathPara>
    </w:p>
    <w:p w:rsidR="00CA570A" w:rsidRDefault="000A517B">
      <w:pPr>
        <w:spacing w:after="80"/>
        <w:jc w:val="center"/>
      </w:pPr>
      <m:oMathPara>
        <m:oMath>
          <m:r>
            <w:rPr>
              <w:rFonts w:ascii="Cambria Math" w:hAnsi="Cambria Math"/>
            </w:rPr>
            <m:t>{52,54,55,56}</m:t>
          </m:r>
        </m:oMath>
      </m:oMathPara>
    </w:p>
    <w:p w:rsidR="00CA570A" w:rsidRDefault="000A517B">
      <w:r>
        <w:t>Nếu danh sách chiếm nhiều dòng, hợp các dòng trên là toàn bộ tập phần tử sinh.</w:t>
      </w:r>
    </w:p>
    <w:p w:rsidR="004E47C1" w:rsidRDefault="00AB068E">
      <w:pPr>
        <w:keepNext/>
      </w:pPr>
      <w:r>
        <w:rPr>
          <w:b/>
        </w:rPr>
        <w:t>T09.</w:t>
      </w:r>
    </w:p>
    <w:p w:rsidR="00CA570A" w:rsidRDefault="000A517B">
      <w:r>
        <w:rPr>
          <w:b/>
        </w:rPr>
        <w:t>Bắt đầu:</w:t>
      </w:r>
      <w:r>
        <w:t xml:space="preserve"> Phân tích phi, tìm một phần tử sinh rồi lấy các số mũ nguyên tố cùng nhau với phi.</w:t>
      </w:r>
    </w:p>
    <w:p w:rsidR="00CA570A" w:rsidRDefault="000A517B">
      <w:pPr>
        <w:spacing w:after="80"/>
        <w:jc w:val="center"/>
      </w:pPr>
      <m:oMathPara>
        <m:oMath>
          <m:r>
            <w:rPr>
              <w:rFonts w:ascii="Cambria Math" w:hAnsi="Cambria Math"/>
            </w:rPr>
            <m:t>φ</m:t>
          </m:r>
          <m:d>
            <m:dPr>
              <m:ctrlPr>
                <w:rPr>
                  <w:rFonts w:ascii="Cambria Math" w:hAnsi="Cambria Math"/>
                </w:rPr>
              </m:ctrlPr>
            </m:dPr>
            <m:e>
              <m:r>
                <w:rPr>
                  <w:rFonts w:ascii="Cambria Math" w:hAnsi="Cambria Math"/>
                </w:rPr>
                <m:t>41</m:t>
              </m:r>
            </m:e>
          </m:d>
          <m:r>
            <w:rPr>
              <w:rFonts w:ascii="Cambria Math" w:hAnsi="Cambria Math"/>
            </w:rPr>
            <m:t>=40</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6</m:t>
              </m:r>
            </m:e>
            <m:sup>
              <m:r>
                <w:rPr>
                  <w:rFonts w:ascii="Cambria Math" w:hAnsi="Cambria Math"/>
                </w:rPr>
                <m:t>20</m:t>
              </m:r>
            </m:sup>
          </m:sSup>
          <m:r>
            <m:rPr>
              <m:nor/>
            </m:rPr>
            <w:rPr>
              <w:rFonts w:ascii="Cambria Math" w:hAnsi="Cambria Math"/>
            </w:rPr>
            <m:t xml:space="preserve"> mod </m:t>
          </m:r>
          <m:r>
            <w:rPr>
              <w:rFonts w:ascii="Cambria Math" w:hAnsi="Cambria Math"/>
            </w:rPr>
            <m:t>41=40≠1</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6</m:t>
              </m:r>
            </m:e>
            <m:sup>
              <m:r>
                <w:rPr>
                  <w:rFonts w:ascii="Cambria Math" w:hAnsi="Cambria Math"/>
                </w:rPr>
                <m:t>8</m:t>
              </m:r>
            </m:sup>
          </m:sSup>
          <m:r>
            <m:rPr>
              <m:nor/>
            </m:rPr>
            <w:rPr>
              <w:rFonts w:ascii="Cambria Math" w:hAnsi="Cambria Math"/>
            </w:rPr>
            <m:t xml:space="preserve"> mod </m:t>
          </m:r>
          <m:r>
            <w:rPr>
              <w:rFonts w:ascii="Cambria Math" w:hAnsi="Cambria Math"/>
            </w:rPr>
            <m:t>41=10≠1</m:t>
          </m:r>
        </m:oMath>
      </m:oMathPara>
    </w:p>
    <w:p w:rsidR="00CA570A" w:rsidRDefault="000A517B">
      <w:r>
        <w:t xml:space="preserve">Vậy </w:t>
      </w:r>
      <m:oMath>
        <m:r>
          <w:rPr>
            <w:rFonts w:ascii="Cambria Math" w:hAnsi="Cambria Math"/>
          </w:rPr>
          <m:t>6</m:t>
        </m:r>
      </m:oMath>
      <w:r>
        <w:t xml:space="preserve"> là phần tử sinh. Lấy </w:t>
      </w:r>
      <m:oMath>
        <m:sSup>
          <m:sSupPr>
            <m:ctrlPr>
              <w:rPr>
                <w:rFonts w:ascii="Cambria Math" w:hAnsi="Cambria Math"/>
              </w:rPr>
            </m:ctrlPr>
          </m:sSupPr>
          <m:e>
            <m:r>
              <w:rPr>
                <w:rFonts w:ascii="Cambria Math" w:hAnsi="Cambria Math"/>
              </w:rPr>
              <m:t>6</m:t>
            </m:r>
          </m:e>
          <m:sup>
            <m:r>
              <w:rPr>
                <w:rFonts w:ascii="Cambria Math" w:hAnsi="Cambria Math"/>
              </w:rPr>
              <m:t>i</m:t>
            </m:r>
          </m:sup>
        </m:sSup>
        <m:r>
          <m:rPr>
            <m:nor/>
          </m:rPr>
          <w:rPr>
            <w:rFonts w:ascii="Cambria Math" w:hAnsi="Cambria Math"/>
          </w:rPr>
          <m:t xml:space="preserve"> mod </m:t>
        </m:r>
        <m:r>
          <w:rPr>
            <w:rFonts w:ascii="Cambria Math" w:hAnsi="Cambria Math"/>
          </w:rPr>
          <m:t>41</m:t>
        </m:r>
      </m:oMath>
      <w:r>
        <w:t xml:space="preserve"> với </w:t>
      </w:r>
      <m:oMath>
        <m:r>
          <m:rPr>
            <m:nor/>
          </m:rPr>
          <w:rPr>
            <w:rFonts w:ascii="Cambria Math" w:hAnsi="Cambria Math"/>
          </w:rPr>
          <m:t>gcd</m:t>
        </m:r>
        <m:d>
          <m:dPr>
            <m:ctrlPr>
              <w:rPr>
                <w:rFonts w:ascii="Cambria Math" w:hAnsi="Cambria Math"/>
              </w:rPr>
            </m:ctrlPr>
          </m:dPr>
          <m:e>
            <m:r>
              <w:rPr>
                <w:rFonts w:ascii="Cambria Math" w:hAnsi="Cambria Math"/>
              </w:rPr>
              <m:t>i,40</m:t>
            </m:r>
          </m:e>
        </m:d>
        <m:r>
          <w:rPr>
            <w:rFonts w:ascii="Cambria Math" w:hAnsi="Cambria Math"/>
          </w:rPr>
          <m:t>=1</m:t>
        </m:r>
      </m:oMath>
      <w:r>
        <w:t>. Danh sách sau tăng dần, đã kiểm tra lại cấp từng phần tử:</w:t>
      </w:r>
    </w:p>
    <w:p w:rsidR="00CA570A" w:rsidRDefault="000A517B">
      <w:pPr>
        <w:spacing w:after="80"/>
        <w:jc w:val="center"/>
      </w:pPr>
      <m:oMathPara>
        <m:oMath>
          <m:r>
            <w:rPr>
              <w:rFonts w:ascii="Cambria Math" w:hAnsi="Cambria Math"/>
            </w:rPr>
            <m:t>{6,7,11,12,13,15,17,19,22,24,26,28}</m:t>
          </m:r>
        </m:oMath>
      </m:oMathPara>
    </w:p>
    <w:p w:rsidR="00CA570A" w:rsidRDefault="000A517B">
      <w:pPr>
        <w:spacing w:after="80"/>
        <w:jc w:val="center"/>
      </w:pPr>
      <m:oMathPara>
        <m:oMath>
          <m:r>
            <w:rPr>
              <w:rFonts w:ascii="Cambria Math" w:hAnsi="Cambria Math"/>
            </w:rPr>
            <m:t>{29,30,34,35}</m:t>
          </m:r>
        </m:oMath>
      </m:oMathPara>
    </w:p>
    <w:p w:rsidR="00CA570A" w:rsidRDefault="000A517B">
      <w:r>
        <w:t>Nếu danh sách chiếm nhiều dòng, hợp các dòng trên là toàn bộ tập phần tử sinh.</w:t>
      </w:r>
    </w:p>
    <w:p w:rsidR="004E47C1" w:rsidRDefault="00AB068E">
      <w:pPr>
        <w:pStyle w:val="Heading3"/>
      </w:pPr>
      <w:r>
        <w:t>Những lỗi dễ mắc</w:t>
      </w:r>
    </w:p>
    <w:p w:rsidR="00CA570A" w:rsidRDefault="000A517B">
      <w:r>
        <w:rPr>
          <w:b/>
        </w:rPr>
        <w:t>Tránh mất điểm.</w:t>
      </w:r>
      <w:r>
        <w:t xml:space="preserve"> Không suy ra mọi nhóm nhân đều cyclic. Khi viết toàn bộ nhóm bằng lũy thừa cần chứa đơn vị; slide 42 ghi khoảng số mũ thiếu một đầu mút.</w:t>
      </w:r>
    </w:p>
    <w:p w:rsidR="00CA570A" w:rsidRDefault="000A517B">
      <w:pPr>
        <w:pStyle w:val="Heading2"/>
      </w:pPr>
      <w:bookmarkStart w:id="13" w:name="_Toc243126392"/>
      <w:bookmarkStart w:id="14" w:name="_Toc243142694"/>
      <w:r>
        <w:t>Dạng 6 Nhân bình phương có lặp</w:t>
      </w:r>
      <w:bookmarkEnd w:id="13"/>
      <w:bookmarkEnd w:id="14"/>
    </w:p>
    <w:p w:rsidR="00CA570A" w:rsidRDefault="000A517B">
      <w:r>
        <w:rPr>
          <w:b/>
        </w:rPr>
        <w:t>Nhận diện.</w:t>
      </w:r>
      <w:r>
        <w:t xml:space="preserve"> Số mũ lớn; không có cách rút gọn tiện hơn hoặc cần đúng bảng thuật toán.</w:t>
      </w:r>
    </w:p>
    <w:p w:rsidR="00CA570A" w:rsidRDefault="000A517B">
      <w:r>
        <w:rPr>
          <w:b/>
        </w:rPr>
        <w:t>Bản chất.</w:t>
      </w:r>
      <w:r>
        <w:t xml:space="preserve"> Bình phương kế tiếp tạo các lũy thừa với số mũ là lũy thừa của hai; chỉ nhân vào b khi bit tương ứng bằng một.</w:t>
      </w:r>
    </w:p>
    <w:p w:rsidR="004E47C1" w:rsidRDefault="00AB068E">
      <w:pPr>
        <w:keepNext/>
      </w:pPr>
      <w:r>
        <w:rPr>
          <w:b/>
        </w:rPr>
        <w:lastRenderedPageBreak/>
        <w:t>Định nghĩa định lý và điều kiện.</w:t>
      </w:r>
    </w:p>
    <w:p w:rsidR="004E47C1" w:rsidRDefault="00AB068E">
      <w:r>
        <w:rPr>
          <w:b/>
        </w:rPr>
        <w:t>Điều kiện và bất biến.</w:t>
      </w:r>
      <w:r>
        <w:t xml:space="preserve"> Cho n &gt; 1, a nguyên, k nguyên không âm. Viết </w:t>
      </w:r>
      <m:oMath>
        <m:r>
          <w:rPr>
            <w:rFonts w:ascii="Cambria Math" w:hAnsi="Cambria Math"/>
          </w:rPr>
          <m:t>k=</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k</m:t>
                </m:r>
              </m:e>
              <m:sub>
                <m:r>
                  <w:rPr>
                    <w:rFonts w:ascii="Cambria Math" w:hAnsi="Cambria Math"/>
                  </w:rPr>
                  <m:t>i</m:t>
                </m:r>
              </m:sub>
            </m:sSub>
            <m:sSup>
              <m:sSupPr>
                <m:ctrlPr>
                  <w:rPr>
                    <w:rFonts w:ascii="Cambria Math" w:hAnsi="Cambria Math"/>
                  </w:rPr>
                </m:ctrlPr>
              </m:sSupPr>
              <m:e>
                <m:r>
                  <w:rPr>
                    <w:rFonts w:ascii="Cambria Math" w:hAnsi="Cambria Math"/>
                  </w:rPr>
                  <m:t>2</m:t>
                </m:r>
              </m:e>
              <m:sup>
                <m:r>
                  <w:rPr>
                    <w:rFonts w:ascii="Cambria Math" w:hAnsi="Cambria Math"/>
                  </w:rPr>
                  <m:t>i</m:t>
                </m:r>
              </m:sup>
            </m:sSup>
          </m:e>
        </m:nary>
      </m:oMath>
      <w:r>
        <w:t xml:space="preserve"> với các bit bằng 0 hoặc 1. Khởi tạo A = a mod n, b = 1. Ở cột i, A là số dư của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w:rPr>
                    <w:rFonts w:ascii="Cambria Math" w:hAnsi="Cambria Math"/>
                  </w:rPr>
                  <m:t>2</m:t>
                </m:r>
              </m:e>
              <m:sup>
                <m:r>
                  <w:rPr>
                    <w:rFonts w:ascii="Cambria Math" w:hAnsi="Cambria Math"/>
                  </w:rPr>
                  <m:t>i</m:t>
                </m:r>
              </m:sup>
            </m:sSup>
          </m:sup>
        </m:sSup>
      </m:oMath>
      <w:r>
        <w:t xml:space="preserve">; b là tích các lũy thừa có bit bằng 1 đã đọc. Vì vậy cột cuối cho </w:t>
      </w:r>
      <m:oMath>
        <m:sSup>
          <m:sSupPr>
            <m:ctrlPr>
              <w:rPr>
                <w:rFonts w:ascii="Cambria Math" w:hAnsi="Cambria Math"/>
              </w:rPr>
            </m:ctrlPr>
          </m:sSupPr>
          <m:e>
            <m:r>
              <w:rPr>
                <w:rFonts w:ascii="Cambria Math" w:hAnsi="Cambria Math"/>
              </w:rPr>
              <m:t>a</m:t>
            </m:r>
          </m:e>
          <m:sup>
            <m:r>
              <w:rPr>
                <w:rFonts w:ascii="Cambria Math" w:hAnsi="Cambria Math"/>
              </w:rPr>
              <m:t>k</m:t>
            </m:r>
          </m:sup>
        </m:sSup>
        <m:r>
          <m:rPr>
            <m:nor/>
          </m:rPr>
          <w:rPr>
            <w:rFonts w:ascii="Cambria Math" w:hAnsi="Cambria Math"/>
          </w:rPr>
          <m:t xml:space="preserve"> mod </m:t>
        </m:r>
        <m:r>
          <w:rPr>
            <w:rFonts w:ascii="Cambria Math" w:hAnsi="Cambria Math"/>
          </w:rPr>
          <m:t xml:space="preserve"> n</m:t>
        </m:r>
      </m:oMath>
      <w:r>
        <w:t>. k = 0 trả 1; không cần gcd(a,n) = 1.</w:t>
      </w:r>
    </w:p>
    <w:p w:rsidR="004E47C1" w:rsidRDefault="00AB068E">
      <w:r>
        <w:rPr>
          <w:b/>
        </w:rPr>
        <w:t>Thứ tự trên giấy.</w:t>
      </w:r>
      <w:r>
        <w:t xml:space="preserve"> Cột i = 0 dùng A ban đầu. Từ i = 1 bình phương A cũ rồi lấy dư; sau đó mới nhân A vào b nếu bit bằng 1. Mọi phép nhân đều giảm theo cùng modulo n.</w:t>
      </w:r>
    </w:p>
    <w:p w:rsidR="00CA570A" w:rsidRDefault="000A517B">
      <w:r>
        <w:rPr>
          <w:b/>
        </w:rPr>
        <w:t>Quy trình trên giấy.</w:t>
      </w:r>
      <w:r>
        <w:t xml:space="preserve"> Đọc bit từ phải sang trái; giữ bốn hàng i, </w:t>
      </w:r>
      <m:oMath>
        <m:sSub>
          <m:sSubPr>
            <m:ctrlPr>
              <w:rPr>
                <w:rFonts w:ascii="Cambria Math" w:hAnsi="Cambria Math"/>
              </w:rPr>
            </m:ctrlPr>
          </m:sSubPr>
          <m:e>
            <m:r>
              <w:rPr>
                <w:rFonts w:ascii="Cambria Math" w:hAnsi="Cambria Math"/>
              </w:rPr>
              <m:t>k</m:t>
            </m:r>
          </m:e>
          <m:sub>
            <m:r>
              <w:rPr>
                <w:rFonts w:ascii="Cambria Math" w:hAnsi="Cambria Math"/>
              </w:rPr>
              <m:t>i</m:t>
            </m:r>
          </m:sub>
        </m:sSub>
      </m:oMath>
      <w:r>
        <w:t>, A, b như slide. Khi bảng dài, tiếp nối các cột mà không đổi thứ tự.</w:t>
      </w:r>
    </w:p>
    <w:p w:rsidR="00CA570A" w:rsidRDefault="007F4FF4">
      <w:pPr>
        <w:spacing w:after="80"/>
        <w:jc w:val="cente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a</m:t>
              </m:r>
            </m:e>
            <m:sup>
              <m:sSup>
                <m:sSupPr>
                  <m:ctrlPr>
                    <w:rPr>
                      <w:rFonts w:ascii="Cambria Math" w:hAnsi="Cambria Math"/>
                    </w:rPr>
                  </m:ctrlPr>
                </m:sSupPr>
                <m:e>
                  <m:r>
                    <w:rPr>
                      <w:rFonts w:ascii="Cambria Math" w:hAnsi="Cambria Math"/>
                    </w:rPr>
                    <m:t>2</m:t>
                  </m:r>
                </m:e>
                <m:sup>
                  <m:r>
                    <w:rPr>
                      <w:rFonts w:ascii="Cambria Math" w:hAnsi="Cambria Math"/>
                    </w:rPr>
                    <m:t>i</m:t>
                  </m:r>
                </m:sup>
              </m:sSup>
            </m:sup>
          </m:sSup>
          <m:r>
            <m:rPr>
              <m:nor/>
            </m:rPr>
            <w:rPr>
              <w:rFonts w:ascii="Cambria Math" w:hAnsi="Cambria Math"/>
            </w:rPr>
            <m:t xml:space="preserve"> mod </m:t>
          </m:r>
          <m:r>
            <w:rPr>
              <w:rFonts w:ascii="Cambria Math" w:hAnsi="Cambria Math"/>
            </w:rPr>
            <m:t xml:space="preserve"> n,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a</m:t>
              </m:r>
            </m:e>
            <m:sup>
              <m:nary>
                <m:naryPr>
                  <m:chr m:val="∑"/>
                  <m:limLoc m:val="undOvr"/>
                  <m:ctrlPr>
                    <w:rPr>
                      <w:rFonts w:ascii="Cambria Math" w:hAnsi="Cambria Math"/>
                    </w:rPr>
                  </m:ctrlPr>
                </m:naryPr>
                <m:sub>
                  <m:r>
                    <w:rPr>
                      <w:rFonts w:ascii="Cambria Math" w:hAnsi="Cambria Math"/>
                    </w:rPr>
                    <m:t>j=0</m:t>
                  </m:r>
                </m:sub>
                <m:sup>
                  <m:r>
                    <w:rPr>
                      <w:rFonts w:ascii="Cambria Math" w:hAnsi="Cambria Math"/>
                    </w:rPr>
                    <m:t>i</m:t>
                  </m:r>
                </m:sup>
                <m:e>
                  <m:sSub>
                    <m:sSubPr>
                      <m:ctrlPr>
                        <w:rPr>
                          <w:rFonts w:ascii="Cambria Math" w:hAnsi="Cambria Math"/>
                        </w:rPr>
                      </m:ctrlPr>
                    </m:sSubPr>
                    <m:e>
                      <m:r>
                        <w:rPr>
                          <w:rFonts w:ascii="Cambria Math" w:hAnsi="Cambria Math"/>
                        </w:rPr>
                        <m:t>k</m:t>
                      </m:r>
                    </m:e>
                    <m:sub>
                      <m:r>
                        <w:rPr>
                          <w:rFonts w:ascii="Cambria Math" w:hAnsi="Cambria Math"/>
                        </w:rPr>
                        <m:t>j</m:t>
                      </m:r>
                    </m:sub>
                  </m:sSub>
                  <m:sSup>
                    <m:sSupPr>
                      <m:ctrlPr>
                        <w:rPr>
                          <w:rFonts w:ascii="Cambria Math" w:hAnsi="Cambria Math"/>
                        </w:rPr>
                      </m:ctrlPr>
                    </m:sSupPr>
                    <m:e>
                      <m:r>
                        <w:rPr>
                          <w:rFonts w:ascii="Cambria Math" w:hAnsi="Cambria Math"/>
                        </w:rPr>
                        <m:t>2</m:t>
                      </m:r>
                    </m:e>
                    <m:sup>
                      <m:r>
                        <w:rPr>
                          <w:rFonts w:ascii="Cambria Math" w:hAnsi="Cambria Math"/>
                        </w:rPr>
                        <m:t>j</m:t>
                      </m:r>
                    </m:sup>
                  </m:sSup>
                </m:e>
              </m:nary>
            </m:sup>
          </m:sSup>
          <m:r>
            <m:rPr>
              <m:nor/>
            </m:rPr>
            <w:rPr>
              <w:rFonts w:ascii="Cambria Math" w:hAnsi="Cambria Math"/>
            </w:rPr>
            <m:t xml:space="preserve"> mod </m:t>
          </m:r>
          <m:r>
            <w:rPr>
              <w:rFonts w:ascii="Cambria Math" w:hAnsi="Cambria Math"/>
            </w:rPr>
            <m:t xml:space="preserve"> n</m:t>
          </m:r>
        </m:oMath>
      </m:oMathPara>
    </w:p>
    <w:p w:rsidR="00BC3236" w:rsidRDefault="007F4FF4">
      <w:pPr>
        <w:keepNext/>
        <w:keepLines/>
        <w:spacing w:before="160" w:after="40" w:line="240" w:lineRule="auto"/>
        <w:jc w:val="center"/>
      </w:pPr>
      <w:r>
        <w:rPr>
          <w:noProof/>
        </w:rPr>
        <w:drawing>
          <wp:inline distT="0" distB="0" distL="0" distR="0">
            <wp:extent cx="5940000" cy="3369282"/>
            <wp:effectExtent l="0" t="0" r="0" b="0"/>
            <wp:docPr id="20" name="Picture 20" descr="Ảnh nguyên gốc Lưu đồ nhân bình phương có lặp; Chương 3, slide 68, trang PDF 12." title="Lưu đồ nhân bình phương có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68.png"/>
                    <pic:cNvPicPr/>
                  </pic:nvPicPr>
                  <pic:blipFill>
                    <a:blip r:embed="rId23"/>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68 — Lưu đồ nhân bình phương có lặp.</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21" name="Picture 21" descr="Ảnh nguyên gốc Bảng nhân bình phương của bài mẫu; Chương 3, slide 69, trang PDF 12." title="Bảng nhân bình phương của bài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69.png"/>
                    <pic:cNvPicPr/>
                  </pic:nvPicPr>
                  <pic:blipFill>
                    <a:blip r:embed="rId24"/>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 xml:space="preserve">Ảnh </w:t>
      </w:r>
      <w:r>
        <w:rPr>
          <w:color w:val="444444"/>
        </w:rPr>
        <w:t>slide gốc Chương 3 số 69 — Bảng nhân bình phương của bài mẫu.</w:t>
      </w:r>
    </w:p>
    <w:p w:rsidR="00CA570A" w:rsidRDefault="000A517B">
      <w:pPr>
        <w:pStyle w:val="Heading3"/>
      </w:pPr>
      <w:r>
        <w:t>Bài mẫu 8 Bảng nhân bình phương của slide 69</w:t>
      </w:r>
    </w:p>
    <w:p w:rsidR="00CA570A" w:rsidRDefault="000A517B">
      <w:pPr>
        <w:keepNext/>
        <w:spacing w:after="80"/>
        <w:jc w:val="center"/>
      </w:pPr>
      <m:oMathPara>
        <m:oMath>
          <m:r>
            <w:rPr>
              <w:rFonts w:ascii="Cambria Math" w:hAnsi="Cambria Math"/>
            </w:rPr>
            <m:t>596=</m:t>
          </m:r>
          <m:sSup>
            <m:sSupPr>
              <m:ctrlPr>
                <w:rPr>
                  <w:rFonts w:ascii="Cambria Math" w:hAnsi="Cambria Math"/>
                </w:rPr>
              </m:ctrlPr>
            </m:sSupPr>
            <m:e>
              <m:r>
                <w:rPr>
                  <w:rFonts w:ascii="Cambria Math" w:hAnsi="Cambria Math"/>
                </w:rPr>
                <m:t>2</m:t>
              </m:r>
            </m:e>
            <m:sup>
              <m:r>
                <w:rPr>
                  <w:rFonts w:ascii="Cambria Math" w:hAnsi="Cambria Math"/>
                </w:rPr>
                <m:t>9</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5</w:t>
            </w:r>
          </w:p>
        </w:tc>
        <w:tc>
          <w:tcPr>
            <w:tcW w:w="1226" w:type="dxa"/>
          </w:tcPr>
          <w:p w:rsidR="00CA570A" w:rsidRDefault="000A517B">
            <w:pPr>
              <w:keepNext/>
              <w:keepLines/>
              <w:spacing w:before="40" w:after="40" w:line="240" w:lineRule="auto"/>
              <w:jc w:val="center"/>
            </w:pPr>
            <w:r>
              <w:rPr>
                <w:sz w:val="24"/>
              </w:rPr>
              <w:t>25</w:t>
            </w:r>
          </w:p>
        </w:tc>
        <w:tc>
          <w:tcPr>
            <w:tcW w:w="1226" w:type="dxa"/>
          </w:tcPr>
          <w:p w:rsidR="00CA570A" w:rsidRDefault="000A517B">
            <w:pPr>
              <w:keepNext/>
              <w:keepLines/>
              <w:spacing w:before="40" w:after="40" w:line="240" w:lineRule="auto"/>
              <w:jc w:val="center"/>
            </w:pPr>
            <w:r>
              <w:rPr>
                <w:sz w:val="24"/>
              </w:rPr>
              <w:t>625</w:t>
            </w:r>
          </w:p>
        </w:tc>
        <w:tc>
          <w:tcPr>
            <w:tcW w:w="1226" w:type="dxa"/>
          </w:tcPr>
          <w:p w:rsidR="00CA570A" w:rsidRDefault="000A517B">
            <w:pPr>
              <w:keepNext/>
              <w:keepLines/>
              <w:spacing w:before="40" w:after="40" w:line="240" w:lineRule="auto"/>
              <w:jc w:val="center"/>
            </w:pPr>
            <w:r>
              <w:rPr>
                <w:sz w:val="24"/>
              </w:rPr>
              <w:t>681</w:t>
            </w:r>
          </w:p>
        </w:tc>
        <w:tc>
          <w:tcPr>
            <w:tcW w:w="1226" w:type="dxa"/>
          </w:tcPr>
          <w:p w:rsidR="00CA570A" w:rsidRDefault="000A517B">
            <w:pPr>
              <w:keepNext/>
              <w:keepLines/>
              <w:spacing w:before="40" w:after="40" w:line="240" w:lineRule="auto"/>
              <w:jc w:val="center"/>
            </w:pPr>
            <w:r>
              <w:rPr>
                <w:sz w:val="24"/>
              </w:rPr>
              <w:t>1011</w:t>
            </w:r>
          </w:p>
        </w:tc>
        <w:tc>
          <w:tcPr>
            <w:tcW w:w="1226" w:type="dxa"/>
          </w:tcPr>
          <w:p w:rsidR="00CA570A" w:rsidRDefault="000A517B">
            <w:pPr>
              <w:keepNext/>
              <w:keepLines/>
              <w:spacing w:before="40" w:after="40" w:line="240" w:lineRule="auto"/>
              <w:jc w:val="center"/>
            </w:pPr>
            <w:r>
              <w:rPr>
                <w:sz w:val="24"/>
              </w:rPr>
              <w:t>369</w:t>
            </w:r>
          </w:p>
        </w:tc>
        <w:tc>
          <w:tcPr>
            <w:tcW w:w="1226" w:type="dxa"/>
          </w:tcPr>
          <w:p w:rsidR="00CA570A" w:rsidRDefault="000A517B">
            <w:pPr>
              <w:keepNext/>
              <w:keepLines/>
              <w:spacing w:before="40" w:after="40" w:line="240" w:lineRule="auto"/>
              <w:jc w:val="center"/>
            </w:pPr>
            <w:r>
              <w:rPr>
                <w:sz w:val="24"/>
              </w:rPr>
              <w:t>421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625</w:t>
            </w:r>
          </w:p>
        </w:tc>
        <w:tc>
          <w:tcPr>
            <w:tcW w:w="1226" w:type="dxa"/>
          </w:tcPr>
          <w:p w:rsidR="00CA570A" w:rsidRDefault="000A517B">
            <w:pPr>
              <w:keepNext/>
              <w:keepLines/>
              <w:spacing w:before="40" w:after="40" w:line="240" w:lineRule="auto"/>
              <w:jc w:val="center"/>
            </w:pPr>
            <w:r>
              <w:rPr>
                <w:sz w:val="24"/>
              </w:rPr>
              <w:t>625</w:t>
            </w:r>
          </w:p>
        </w:tc>
        <w:tc>
          <w:tcPr>
            <w:tcW w:w="1226" w:type="dxa"/>
          </w:tcPr>
          <w:p w:rsidR="00CA570A" w:rsidRDefault="000A517B">
            <w:pPr>
              <w:keepNext/>
              <w:keepLines/>
              <w:spacing w:before="40" w:after="40" w:line="240" w:lineRule="auto"/>
              <w:jc w:val="center"/>
            </w:pPr>
            <w:r>
              <w:rPr>
                <w:sz w:val="24"/>
              </w:rPr>
              <w:t>67</w:t>
            </w:r>
          </w:p>
        </w:tc>
        <w:tc>
          <w:tcPr>
            <w:tcW w:w="1226" w:type="dxa"/>
          </w:tcPr>
          <w:p w:rsidR="00CA570A" w:rsidRDefault="000A517B">
            <w:pPr>
              <w:keepNext/>
              <w:keepLines/>
              <w:spacing w:before="40" w:after="40" w:line="240" w:lineRule="auto"/>
              <w:jc w:val="center"/>
            </w:pPr>
            <w:r>
              <w:rPr>
                <w:sz w:val="24"/>
              </w:rPr>
              <w:t>67</w:t>
            </w:r>
          </w:p>
        </w:tc>
        <w:tc>
          <w:tcPr>
            <w:tcW w:w="1226" w:type="dxa"/>
          </w:tcPr>
          <w:p w:rsidR="00CA570A" w:rsidRDefault="000A517B">
            <w:pPr>
              <w:keepNext/>
              <w:keepLines/>
              <w:spacing w:before="40" w:after="40" w:line="240" w:lineRule="auto"/>
              <w:jc w:val="center"/>
            </w:pPr>
            <w:r>
              <w:rPr>
                <w:sz w:val="24"/>
              </w:rPr>
              <w:t>1059</w:t>
            </w:r>
          </w:p>
        </w:tc>
      </w:tr>
      <w:tr w:rsidR="00CA570A">
        <w:trPr>
          <w:cantSplit/>
          <w:tblHeader/>
        </w:trPr>
        <w:tc>
          <w:tcPr>
            <w:tcW w:w="2452" w:type="dxa"/>
            <w:gridSpan w:val="2"/>
          </w:tcPr>
          <w:p w:rsidR="00CA570A" w:rsidRDefault="000A517B">
            <w:pPr>
              <w:keepNext/>
              <w:keepLines/>
              <w:spacing w:before="40" w:after="40" w:line="240" w:lineRule="auto"/>
              <w:jc w:val="center"/>
            </w:pPr>
            <m:oMathPara>
              <m:oMath>
                <m:r>
                  <w:rPr>
                    <w:rFonts w:ascii="Cambria Math" w:hAnsi="Cambria Math"/>
                    <w:sz w:val="24"/>
                  </w:rPr>
                  <m:t>i</m:t>
                </m:r>
              </m:oMath>
            </m:oMathPara>
          </w:p>
        </w:tc>
        <w:tc>
          <w:tcPr>
            <w:tcW w:w="2452" w:type="dxa"/>
            <w:gridSpan w:val="2"/>
          </w:tcPr>
          <w:p w:rsidR="00CA570A" w:rsidRDefault="000A517B">
            <w:pPr>
              <w:keepNext/>
              <w:keepLines/>
              <w:spacing w:before="40" w:after="40" w:line="240" w:lineRule="auto"/>
              <w:jc w:val="center"/>
            </w:pPr>
            <w:r>
              <w:rPr>
                <w:b/>
                <w:sz w:val="24"/>
              </w:rPr>
              <w:t>7</w:t>
            </w:r>
          </w:p>
        </w:tc>
        <w:tc>
          <w:tcPr>
            <w:tcW w:w="2452" w:type="dxa"/>
            <w:gridSpan w:val="2"/>
          </w:tcPr>
          <w:p w:rsidR="00CA570A" w:rsidRDefault="000A517B">
            <w:pPr>
              <w:keepNext/>
              <w:keepLines/>
              <w:spacing w:before="40" w:after="40" w:line="240" w:lineRule="auto"/>
              <w:jc w:val="center"/>
            </w:pPr>
            <w:r>
              <w:rPr>
                <w:b/>
                <w:sz w:val="24"/>
              </w:rPr>
              <w:t>8</w:t>
            </w:r>
          </w:p>
        </w:tc>
        <w:tc>
          <w:tcPr>
            <w:tcW w:w="2452" w:type="dxa"/>
            <w:gridSpan w:val="2"/>
          </w:tcPr>
          <w:p w:rsidR="00CA570A" w:rsidRDefault="000A517B">
            <w:pPr>
              <w:keepNext/>
              <w:keepLines/>
              <w:spacing w:before="40" w:after="40" w:line="240" w:lineRule="auto"/>
              <w:jc w:val="center"/>
            </w:pPr>
            <w:r>
              <w:rPr>
                <w:b/>
                <w:sz w:val="24"/>
              </w:rPr>
              <w:t>9</w:t>
            </w:r>
          </w:p>
        </w:tc>
      </w:tr>
      <w:tr w:rsidR="00CA570A">
        <w:trPr>
          <w:cantSplit/>
        </w:trPr>
        <w:tc>
          <w:tcPr>
            <w:tcW w:w="2452" w:type="dxa"/>
            <w:gridSpan w:val="2"/>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2452" w:type="dxa"/>
            <w:gridSpan w:val="2"/>
          </w:tcPr>
          <w:p w:rsidR="00CA570A" w:rsidRDefault="000A517B">
            <w:pPr>
              <w:keepNext/>
              <w:keepLines/>
              <w:spacing w:before="40" w:after="40" w:line="240" w:lineRule="auto"/>
              <w:jc w:val="center"/>
            </w:pPr>
            <w:r>
              <w:rPr>
                <w:sz w:val="24"/>
              </w:rPr>
              <w:t>0</w:t>
            </w:r>
          </w:p>
        </w:tc>
        <w:tc>
          <w:tcPr>
            <w:tcW w:w="2452" w:type="dxa"/>
            <w:gridSpan w:val="2"/>
          </w:tcPr>
          <w:p w:rsidR="00CA570A" w:rsidRDefault="000A517B">
            <w:pPr>
              <w:keepNext/>
              <w:keepLines/>
              <w:spacing w:before="40" w:after="40" w:line="240" w:lineRule="auto"/>
              <w:jc w:val="center"/>
            </w:pPr>
            <w:r>
              <w:rPr>
                <w:sz w:val="24"/>
              </w:rPr>
              <w:t>0</w:t>
            </w:r>
          </w:p>
        </w:tc>
        <w:tc>
          <w:tcPr>
            <w:tcW w:w="2452" w:type="dxa"/>
            <w:gridSpan w:val="2"/>
          </w:tcPr>
          <w:p w:rsidR="00CA570A" w:rsidRDefault="000A517B">
            <w:pPr>
              <w:keepNext/>
              <w:keepLines/>
              <w:spacing w:before="40" w:after="40" w:line="240" w:lineRule="auto"/>
              <w:jc w:val="center"/>
            </w:pPr>
            <w:r>
              <w:rPr>
                <w:sz w:val="24"/>
              </w:rPr>
              <w:t>1</w:t>
            </w:r>
          </w:p>
        </w:tc>
      </w:tr>
      <w:tr w:rsidR="00CA570A">
        <w:trPr>
          <w:cantSplit/>
        </w:trPr>
        <w:tc>
          <w:tcPr>
            <w:tcW w:w="2452" w:type="dxa"/>
            <w:gridSpan w:val="2"/>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2452" w:type="dxa"/>
            <w:gridSpan w:val="2"/>
          </w:tcPr>
          <w:p w:rsidR="00CA570A" w:rsidRDefault="000A517B">
            <w:pPr>
              <w:keepNext/>
              <w:keepLines/>
              <w:spacing w:before="40" w:after="40" w:line="240" w:lineRule="auto"/>
              <w:jc w:val="center"/>
            </w:pPr>
            <w:r>
              <w:rPr>
                <w:sz w:val="24"/>
              </w:rPr>
              <w:t>779</w:t>
            </w:r>
          </w:p>
        </w:tc>
        <w:tc>
          <w:tcPr>
            <w:tcW w:w="2452" w:type="dxa"/>
            <w:gridSpan w:val="2"/>
          </w:tcPr>
          <w:p w:rsidR="00CA570A" w:rsidRDefault="000A517B">
            <w:pPr>
              <w:keepNext/>
              <w:keepLines/>
              <w:spacing w:before="40" w:after="40" w:line="240" w:lineRule="auto"/>
              <w:jc w:val="center"/>
            </w:pPr>
            <w:r>
              <w:rPr>
                <w:sz w:val="24"/>
              </w:rPr>
              <w:t>947</w:t>
            </w:r>
          </w:p>
        </w:tc>
        <w:tc>
          <w:tcPr>
            <w:tcW w:w="2452" w:type="dxa"/>
            <w:gridSpan w:val="2"/>
          </w:tcPr>
          <w:p w:rsidR="00CA570A" w:rsidRDefault="000A517B">
            <w:pPr>
              <w:keepNext/>
              <w:keepLines/>
              <w:spacing w:before="40" w:after="40" w:line="240" w:lineRule="auto"/>
              <w:jc w:val="center"/>
            </w:pPr>
            <w:r>
              <w:rPr>
                <w:sz w:val="24"/>
              </w:rPr>
              <w:t>925</w:t>
            </w:r>
          </w:p>
        </w:tc>
      </w:tr>
      <w:tr w:rsidR="00CA570A">
        <w:trPr>
          <w:cantSplit/>
        </w:trPr>
        <w:tc>
          <w:tcPr>
            <w:tcW w:w="2452" w:type="dxa"/>
            <w:gridSpan w:val="2"/>
          </w:tcPr>
          <w:p w:rsidR="00CA570A" w:rsidRDefault="000A517B">
            <w:pPr>
              <w:keepLines/>
              <w:spacing w:before="40" w:after="40" w:line="240" w:lineRule="auto"/>
              <w:jc w:val="center"/>
            </w:pPr>
            <m:oMathPara>
              <m:oMath>
                <m:r>
                  <w:rPr>
                    <w:rFonts w:ascii="Cambria Math" w:hAnsi="Cambria Math"/>
                    <w:sz w:val="24"/>
                  </w:rPr>
                  <m:t>b</m:t>
                </m:r>
              </m:oMath>
            </m:oMathPara>
          </w:p>
        </w:tc>
        <w:tc>
          <w:tcPr>
            <w:tcW w:w="2452" w:type="dxa"/>
            <w:gridSpan w:val="2"/>
          </w:tcPr>
          <w:p w:rsidR="00CA570A" w:rsidRDefault="000A517B">
            <w:pPr>
              <w:keepLines/>
              <w:spacing w:before="40" w:after="40" w:line="240" w:lineRule="auto"/>
              <w:jc w:val="center"/>
            </w:pPr>
            <w:r>
              <w:rPr>
                <w:sz w:val="24"/>
              </w:rPr>
              <w:t>1059</w:t>
            </w:r>
          </w:p>
        </w:tc>
        <w:tc>
          <w:tcPr>
            <w:tcW w:w="2452" w:type="dxa"/>
            <w:gridSpan w:val="2"/>
          </w:tcPr>
          <w:p w:rsidR="00CA570A" w:rsidRDefault="000A517B">
            <w:pPr>
              <w:keepLines/>
              <w:spacing w:before="40" w:after="40" w:line="240" w:lineRule="auto"/>
              <w:jc w:val="center"/>
            </w:pPr>
            <w:r>
              <w:rPr>
                <w:sz w:val="24"/>
              </w:rPr>
              <w:t>1059</w:t>
            </w:r>
          </w:p>
        </w:tc>
        <w:tc>
          <w:tcPr>
            <w:tcW w:w="2452" w:type="dxa"/>
            <w:gridSpan w:val="2"/>
          </w:tcPr>
          <w:p w:rsidR="00CA570A" w:rsidRDefault="000A517B">
            <w:pPr>
              <w:keepLines/>
              <w:spacing w:before="40" w:after="40" w:line="240" w:lineRule="auto"/>
              <w:jc w:val="center"/>
            </w:pPr>
            <w:r>
              <w:rPr>
                <w:sz w:val="24"/>
              </w:rPr>
              <w:t>1013</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5</m:t>
              </m:r>
            </m:e>
            <m:sup>
              <m:r>
                <w:rPr>
                  <w:rFonts w:ascii="Cambria Math" w:hAnsi="Cambria Math"/>
                </w:rPr>
                <m:t>596</m:t>
              </m:r>
            </m:sup>
          </m:sSup>
          <m:r>
            <m:rPr>
              <m:nor/>
            </m:rPr>
            <w:rPr>
              <w:rFonts w:ascii="Cambria Math" w:hAnsi="Cambria Math"/>
            </w:rPr>
            <m:t xml:space="preserve"> mod </m:t>
          </m:r>
          <m:r>
            <w:rPr>
              <w:rFonts w:ascii="Cambria Math" w:hAnsi="Cambria Math"/>
            </w:rPr>
            <m:t xml:space="preserve"> 1234=1013</m:t>
          </m:r>
        </m:oMath>
      </m:oMathPara>
    </w:p>
    <w:p w:rsidR="00CA570A" w:rsidRDefault="000A517B">
      <w:r>
        <w:t xml:space="preserve">Dòng đầu tính </w:t>
      </w:r>
      <m:oMath>
        <m:r>
          <w:rPr>
            <w:rFonts w:ascii="Cambria Math" w:hAnsi="Cambria Math"/>
          </w:rPr>
          <m:t>A=5</m:t>
        </m:r>
      </m:oMath>
      <w:r>
        <w:t xml:space="preserve">, bit đầu bằng không nên </w:t>
      </w:r>
      <m:oMath>
        <m:r>
          <w:rPr>
            <w:rFonts w:ascii="Cambria Math" w:hAnsi="Cambria Math"/>
          </w:rPr>
          <m:t>b=1</m:t>
        </m:r>
      </m:oMath>
      <w:r>
        <w:t xml:space="preserve">. Ở cột hai: </w:t>
      </w:r>
      <m:oMath>
        <m:r>
          <w:rPr>
            <w:rFonts w:ascii="Cambria Math" w:hAnsi="Cambria Math"/>
          </w:rPr>
          <m:t>A=625</m:t>
        </m:r>
      </m:oMath>
      <w:r>
        <w:t xml:space="preserve">, bit bằng một nên </w:t>
      </w:r>
      <m:oMath>
        <m:r>
          <w:rPr>
            <w:rFonts w:ascii="Cambria Math" w:hAnsi="Cambria Math"/>
          </w:rPr>
          <m:t>b=625</m:t>
        </m:r>
      </m:oMath>
      <w:r>
        <w:t xml:space="preserve">. Ở cột bốn: </w:t>
      </w:r>
      <m:oMath>
        <m:r>
          <w:rPr>
            <w:rFonts w:ascii="Cambria Math" w:hAnsi="Cambria Math"/>
          </w:rPr>
          <m:t>A=1011</m:t>
        </m:r>
      </m:oMath>
      <w:r>
        <w:t xml:space="preserve">, </w:t>
      </w:r>
      <m:oMath>
        <m:r>
          <w:rPr>
            <w:rFonts w:ascii="Cambria Math" w:hAnsi="Cambria Math"/>
          </w:rPr>
          <m:t>b=1011·625</m:t>
        </m:r>
        <m:r>
          <m:rPr>
            <m:nor/>
          </m:rPr>
          <w:rPr>
            <w:rFonts w:ascii="Cambria Math" w:hAnsi="Cambria Math"/>
          </w:rPr>
          <m:t xml:space="preserve"> mod </m:t>
        </m:r>
        <m:r>
          <w:rPr>
            <w:rFonts w:ascii="Cambria Math" w:hAnsi="Cambria Math"/>
          </w:rPr>
          <m:t>1234=67</m:t>
        </m:r>
      </m:oMath>
      <w:r>
        <w:t>. Các cột khác tiếp tục đúng cùng quy tắc.</w:t>
      </w:r>
    </w:p>
    <w:p w:rsidR="004E47C1" w:rsidRDefault="00AB068E">
      <w:r>
        <w:rPr>
          <w:b/>
        </w:rPr>
        <w:t>Kết luận bài mẫu.</w:t>
      </w:r>
      <w:r>
        <w:t xml:space="preserve"> </w:t>
      </w:r>
      <m:oMath>
        <m:sSup>
          <m:sSupPr>
            <m:ctrlPr>
              <w:rPr>
                <w:rFonts w:ascii="Cambria Math" w:hAnsi="Cambria Math"/>
              </w:rPr>
            </m:ctrlPr>
          </m:sSupPr>
          <m:e>
            <m:r>
              <w:rPr>
                <w:rFonts w:ascii="Cambria Math" w:hAnsi="Cambria Math"/>
              </w:rPr>
              <m:t>5</m:t>
            </m:r>
          </m:e>
          <m:sup>
            <m:r>
              <w:rPr>
                <w:rFonts w:ascii="Cambria Math" w:hAnsi="Cambria Math"/>
              </w:rPr>
              <m:t>596</m:t>
            </m:r>
          </m:sup>
        </m:sSup>
        <m:r>
          <m:rPr>
            <m:nor/>
          </m:rPr>
          <w:rPr>
            <w:rFonts w:ascii="Cambria Math" w:hAnsi="Cambria Math"/>
          </w:rPr>
          <m:t xml:space="preserve"> mod </m:t>
        </m:r>
        <m:r>
          <w:rPr>
            <w:rFonts w:ascii="Cambria Math" w:hAnsi="Cambria Math"/>
          </w:rPr>
          <m:t>1234=1013</m:t>
        </m:r>
      </m:oMath>
      <w:r>
        <w:t>.</w:t>
      </w:r>
    </w:p>
    <w:p w:rsidR="004E47C1" w:rsidRDefault="00AB068E">
      <w:pPr>
        <w:pStyle w:val="Heading3"/>
      </w:pPr>
      <w:r>
        <w:lastRenderedPageBreak/>
        <w:t>Bấm máy fx-580VN X</w:t>
      </w:r>
    </w:p>
    <w:p w:rsidR="004E47C1" w:rsidRDefault="00AB068E">
      <w:pPr>
        <w:keepNext/>
      </w:pPr>
      <w:r>
        <w:rPr>
          <w:b/>
        </w:rPr>
        <w:t>1 Cần tính gì.</w:t>
      </w:r>
      <w:r>
        <w:t xml:space="preserve"> Tính A và b theo đúng bit của bảng nhân bình phương.</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Đọc 596 = 2⁹+2⁶+2⁴+2²; các bit i = 0…9 là 0,0,1,0,1,0,1,0,0,1. Cột 0: A=5, b=1. Cột 1: [AC] [5] [x²] [=] → 25; bit 0 nên b=1.</w:t>
      </w:r>
    </w:p>
    <w:p w:rsidR="004E47C1" w:rsidRDefault="00AB068E">
      <w:r>
        <w:t>Cột 2, bit 1: A mới: [AC] [25] [x²] [=] → 625; nhỏ hơn 1234, dùng ngay 625 làm số dư. b mới: [AC] [1] [×] [625] [=] → 625; nhỏ hơn 1234, dùng ngay 625 làm số dư.</w:t>
      </w:r>
    </w:p>
    <w:p w:rsidR="004E47C1" w:rsidRDefault="00AB068E">
      <w:r>
        <w:t>Cột 3, bit 0: A mới: [AC] [625] [x²] [÷R] [1234] [=] → thương 316, R = 681. Giữ b = 625.</w:t>
      </w:r>
    </w:p>
    <w:p w:rsidR="004E47C1" w:rsidRDefault="00AB068E">
      <w:r>
        <w:t>Cột 4, bit 1: A mới: [AC] [681] [x²] [÷R] [1234] [=] → thương 375, R = 1011. b mới: [AC] [625] [×] [1011] [÷R] [1234] [=] → thương 512, R = 67.</w:t>
      </w:r>
    </w:p>
    <w:p w:rsidR="004E47C1" w:rsidRDefault="00AB068E">
      <w:r>
        <w:t>Cột 5, bit 0: A mới: [AC] [1011] [x²] [÷R] [1234] [=] → thương 828, R = 369. Giữ b = 67.</w:t>
      </w:r>
    </w:p>
    <w:p w:rsidR="004E47C1" w:rsidRDefault="00AB068E">
      <w:r>
        <w:t>Cột 6, bit 1: A mới: [AC] [369] [x²] [÷R] [1234] [=] → thương 110, R = 421. b mới: [AC] [67] [×] [421] [÷R] [1234] [=] → thương 22, R = 1059.</w:t>
      </w:r>
    </w:p>
    <w:p w:rsidR="004E47C1" w:rsidRDefault="00AB068E">
      <w:r>
        <w:t>Cột 7, bit 0: A mới: [AC] [421] [x²] [÷R] [1234] [=] → thương 143, R = 779. Giữ b = 1059.</w:t>
      </w:r>
    </w:p>
    <w:p w:rsidR="004E47C1" w:rsidRDefault="00AB068E">
      <w:r>
        <w:t>Cột 8, bit 0: A mới: [AC] [779] [x²] [÷R] [1234] [=] → thương 491, R = 947. Giữ b = 1059.</w:t>
      </w:r>
    </w:p>
    <w:p w:rsidR="004E47C1" w:rsidRDefault="00AB068E">
      <w:r>
        <w:t>Cột 9, bit 1: A mới: [AC] [947] [x²] [÷R] [1234] [=] → thương 726, R = 925. b mới: [AC] [1059] [×] [925] [÷R] [1234] [=] → thương 793, R = 1013.</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R vào hàng A; nếu bit 1, chép R của tích vào b, nếu bit 0 giữ nguyên b. Nhập lại R cho lần kế tiếp, không lấy thương để bình phương.</w:t>
      </w:r>
    </w:p>
    <w:p w:rsidR="004E47C1" w:rsidRDefault="00AB068E">
      <w:r>
        <w:rPr>
          <w:b/>
        </w:rPr>
        <w:t>Lưu số để tránh nhập lại.</w:t>
      </w:r>
      <w:r>
        <w:t xml:space="preserve"> Khi cần giữ A=681, nhập [AC] [681] [STO] [(-)] → A được gán 681. STO là phím riêng; sau STO nhấn trực tiếp phím có chữ A, không nhấn ALPHA. Dùng A trong biểu thức bằng [ALPHA] [(-)]. Bấm [ALPHA] [(-)] [×] [2] [=] → 1362. RECALL: [SHIFT] [STO], màn hình liệt kê biến; xem A rồi [AC] để thoát. Biến nhớ trên máy chỉ là chỗ giữ số; A,b trong bảng giấy vẫn quyết định thuật toán.</w:t>
      </w:r>
    </w:p>
    <w:p w:rsidR="004E47C1" w:rsidRDefault="007F4FF4">
      <w:hyperlink r:id="rId25">
        <w:r w:rsidR="00AB068E">
          <w:rPr>
            <w:sz w:val="22"/>
            <w:u w:val="single"/>
          </w:rPr>
          <w:t>Casio chính thức Biến nhớ STO và RECALL</w:t>
        </w:r>
      </w:hyperlink>
    </w:p>
    <w:p w:rsidR="004E47C1" w:rsidRDefault="00AB068E">
      <w:r>
        <w:rPr>
          <w:b/>
        </w:rPr>
        <w:t>Lặp bình phương bằng CALC khi đã quen.</w:t>
      </w:r>
      <w:r>
        <w:t xml:space="preserve"> Với cùng modulo 1234, nhập biểu thức sau; Intg là phần nguyên làm tròn xuống, không phải lệnh modulo. Gọi Intg bằng [ALPHA] [−], A bằng [ALPHA] [(-)].</w:t>
      </w:r>
    </w:p>
    <w:p w:rsidR="004E47C1" w:rsidRDefault="007F4FF4">
      <w:pPr>
        <w:keepLines/>
        <w:spacing w:after="80"/>
        <w:jc w:val="center"/>
      </w:pPr>
      <m:oMathPara>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-1234</m:t>
          </m:r>
          <m:r>
            <m:rPr>
              <m:nor/>
            </m:rPr>
            <w:rPr>
              <w:rFonts w:ascii="Cambria Math" w:hAnsi="Cambria Math"/>
            </w:rPr>
            <m:t>Intg</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/1234</m:t>
              </m:r>
            </m:e>
          </m:d>
        </m:oMath>
      </m:oMathPara>
    </w:p>
    <w:p w:rsidR="004E47C1" w:rsidRDefault="00AB068E">
      <w:r>
        <w:t>[AC] [ALPHA] [(-)] [x²] [−] [1234] [×] [ALPHA] [−] [ALPHA] [(-)] [x²] [÷] [1234] [)]. Nhấn [CALC], màn hình hỏi A: nhập [625] [=] để nhận, rồi [=] để tính → 681. [CALC] [681] [=] [=] → 1011; [CALC] [1011] [=] [=] → 369. Chỉ thay A bằng dư mới; không nhập số mũ. Nếu chuyển sang phép nhân cập nhật b, nhập lại biểu thức bình phương khi muốn quay về CALC; không mặc định máy còn giữ công thức.</w:t>
      </w:r>
    </w:p>
    <w:p w:rsidR="004E47C1" w:rsidRDefault="007F4FF4">
      <w:hyperlink r:id="rId26">
        <w:r w:rsidR="00AB068E">
          <w:rPr>
            <w:sz w:val="22"/>
            <w:u w:val="single"/>
          </w:rPr>
          <w:t>Casio chính thức CALC</w:t>
        </w:r>
      </w:hyperlink>
    </w:p>
    <w:p w:rsidR="004E47C1" w:rsidRDefault="007F4FF4">
      <w:hyperlink r:id="rId27">
        <w:r w:rsidR="00AB068E">
          <w:rPr>
            <w:sz w:val="22"/>
            <w:u w:val="single"/>
          </w:rPr>
          <w:t>Casio chính thức Int và Intg</w:t>
        </w:r>
      </w:hyperlink>
    </w:p>
    <w:p w:rsidR="004E47C1" w:rsidRDefault="00AB068E">
      <w:r>
        <w:rPr>
          <w:b/>
        </w:rPr>
        <w:t>Giới hạn ngay tại phép tính.</w:t>
      </w:r>
      <w:r>
        <w:t xml:space="preserve"> Các bình phương và tích ở bài này nhỏ hơn 10⁸. Hãng nêu 15 chữ số nội bộ, độ chính xác chung khoảng chữ số thứ 10 và có sai số tích lũy; đây không phải bảo đảm mọi số nguyên lớn đều chính xác. Trước bài mới kiểm tra cỡ tích, giảm modulo mỗi bước; nếu lớn thì tách tiếp. Không nhập 5^596 nguyên khối. Int cắt về 0, Intg làm tròn xuống; với số âm hai hàm khác nhau.</w:t>
      </w:r>
    </w:p>
    <w:p w:rsidR="004E47C1" w:rsidRDefault="007F4FF4">
      <w:hyperlink r:id="rId28">
        <w:r w:rsidR="00AB068E">
          <w:rPr>
            <w:sz w:val="22"/>
            <w:u w:val="single"/>
          </w:rPr>
          <w:t>Casio chính thức Miền tính toán và độ chính xác</w:t>
        </w:r>
      </w:hyperlink>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T10.</w:t>
      </w:r>
      <w:r>
        <w:t xml:space="preserve"> Tính </w:t>
      </w:r>
      <m:oMath>
        <m:sSup>
          <m:sSupPr>
            <m:ctrlPr>
              <w:rPr>
                <w:rFonts w:ascii="Cambria Math" w:hAnsi="Cambria Math"/>
              </w:rPr>
            </m:ctrlPr>
          </m:sSupPr>
          <m:e>
            <m:r>
              <w:rPr>
                <w:rFonts w:ascii="Cambria Math" w:hAnsi="Cambria Math"/>
              </w:rPr>
              <m:t>25</m:t>
            </m:r>
          </m:e>
          <m:sup>
            <m:r>
              <w:rPr>
                <w:rFonts w:ascii="Cambria Math" w:hAnsi="Cambria Math"/>
              </w:rPr>
              <m:t>705</m:t>
            </m:r>
          </m:sup>
        </m:sSup>
        <m:r>
          <m:rPr>
            <m:nor/>
          </m:rPr>
          <w:rPr>
            <w:rFonts w:ascii="Cambria Math" w:hAnsi="Cambria Math"/>
          </w:rPr>
          <m:t xml:space="preserve"> mod </m:t>
        </m:r>
        <m:r>
          <w:rPr>
            <w:rFonts w:ascii="Cambria Math" w:hAnsi="Cambria Math"/>
          </w:rPr>
          <m:t>3542</m:t>
        </m:r>
      </m:oMath>
      <w:r>
        <w:t>.</w:t>
      </w:r>
    </w:p>
    <w:p w:rsidR="004E47C1" w:rsidRDefault="00AB068E">
      <w:r>
        <w:rPr>
          <w:b/>
        </w:rPr>
        <w:t>B06.1.</w:t>
      </w:r>
      <w:r>
        <w:t xml:space="preserve"> Tính </w:t>
      </w:r>
      <m:oMath>
        <m:sSup>
          <m:sSupPr>
            <m:ctrlPr>
              <w:rPr>
                <w:rFonts w:ascii="Cambria Math" w:hAnsi="Cambria Math"/>
              </w:rPr>
            </m:ctrlPr>
          </m:sSupPr>
          <m:e>
            <m:r>
              <w:rPr>
                <w:rFonts w:ascii="Cambria Math" w:hAnsi="Cambria Math"/>
              </w:rPr>
              <m:t>3</m:t>
            </m:r>
          </m:e>
          <m:sup>
            <m:r>
              <w:rPr>
                <w:rFonts w:ascii="Cambria Math" w:hAnsi="Cambria Math"/>
              </w:rPr>
              <m:t>13</m:t>
            </m:r>
          </m:sup>
        </m:sSup>
      </m:oMath>
      <w:r>
        <w:t xml:space="preserve"> mod 17 theo bảng bit từ phải sang trái.</w:t>
      </w:r>
    </w:p>
    <w:p w:rsidR="004E47C1" w:rsidRDefault="00AB068E">
      <w:pPr>
        <w:pStyle w:val="Heading3"/>
      </w:pPr>
      <w:r>
        <w:t>Đáp án tự kiểm chỉ xem sau khi tự làm</w:t>
      </w:r>
    </w:p>
    <w:p w:rsidR="004E47C1" w:rsidRDefault="00AB068E">
      <w:pPr>
        <w:keepNext/>
      </w:pPr>
      <w:r>
        <w:rPr>
          <w:b/>
        </w:rPr>
        <w:t>T10.</w:t>
      </w:r>
    </w:p>
    <w:p w:rsidR="00CA570A" w:rsidRDefault="000A517B">
      <w:r>
        <w:rPr>
          <w:b/>
        </w:rPr>
        <w:t>Bắt đầu:</w:t>
      </w:r>
      <w:r>
        <w:t xml:space="preserve"> Nhân bình phương có lặp; đọc bit từ phải sang trái.</w:t>
      </w:r>
    </w:p>
    <w:p w:rsidR="00CA570A" w:rsidRDefault="000A517B">
      <w:pPr>
        <w:keepNext/>
        <w:spacing w:after="80"/>
        <w:jc w:val="center"/>
      </w:pPr>
      <m:oMathPara>
        <m:oMath>
          <m:r>
            <w:rPr>
              <w:rFonts w:ascii="Cambria Math" w:hAnsi="Cambria Math"/>
            </w:rPr>
            <m:t>705=</m:t>
          </m:r>
          <m:sSup>
            <m:sSupPr>
              <m:ctrlPr>
                <w:rPr>
                  <w:rFonts w:ascii="Cambria Math" w:hAnsi="Cambria Math"/>
                </w:rPr>
              </m:ctrlPr>
            </m:sSupPr>
            <m:e>
              <m:r>
                <w:rPr>
                  <w:rFonts w:ascii="Cambria Math" w:hAnsi="Cambria Math"/>
                </w:rPr>
                <m:t>2</m:t>
              </m:r>
            </m:e>
            <m:sup>
              <m:r>
                <w:rPr>
                  <w:rFonts w:ascii="Cambria Math" w:hAnsi="Cambria Math"/>
                </w:rPr>
                <m:t>9</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7</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25</w:t>
            </w:r>
          </w:p>
        </w:tc>
        <w:tc>
          <w:tcPr>
            <w:tcW w:w="1226" w:type="dxa"/>
          </w:tcPr>
          <w:p w:rsidR="00CA570A" w:rsidRDefault="000A517B">
            <w:pPr>
              <w:keepNext/>
              <w:keepLines/>
              <w:spacing w:before="40" w:after="40" w:line="240" w:lineRule="auto"/>
              <w:jc w:val="center"/>
            </w:pPr>
            <w:r>
              <w:rPr>
                <w:sz w:val="24"/>
              </w:rPr>
              <w:t>625</w:t>
            </w:r>
          </w:p>
        </w:tc>
        <w:tc>
          <w:tcPr>
            <w:tcW w:w="1226" w:type="dxa"/>
          </w:tcPr>
          <w:p w:rsidR="00CA570A" w:rsidRDefault="000A517B">
            <w:pPr>
              <w:keepNext/>
              <w:keepLines/>
              <w:spacing w:before="40" w:after="40" w:line="240" w:lineRule="auto"/>
              <w:jc w:val="center"/>
            </w:pPr>
            <w:r>
              <w:rPr>
                <w:sz w:val="24"/>
              </w:rPr>
              <w:t>1005</w:t>
            </w:r>
          </w:p>
        </w:tc>
        <w:tc>
          <w:tcPr>
            <w:tcW w:w="1226" w:type="dxa"/>
          </w:tcPr>
          <w:p w:rsidR="00CA570A" w:rsidRDefault="000A517B">
            <w:pPr>
              <w:keepNext/>
              <w:keepLines/>
              <w:spacing w:before="40" w:after="40" w:line="240" w:lineRule="auto"/>
              <w:jc w:val="center"/>
            </w:pPr>
            <w:r>
              <w:rPr>
                <w:sz w:val="24"/>
              </w:rPr>
              <w:t>555</w:t>
            </w:r>
          </w:p>
        </w:tc>
        <w:tc>
          <w:tcPr>
            <w:tcW w:w="1226" w:type="dxa"/>
          </w:tcPr>
          <w:p w:rsidR="00CA570A" w:rsidRDefault="000A517B">
            <w:pPr>
              <w:keepNext/>
              <w:keepLines/>
              <w:spacing w:before="40" w:after="40" w:line="240" w:lineRule="auto"/>
              <w:jc w:val="center"/>
            </w:pPr>
            <w:r>
              <w:rPr>
                <w:sz w:val="24"/>
              </w:rPr>
              <w:t>3413</w:t>
            </w:r>
          </w:p>
        </w:tc>
        <w:tc>
          <w:tcPr>
            <w:tcW w:w="1226" w:type="dxa"/>
          </w:tcPr>
          <w:p w:rsidR="00CA570A" w:rsidRDefault="000A517B">
            <w:pPr>
              <w:keepNext/>
              <w:keepLines/>
              <w:spacing w:before="40" w:after="40" w:line="240" w:lineRule="auto"/>
              <w:jc w:val="center"/>
            </w:pPr>
            <w:r>
              <w:rPr>
                <w:sz w:val="24"/>
              </w:rPr>
              <w:t>2473</w:t>
            </w:r>
          </w:p>
        </w:tc>
        <w:tc>
          <w:tcPr>
            <w:tcW w:w="1226" w:type="dxa"/>
          </w:tcPr>
          <w:p w:rsidR="00CA570A" w:rsidRDefault="000A517B">
            <w:pPr>
              <w:keepNext/>
              <w:keepLines/>
              <w:spacing w:before="40" w:after="40" w:line="240" w:lineRule="auto"/>
              <w:jc w:val="center"/>
            </w:pPr>
            <w:r>
              <w:rPr>
                <w:sz w:val="24"/>
              </w:rPr>
              <w:t>2237</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Next/>
              <w:keepLines/>
              <w:spacing w:before="40" w:after="40" w:line="240" w:lineRule="auto"/>
              <w:jc w:val="center"/>
            </w:pPr>
            <w:r>
              <w:rPr>
                <w:sz w:val="24"/>
              </w:rPr>
              <w:t>25</w:t>
            </w:r>
          </w:p>
        </w:tc>
        <w:tc>
          <w:tcPr>
            <w:tcW w:w="1226" w:type="dxa"/>
          </w:tcPr>
          <w:p w:rsidR="00CA570A" w:rsidRDefault="000A517B">
            <w:pPr>
              <w:keepNext/>
              <w:keepLines/>
              <w:spacing w:before="40" w:after="40" w:line="240" w:lineRule="auto"/>
              <w:jc w:val="center"/>
            </w:pPr>
            <w:r>
              <w:rPr>
                <w:sz w:val="24"/>
              </w:rPr>
              <w:t>25</w:t>
            </w:r>
          </w:p>
        </w:tc>
        <w:tc>
          <w:tcPr>
            <w:tcW w:w="1226" w:type="dxa"/>
          </w:tcPr>
          <w:p w:rsidR="00CA570A" w:rsidRDefault="000A517B">
            <w:pPr>
              <w:keepNext/>
              <w:keepLines/>
              <w:spacing w:before="40" w:after="40" w:line="240" w:lineRule="auto"/>
              <w:jc w:val="center"/>
            </w:pPr>
            <w:r>
              <w:rPr>
                <w:sz w:val="24"/>
              </w:rPr>
              <w:t>25</w:t>
            </w:r>
          </w:p>
        </w:tc>
        <w:tc>
          <w:tcPr>
            <w:tcW w:w="1226" w:type="dxa"/>
          </w:tcPr>
          <w:p w:rsidR="00CA570A" w:rsidRDefault="000A517B">
            <w:pPr>
              <w:keepNext/>
              <w:keepLines/>
              <w:spacing w:before="40" w:after="40" w:line="240" w:lineRule="auto"/>
              <w:jc w:val="center"/>
            </w:pPr>
            <w:r>
              <w:rPr>
                <w:sz w:val="24"/>
              </w:rPr>
              <w:t>25</w:t>
            </w:r>
          </w:p>
        </w:tc>
        <w:tc>
          <w:tcPr>
            <w:tcW w:w="1226" w:type="dxa"/>
          </w:tcPr>
          <w:p w:rsidR="00CA570A" w:rsidRDefault="000A517B">
            <w:pPr>
              <w:keepNext/>
              <w:keepLines/>
              <w:spacing w:before="40" w:after="40" w:line="240" w:lineRule="auto"/>
              <w:jc w:val="center"/>
            </w:pPr>
            <w:r>
              <w:rPr>
                <w:sz w:val="24"/>
              </w:rPr>
              <w:t>25</w:t>
            </w:r>
          </w:p>
        </w:tc>
        <w:tc>
          <w:tcPr>
            <w:tcW w:w="1226" w:type="dxa"/>
          </w:tcPr>
          <w:p w:rsidR="00CA570A" w:rsidRDefault="000A517B">
            <w:pPr>
              <w:keepNext/>
              <w:keepLines/>
              <w:spacing w:before="40" w:after="40" w:line="240" w:lineRule="auto"/>
              <w:jc w:val="center"/>
            </w:pPr>
            <w:r>
              <w:rPr>
                <w:sz w:val="24"/>
              </w:rPr>
              <w:t>25</w:t>
            </w:r>
          </w:p>
        </w:tc>
        <w:tc>
          <w:tcPr>
            <w:tcW w:w="1226" w:type="dxa"/>
          </w:tcPr>
          <w:p w:rsidR="00CA570A" w:rsidRDefault="000A517B">
            <w:pPr>
              <w:keepNext/>
              <w:keepLines/>
              <w:spacing w:before="40" w:after="40" w:line="240" w:lineRule="auto"/>
              <w:jc w:val="center"/>
            </w:pPr>
            <w:r>
              <w:rPr>
                <w:sz w:val="24"/>
              </w:rPr>
              <w:t>2795</w:t>
            </w:r>
          </w:p>
        </w:tc>
      </w:tr>
      <w:tr w:rsidR="00CA570A">
        <w:trPr>
          <w:cantSplit/>
          <w:tblHeader/>
        </w:trPr>
        <w:tc>
          <w:tcPr>
            <w:tcW w:w="2452" w:type="dxa"/>
            <w:gridSpan w:val="2"/>
          </w:tcPr>
          <w:p w:rsidR="00CA570A" w:rsidRDefault="000A517B">
            <w:pPr>
              <w:keepNext/>
              <w:keepLines/>
              <w:spacing w:before="40" w:after="40" w:line="240" w:lineRule="auto"/>
              <w:jc w:val="center"/>
            </w:pPr>
            <m:oMathPara>
              <m:oMath>
                <m:r>
                  <w:rPr>
                    <w:rFonts w:ascii="Cambria Math" w:hAnsi="Cambria Math"/>
                    <w:sz w:val="24"/>
                  </w:rPr>
                  <m:t>i</m:t>
                </m:r>
              </m:oMath>
            </m:oMathPara>
          </w:p>
        </w:tc>
        <w:tc>
          <w:tcPr>
            <w:tcW w:w="2452" w:type="dxa"/>
            <w:gridSpan w:val="2"/>
          </w:tcPr>
          <w:p w:rsidR="00CA570A" w:rsidRDefault="000A517B">
            <w:pPr>
              <w:keepNext/>
              <w:keepLines/>
              <w:spacing w:before="40" w:after="40" w:line="240" w:lineRule="auto"/>
              <w:jc w:val="center"/>
            </w:pPr>
            <w:r>
              <w:rPr>
                <w:b/>
                <w:sz w:val="24"/>
              </w:rPr>
              <w:t>7</w:t>
            </w:r>
          </w:p>
        </w:tc>
        <w:tc>
          <w:tcPr>
            <w:tcW w:w="2452" w:type="dxa"/>
            <w:gridSpan w:val="2"/>
          </w:tcPr>
          <w:p w:rsidR="00CA570A" w:rsidRDefault="000A517B">
            <w:pPr>
              <w:keepNext/>
              <w:keepLines/>
              <w:spacing w:before="40" w:after="40" w:line="240" w:lineRule="auto"/>
              <w:jc w:val="center"/>
            </w:pPr>
            <w:r>
              <w:rPr>
                <w:b/>
                <w:sz w:val="24"/>
              </w:rPr>
              <w:t>8</w:t>
            </w:r>
          </w:p>
        </w:tc>
        <w:tc>
          <w:tcPr>
            <w:tcW w:w="2452" w:type="dxa"/>
            <w:gridSpan w:val="2"/>
          </w:tcPr>
          <w:p w:rsidR="00CA570A" w:rsidRDefault="000A517B">
            <w:pPr>
              <w:keepNext/>
              <w:keepLines/>
              <w:spacing w:before="40" w:after="40" w:line="240" w:lineRule="auto"/>
              <w:jc w:val="center"/>
            </w:pPr>
            <w:r>
              <w:rPr>
                <w:b/>
                <w:sz w:val="24"/>
              </w:rPr>
              <w:t>9</w:t>
            </w:r>
          </w:p>
        </w:tc>
      </w:tr>
      <w:tr w:rsidR="00CA570A">
        <w:trPr>
          <w:cantSplit/>
        </w:trPr>
        <w:tc>
          <w:tcPr>
            <w:tcW w:w="2452" w:type="dxa"/>
            <w:gridSpan w:val="2"/>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2452" w:type="dxa"/>
            <w:gridSpan w:val="2"/>
          </w:tcPr>
          <w:p w:rsidR="00CA570A" w:rsidRDefault="000A517B">
            <w:pPr>
              <w:keepNext/>
              <w:keepLines/>
              <w:spacing w:before="40" w:after="40" w:line="240" w:lineRule="auto"/>
              <w:jc w:val="center"/>
            </w:pPr>
            <w:r>
              <w:rPr>
                <w:sz w:val="24"/>
              </w:rPr>
              <w:t>1</w:t>
            </w:r>
          </w:p>
        </w:tc>
        <w:tc>
          <w:tcPr>
            <w:tcW w:w="2452" w:type="dxa"/>
            <w:gridSpan w:val="2"/>
          </w:tcPr>
          <w:p w:rsidR="00CA570A" w:rsidRDefault="000A517B">
            <w:pPr>
              <w:keepNext/>
              <w:keepLines/>
              <w:spacing w:before="40" w:after="40" w:line="240" w:lineRule="auto"/>
              <w:jc w:val="center"/>
            </w:pPr>
            <w:r>
              <w:rPr>
                <w:sz w:val="24"/>
              </w:rPr>
              <w:t>0</w:t>
            </w:r>
          </w:p>
        </w:tc>
        <w:tc>
          <w:tcPr>
            <w:tcW w:w="2452" w:type="dxa"/>
            <w:gridSpan w:val="2"/>
          </w:tcPr>
          <w:p w:rsidR="00CA570A" w:rsidRDefault="000A517B">
            <w:pPr>
              <w:keepNext/>
              <w:keepLines/>
              <w:spacing w:before="40" w:after="40" w:line="240" w:lineRule="auto"/>
              <w:jc w:val="center"/>
            </w:pPr>
            <w:r>
              <w:rPr>
                <w:sz w:val="24"/>
              </w:rPr>
              <w:t>1</w:t>
            </w:r>
          </w:p>
        </w:tc>
      </w:tr>
      <w:tr w:rsidR="00CA570A">
        <w:trPr>
          <w:cantSplit/>
        </w:trPr>
        <w:tc>
          <w:tcPr>
            <w:tcW w:w="2452" w:type="dxa"/>
            <w:gridSpan w:val="2"/>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2452" w:type="dxa"/>
            <w:gridSpan w:val="2"/>
          </w:tcPr>
          <w:p w:rsidR="00CA570A" w:rsidRDefault="000A517B">
            <w:pPr>
              <w:keepNext/>
              <w:keepLines/>
              <w:spacing w:before="40" w:after="40" w:line="240" w:lineRule="auto"/>
              <w:jc w:val="center"/>
            </w:pPr>
            <w:r>
              <w:rPr>
                <w:sz w:val="24"/>
              </w:rPr>
              <w:t>2865</w:t>
            </w:r>
          </w:p>
        </w:tc>
        <w:tc>
          <w:tcPr>
            <w:tcW w:w="2452" w:type="dxa"/>
            <w:gridSpan w:val="2"/>
          </w:tcPr>
          <w:p w:rsidR="00CA570A" w:rsidRDefault="000A517B">
            <w:pPr>
              <w:keepNext/>
              <w:keepLines/>
              <w:spacing w:before="40" w:after="40" w:line="240" w:lineRule="auto"/>
              <w:jc w:val="center"/>
            </w:pPr>
            <w:r>
              <w:rPr>
                <w:sz w:val="24"/>
              </w:rPr>
              <w:t>1411</w:t>
            </w:r>
          </w:p>
        </w:tc>
        <w:tc>
          <w:tcPr>
            <w:tcW w:w="2452" w:type="dxa"/>
            <w:gridSpan w:val="2"/>
          </w:tcPr>
          <w:p w:rsidR="00CA570A" w:rsidRDefault="000A517B">
            <w:pPr>
              <w:keepNext/>
              <w:keepLines/>
              <w:spacing w:before="40" w:after="40" w:line="240" w:lineRule="auto"/>
              <w:jc w:val="center"/>
            </w:pPr>
            <w:r>
              <w:rPr>
                <w:sz w:val="24"/>
              </w:rPr>
              <w:t>317</w:t>
            </w:r>
          </w:p>
        </w:tc>
      </w:tr>
      <w:tr w:rsidR="00CA570A">
        <w:trPr>
          <w:cantSplit/>
        </w:trPr>
        <w:tc>
          <w:tcPr>
            <w:tcW w:w="2452" w:type="dxa"/>
            <w:gridSpan w:val="2"/>
          </w:tcPr>
          <w:p w:rsidR="00CA570A" w:rsidRDefault="000A517B">
            <w:pPr>
              <w:keepLines/>
              <w:spacing w:before="40" w:after="40" w:line="240" w:lineRule="auto"/>
              <w:jc w:val="center"/>
            </w:pPr>
            <m:oMathPara>
              <m:oMath>
                <m:r>
                  <w:rPr>
                    <w:rFonts w:ascii="Cambria Math" w:hAnsi="Cambria Math"/>
                    <w:sz w:val="24"/>
                  </w:rPr>
                  <m:t>b</m:t>
                </m:r>
              </m:oMath>
            </m:oMathPara>
          </w:p>
        </w:tc>
        <w:tc>
          <w:tcPr>
            <w:tcW w:w="2452" w:type="dxa"/>
            <w:gridSpan w:val="2"/>
          </w:tcPr>
          <w:p w:rsidR="00CA570A" w:rsidRDefault="000A517B">
            <w:pPr>
              <w:keepLines/>
              <w:spacing w:before="40" w:after="40" w:line="240" w:lineRule="auto"/>
              <w:jc w:val="center"/>
            </w:pPr>
            <w:r>
              <w:rPr>
                <w:sz w:val="24"/>
              </w:rPr>
              <w:t>2755</w:t>
            </w:r>
          </w:p>
        </w:tc>
        <w:tc>
          <w:tcPr>
            <w:tcW w:w="2452" w:type="dxa"/>
            <w:gridSpan w:val="2"/>
          </w:tcPr>
          <w:p w:rsidR="00CA570A" w:rsidRDefault="000A517B">
            <w:pPr>
              <w:keepLines/>
              <w:spacing w:before="40" w:after="40" w:line="240" w:lineRule="auto"/>
              <w:jc w:val="center"/>
            </w:pPr>
            <w:r>
              <w:rPr>
                <w:sz w:val="24"/>
              </w:rPr>
              <w:t>2755</w:t>
            </w:r>
          </w:p>
        </w:tc>
        <w:tc>
          <w:tcPr>
            <w:tcW w:w="2452" w:type="dxa"/>
            <w:gridSpan w:val="2"/>
          </w:tcPr>
          <w:p w:rsidR="00CA570A" w:rsidRDefault="000A517B">
            <w:pPr>
              <w:keepLines/>
              <w:spacing w:before="40" w:after="40" w:line="240" w:lineRule="auto"/>
              <w:jc w:val="center"/>
            </w:pPr>
            <w:r>
              <w:rPr>
                <w:sz w:val="24"/>
              </w:rPr>
              <w:t>2003</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25</m:t>
              </m:r>
            </m:e>
            <m:sup>
              <m:r>
                <w:rPr>
                  <w:rFonts w:ascii="Cambria Math" w:hAnsi="Cambria Math"/>
                </w:rPr>
                <m:t>705</m:t>
              </m:r>
            </m:sup>
          </m:sSup>
          <m:r>
            <m:rPr>
              <m:nor/>
            </m:rPr>
            <w:rPr>
              <w:rFonts w:ascii="Cambria Math" w:hAnsi="Cambria Math"/>
            </w:rPr>
            <m:t xml:space="preserve"> mod </m:t>
          </m:r>
          <m:r>
            <w:rPr>
              <w:rFonts w:ascii="Cambria Math" w:hAnsi="Cambria Math"/>
            </w:rPr>
            <m:t xml:space="preserve"> 3542=2003</m:t>
          </m:r>
        </m:oMath>
      </m:oMathPara>
    </w:p>
    <w:p w:rsidR="004E47C1" w:rsidRDefault="00AB068E">
      <w:pPr>
        <w:keepNext/>
      </w:pPr>
      <w:r>
        <w:rPr>
          <w:b/>
        </w:rPr>
        <w:t>B06.1.</w:t>
      </w:r>
    </w:p>
    <w:p w:rsidR="004E47C1" w:rsidRDefault="00AB068E">
      <w:pPr>
        <w:keepLines/>
        <w:spacing w:after="80"/>
        <w:jc w:val="center"/>
      </w:pPr>
      <m:oMathPara>
        <m:oMath>
          <m:r>
            <w:rPr>
              <w:rFonts w:ascii="Cambria Math" w:hAnsi="Cambria Math"/>
            </w:rPr>
            <m:t>13=</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p w:rsidR="004E47C1" w:rsidRDefault="00AB068E">
      <w:pPr>
        <w:keepLines/>
        <w:spacing w:after="80"/>
        <w:jc w:val="center"/>
      </w:pPr>
      <m:oMathPara>
        <m:oMath>
          <m:r>
            <w:rPr>
              <w:rFonts w:ascii="Cambria Math" w:hAnsi="Cambria Math"/>
            </w:rPr>
            <m:t>A:</m:t>
          </m:r>
          <m:d>
            <m:dPr>
              <m:ctrlPr>
                <w:rPr>
                  <w:rFonts w:ascii="Cambria Math" w:hAnsi="Cambria Math"/>
                </w:rPr>
              </m:ctrlPr>
            </m:dPr>
            <m:e>
              <m:r>
                <w:rPr>
                  <w:rFonts w:ascii="Cambria Math" w:hAnsi="Cambria Math"/>
                </w:rPr>
                <m:t>3,9,13,16</m:t>
              </m:r>
            </m:e>
          </m:d>
          <m:r>
            <w:rPr>
              <w:rFonts w:ascii="Cambria Math" w:hAnsi="Cambria Math"/>
            </w:rPr>
            <m:t>,   b:</m:t>
          </m:r>
          <m:d>
            <m:dPr>
              <m:ctrlPr>
                <w:rPr>
                  <w:rFonts w:ascii="Cambria Math" w:hAnsi="Cambria Math"/>
                </w:rPr>
              </m:ctrlPr>
            </m:dPr>
            <m:e>
              <m:r>
                <w:rPr>
                  <w:rFonts w:ascii="Cambria Math" w:hAnsi="Cambria Math"/>
                </w:rPr>
                <m:t>3,3,5,12</m:t>
              </m:r>
            </m:e>
          </m:d>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3</m:t>
              </m:r>
            </m:e>
            <m:sup>
              <m:r>
                <w:rPr>
                  <w:rFonts w:ascii="Cambria Math" w:hAnsi="Cambria Math"/>
                </w:rPr>
                <m:t>13</m:t>
              </m:r>
            </m:sup>
          </m:sSup>
          <m:r>
            <m:rPr>
              <m:nor/>
            </m:rPr>
            <w:rPr>
              <w:rFonts w:ascii="Cambria Math" w:hAnsi="Cambria Math"/>
            </w:rPr>
            <m:t xml:space="preserve"> mod </m:t>
          </m:r>
          <m:r>
            <w:rPr>
              <w:rFonts w:ascii="Cambria Math" w:hAnsi="Cambria Math"/>
            </w:rPr>
            <m:t>17=12</m:t>
          </m:r>
        </m:oMath>
      </m:oMathPara>
    </w:p>
    <w:p w:rsidR="004E47C1" w:rsidRDefault="00AB068E">
      <w:r>
        <w:lastRenderedPageBreak/>
        <w:t>Thử ngược bằng nhân các cột bit 1: 3·13·16 = 624 = 36·17 + 12.</w:t>
      </w:r>
    </w:p>
    <w:p w:rsidR="004E47C1" w:rsidRDefault="00AB068E">
      <w:pPr>
        <w:pStyle w:val="Heading3"/>
      </w:pPr>
      <w:r>
        <w:t>Những lỗi dễ mắc</w:t>
      </w:r>
    </w:p>
    <w:p w:rsidR="00CA570A" w:rsidRDefault="000A517B">
      <w:r>
        <w:rPr>
          <w:b/>
        </w:rPr>
        <w:t>Tránh mất điểm.</w:t>
      </w:r>
      <w:r>
        <w:t xml:space="preserve"> Không đọc bit ngược. Giữ A mới trước khi cập nhật b. Điều kiện k nhỏ hơn n trong đầu vào slide là hạn chế không cần thiết; thuật toán đúng với mọi số mũ nguyên không âm.</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2"/>
      </w:pPr>
      <w:bookmarkStart w:id="15" w:name="_Toc243126393"/>
      <w:bookmarkStart w:id="16" w:name="_Toc243142695"/>
      <w:r>
        <w:t>Dạng 7 Đồng dư tuyến tính và CRT</w:t>
      </w:r>
      <w:bookmarkEnd w:id="15"/>
      <w:bookmarkEnd w:id="16"/>
    </w:p>
    <w:p w:rsidR="00CA570A" w:rsidRDefault="000A517B">
      <w:r>
        <w:rPr>
          <w:b/>
        </w:rPr>
        <w:t>Nhận diện.</w:t>
      </w:r>
      <w:r>
        <w:t xml:space="preserve"> Một hệ nhiều modulo; nếu có hệ số của x thì xử lý từng phương trình trước khi ghép.</w:t>
      </w:r>
    </w:p>
    <w:p w:rsidR="00CA570A" w:rsidRDefault="000A517B">
      <w:r>
        <w:rPr>
          <w:b/>
        </w:rPr>
        <w:t>Bản chất.</w:t>
      </w:r>
      <w:r>
        <w:t xml:space="preserve"> Các modulo nguyên tố cùng nhau từng đôi cho phép điều khiển độc lập từng số dư. Mỗi tích </w:t>
      </w:r>
      <m:oMath>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bằng một ở modulo thứ i và bằng không ở những modulo khác.</w:t>
      </w:r>
    </w:p>
    <w:p w:rsidR="004E47C1" w:rsidRDefault="00AB068E">
      <w:pPr>
        <w:keepNext/>
      </w:pPr>
      <w:r>
        <w:rPr>
          <w:b/>
        </w:rPr>
        <w:t>Định nghĩa định lý và điều kiện.</w:t>
      </w:r>
    </w:p>
    <w:p w:rsidR="004E47C1" w:rsidRDefault="00AB068E">
      <w:r>
        <w:rPr>
          <w:b/>
        </w:rPr>
        <w:t>Định lý số dư Trung Hoa.</w:t>
      </w:r>
      <w:r>
        <w:t xml:space="preserve"> Cho các modulo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&gt;1</m:t>
        </m:r>
      </m:oMath>
      <w:r>
        <w:t xml:space="preserve"> nguyên tố cùng nhau từng đôi. Với mọi số dư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hệ </w:t>
      </w:r>
      <m:oMath>
        <m:r>
          <w:rPr>
            <w:rFonts w:ascii="Cambria Math" w:hAnsi="Cambria Math"/>
          </w:rPr>
          <m:t xml:space="preserve">x≡ </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m:rPr>
                <m:nor/>
              </m:rPr>
              <w:rPr>
                <w:rFonts w:ascii="Cambria Math" w:hAnsi="Cambria Math"/>
              </w:rPr>
              <m:t xml:space="preserve">mod </m:t>
            </m:r>
            <m:sSub>
              <m:sSubPr>
                <m:ctrlPr>
                  <w:rPr>
                    <w:rFonts w:ascii="Cambria Math" w:hAnsi="Cambria Math"/>
                  </w:rPr>
                </m:ctrlPr>
              </m:sSubPr>
              <m:e>
                <m:r>
                  <w:rPr>
                    <w:rFonts w:ascii="Cambria Math" w:hAnsi="Cambria Math"/>
                  </w:rPr>
                  <m:t>n</m:t>
                </m:r>
              </m:e>
              <m:sub>
                <m:r>
                  <w:rPr>
                    <w:rFonts w:ascii="Cambria Math" w:hAnsi="Cambria Math"/>
                  </w:rPr>
                  <m:t>i</m:t>
                </m:r>
              </m:sub>
            </m:sSub>
          </m:e>
        </m:d>
      </m:oMath>
      <w:r>
        <w:t xml:space="preserve"> có duy nhất một lớp nghiệm modulo </w:t>
      </w:r>
      <m:oMath>
        <m:r>
          <w:rPr>
            <w:rFonts w:ascii="Cambria Math" w:hAnsi="Cambria Math"/>
          </w:rPr>
          <m:t>N=</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n</m:t>
                </m:r>
              </m:e>
              <m:sub>
                <m:r>
                  <w:rPr>
                    <w:rFonts w:ascii="Cambria Math" w:hAnsi="Cambria Math"/>
                  </w:rPr>
                  <m:t>i</m:t>
                </m:r>
              </m:sub>
            </m:sSub>
          </m:e>
        </m:nary>
      </m:oMath>
      <w:r>
        <w:t xml:space="preserve">. Khi đó </w:t>
      </w:r>
      <m:oMath>
        <m:r>
          <m:rPr>
            <m:nor/>
          </m:rPr>
          <w:rPr>
            <w:rFonts w:ascii="Cambria Math" w:hAnsi="Cambria Math"/>
          </w:rPr>
          <m:t>gcd</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e>
        </m:d>
        <m:r>
          <w:rPr>
            <w:rFonts w:ascii="Cambria Math" w:hAnsi="Cambria Math"/>
          </w:rPr>
          <m:t>=1</m:t>
        </m:r>
      </m:oMath>
      <w:r>
        <w:t xml:space="preserve">, nên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-1</m:t>
            </m:r>
          </m:sup>
        </m:sSubSup>
        <m:r>
          <m:rPr>
            <m:nor/>
          </m:rPr>
          <w:rPr>
            <w:rFonts w:ascii="Cambria Math" w:hAnsi="Cambria Math"/>
          </w:rPr>
          <m:t xml:space="preserve"> mod </m:t>
        </m:r>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tồn tại.</w:t>
      </w:r>
    </w:p>
    <w:p w:rsidR="004E47C1" w:rsidRDefault="00AB068E">
      <w:r>
        <w:rPr>
          <w:b/>
        </w:rPr>
        <w:t>Đồng dư tuyến tính.</w:t>
      </w:r>
      <w:r>
        <w:t xml:space="preserve"> Phương trình </w:t>
      </w:r>
      <m:oMath>
        <m:r>
          <w:rPr>
            <w:rFonts w:ascii="Cambria Math" w:hAnsi="Cambria Math"/>
          </w:rPr>
          <m:t>ax≡ b</m:t>
        </m:r>
        <m:d>
          <m:dPr>
            <m:ctrlPr>
              <w:rPr>
                <w:rFonts w:ascii="Cambria Math" w:hAnsi="Cambria Math"/>
              </w:rPr>
            </m:ctrlPr>
          </m:dPr>
          <m:e>
            <m:r>
              <m:rPr>
                <m:nor/>
              </m:rPr>
              <w:rPr>
                <w:rFonts w:ascii="Cambria Math" w:hAnsi="Cambria Math"/>
              </w:rPr>
              <m:t xml:space="preserve">mod </m:t>
            </m:r>
            <m:r>
              <w:rPr>
                <w:rFonts w:ascii="Cambria Math" w:hAnsi="Cambria Math"/>
              </w:rPr>
              <m:t>n</m:t>
            </m:r>
          </m:e>
        </m:d>
      </m:oMath>
      <w:r>
        <w:t xml:space="preserve"> có nghiệm khi và chỉ khi d = gcd(a,n) chia b. Nếu d = 1, nhân với nghịch đảo a. Nếu d &gt; 1 và chia b, chia cả a, b, n cho d rồi giải; không nhân với một nghịch đảo không tồn tại.</w:t>
      </w:r>
    </w:p>
    <w:p w:rsidR="00CA570A" w:rsidRDefault="000A517B">
      <w:r>
        <w:rPr>
          <w:b/>
        </w:rPr>
        <w:t>Quy trình trên giấy.</w:t>
      </w:r>
      <w:r>
        <w:t xml:space="preserve"> Dùng N,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theo slide, tính tổng rồi giảm modulo N. Nếu có hệ số, nhân nghịch đảo để đưa về dạng chuẩn.</w:t>
      </w:r>
    </w:p>
    <w:p w:rsidR="00CA570A" w:rsidRDefault="000A517B">
      <w:pPr>
        <w:spacing w:after="80"/>
        <w:jc w:val="center"/>
      </w:pPr>
      <m:oMathPara>
        <m:oMath>
          <m:r>
            <w:rPr>
              <w:rFonts w:ascii="Cambria Math" w:hAnsi="Cambria Math"/>
            </w:rPr>
            <m:t>N=</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i</m:t>
                  </m:r>
                </m:sub>
              </m:sSub>
            </m:e>
          </m:nary>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-1</m:t>
              </m:r>
            </m:sup>
          </m:sSubSup>
          <m:r>
            <m:rPr>
              <m:nor/>
            </m:rPr>
            <w:rPr>
              <w:rFonts w:ascii="Cambria Math" w:hAnsi="Cambria Math"/>
            </w:rPr>
            <m:t xml:space="preserve"> mod </m:t>
          </m:r>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m:t>
              </m:r>
            </m:sub>
          </m:sSub>
        </m:oMath>
      </m:oMathPara>
    </w:p>
    <w:p w:rsidR="00CA570A" w:rsidRDefault="000A517B">
      <w:pPr>
        <w:spacing w:after="80"/>
        <w:jc w:val="center"/>
      </w:pPr>
      <m:oMathPara>
        <m:oMath>
          <m:r>
            <w:rPr>
              <w:rFonts w:ascii="Cambria Math" w:hAnsi="Cambria Math"/>
            </w:rPr>
            <m:t>x=</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e>
          </m:nary>
          <m:r>
            <m:rPr>
              <m:nor/>
            </m:rPr>
            <w:rPr>
              <w:rFonts w:ascii="Cambria Math" w:hAnsi="Cambria Math"/>
            </w:rPr>
            <m:t xml:space="preserve"> mod </m:t>
          </m:r>
          <m:r>
            <w:rPr>
              <w:rFonts w:ascii="Cambria Math" w:hAnsi="Cambria Math"/>
            </w:rPr>
            <m:t xml:space="preserve"> N</m:t>
          </m:r>
        </m:oMath>
      </m:oMathPara>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22" name="Picture 22" descr="Ảnh nguyên gốc Công thức dựng nghiệm CRT; Chương 3, slide 47, trang PDF 8." title="Công thức dựng nghiệm 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47.png"/>
                    <pic:cNvPicPr/>
                  </pic:nvPicPr>
                  <pic:blipFill>
                    <a:blip r:embed="rId29"/>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47 — Công thức dựng nghiệm CRT.</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23" name="Picture 23" descr="Ảnh nguyên gốc Hai hệ đồng dư và nghiệm trong bài giảng; Chương 3, slide 48, trang PDF 8." title="Hai hệ đồng dư và nghiệm trong bài gi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48.png"/>
                    <pic:cNvPicPr/>
                  </pic:nvPicPr>
                  <pic:blipFill>
                    <a:blip r:embed="rId30"/>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 xml:space="preserve">Ảnh slide gốc Chương 3 số 48 — Hai hệ đồng dư và </w:t>
      </w:r>
      <w:r>
        <w:rPr>
          <w:color w:val="444444"/>
        </w:rPr>
        <w:t>nghiệm trong bài giảng.</w:t>
      </w:r>
    </w:p>
    <w:p w:rsidR="00CA570A" w:rsidRDefault="000A517B">
      <w:pPr>
        <w:pStyle w:val="Heading3"/>
      </w:pPr>
      <w:r>
        <w:t>Bài mẫu 9 Hệ đầu tiên trong slide 48</w:t>
      </w:r>
    </w:p>
    <w:p w:rsidR="00CA570A" w:rsidRDefault="000A517B">
      <w:r>
        <w:t xml:space="preserve">Giải </w:t>
      </w:r>
      <m:oMath>
        <m:r>
          <w:rPr>
            <w:rFonts w:ascii="Cambria Math" w:hAnsi="Cambria Math"/>
          </w:rPr>
          <m:t>x≡10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w:r>
        <w:t xml:space="preserve">, </w:t>
      </w:r>
      <m:oMath>
        <m:r>
          <w:rPr>
            <w:rFonts w:ascii="Cambria Math" w:hAnsi="Cambria Math"/>
          </w:rPr>
          <m:t>x≡19</m:t>
        </m:r>
        <m:d>
          <m:dPr>
            <m:ctrlPr>
              <w:rPr>
                <w:rFonts w:ascii="Cambria Math" w:hAnsi="Cambria Math"/>
              </w:rPr>
            </m:ctrlPr>
          </m:dPr>
          <m:e>
            <m:r>
              <m:rPr>
                <m:nor/>
              </m:rPr>
              <w:rPr>
                <w:rFonts w:ascii="Cambria Math" w:hAnsi="Cambria Math"/>
              </w:rPr>
              <m:t xml:space="preserve">mod </m:t>
            </m:r>
            <m:r>
              <w:rPr>
                <w:rFonts w:ascii="Cambria Math" w:hAnsi="Cambria Math"/>
              </w:rPr>
              <m:t>21</m:t>
            </m:r>
          </m:e>
        </m:d>
      </m:oMath>
      <w:r>
        <w:t xml:space="preserve">, </w:t>
      </w:r>
      <m:oMath>
        <m:r>
          <w:rPr>
            <w:rFonts w:ascii="Cambria Math" w:hAnsi="Cambria Math"/>
          </w:rPr>
          <m:t>x≡20</m:t>
        </m:r>
        <m:d>
          <m:dPr>
            <m:ctrlPr>
              <w:rPr>
                <w:rFonts w:ascii="Cambria Math" w:hAnsi="Cambria Math"/>
              </w:rPr>
            </m:ctrlPr>
          </m:dPr>
          <m:e>
            <m:r>
              <m:rPr>
                <m:nor/>
              </m:rPr>
              <w:rPr>
                <w:rFonts w:ascii="Cambria Math" w:hAnsi="Cambria Math"/>
              </w:rPr>
              <m:t xml:space="preserve">mod </m:t>
            </m:r>
            <m:r>
              <w:rPr>
                <w:rFonts w:ascii="Cambria Math" w:hAnsi="Cambria Math"/>
              </w:rPr>
              <m:t>26</m:t>
            </m:r>
          </m:e>
        </m:d>
      </m:oMath>
      <w:r>
        <w:t>. Các UCLN từng đôi bằng một.</w:t>
      </w:r>
    </w:p>
    <w:p w:rsidR="00CA570A" w:rsidRDefault="000A517B">
      <w:pPr>
        <w:spacing w:after="80"/>
        <w:jc w:val="center"/>
      </w:pPr>
      <m:oMathPara>
        <m:oMath>
          <m:r>
            <w:rPr>
              <w:rFonts w:ascii="Cambria Math" w:hAnsi="Cambria Math"/>
            </w:rPr>
            <m:t>N=11· 21· 26=6006</m:t>
          </m:r>
        </m:oMath>
      </m:oMathPara>
    </w:p>
    <w:p w:rsidR="004E47C1" w:rsidRDefault="00AB068E">
      <w:r>
        <w:rPr>
          <w:b/>
        </w:rPr>
        <w:t>Các nghịch đảo ghép.</w:t>
      </w:r>
      <w:r>
        <w:t xml:space="preserve"> Với từng Nᵢ, giảm theo nᵢ rồi dùng Euclid; ghi hệ thức Bézout đủ để kiểm tra Mᵢ.</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11+</m:t>
          </m:r>
          <m:d>
            <m:dPr>
              <m:ctrlPr>
                <w:rPr>
                  <w:rFonts w:ascii="Cambria Math" w:hAnsi="Cambria Math"/>
                </w:rPr>
              </m:ctrlPr>
            </m:dPr>
            <m:e>
              <m:r>
                <w:rPr>
                  <w:rFonts w:ascii="Cambria Math" w:hAnsi="Cambria Math"/>
                </w:rPr>
                <m:t>-3</m:t>
              </m:r>
            </m:e>
          </m:d>
          <m:r>
            <w:rPr>
              <w:rFonts w:ascii="Cambria Math" w:hAnsi="Cambria Math"/>
            </w:rPr>
            <m:t xml:space="preserve">7,   </m:t>
          </m:r>
          <m:sSup>
            <m:sSupPr>
              <m:ctrlPr>
                <w:rPr>
                  <w:rFonts w:ascii="Cambria Math" w:hAnsi="Cambria Math"/>
                </w:rPr>
              </m:ctrlPr>
            </m:sSupPr>
            <m:e>
              <m:r>
                <w:rPr>
                  <w:rFonts w:ascii="Cambria Math" w:hAnsi="Cambria Math"/>
                </w:rPr>
                <m:t>546</m:t>
              </m:r>
            </m:e>
            <m:sup>
              <m:r>
                <w:rPr>
                  <w:rFonts w:ascii="Cambria Math" w:hAnsi="Cambria Math"/>
                </w:rPr>
                <m:t>-1</m:t>
              </m:r>
            </m:sup>
          </m:sSup>
          <m:r>
            <w:rPr>
              <w:rFonts w:ascii="Cambria Math" w:hAnsi="Cambria Math"/>
            </w:rPr>
            <m:t>≡8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w:lastRenderedPageBreak/>
            <m:t>1=</m:t>
          </m:r>
          <m:d>
            <m:dPr>
              <m:ctrlPr>
                <w:rPr>
                  <w:rFonts w:ascii="Cambria Math" w:hAnsi="Cambria Math"/>
                </w:rPr>
              </m:ctrlPr>
            </m:dPr>
            <m:e>
              <m:r>
                <w:rPr>
                  <w:rFonts w:ascii="Cambria Math" w:hAnsi="Cambria Math"/>
                </w:rPr>
                <m:t>5</m:t>
              </m:r>
            </m:e>
          </m:d>
          <m:r>
            <w:rPr>
              <w:rFonts w:ascii="Cambria Math" w:hAnsi="Cambria Math"/>
            </w:rPr>
            <m:t>21+</m:t>
          </m:r>
          <m:d>
            <m:dPr>
              <m:ctrlPr>
                <w:rPr>
                  <w:rFonts w:ascii="Cambria Math" w:hAnsi="Cambria Math"/>
                </w:rPr>
              </m:ctrlPr>
            </m:dPr>
            <m:e>
              <m:r>
                <w:rPr>
                  <w:rFonts w:ascii="Cambria Math" w:hAnsi="Cambria Math"/>
                </w:rPr>
                <m:t>-8</m:t>
              </m:r>
            </m:e>
          </m:d>
          <m:r>
            <w:rPr>
              <w:rFonts w:ascii="Cambria Math" w:hAnsi="Cambria Math"/>
            </w:rPr>
            <m:t xml:space="preserve">13,   </m:t>
          </m:r>
          <m:sSup>
            <m:sSupPr>
              <m:ctrlPr>
                <w:rPr>
                  <w:rFonts w:ascii="Cambria Math" w:hAnsi="Cambria Math"/>
                </w:rPr>
              </m:ctrlPr>
            </m:sSupPr>
            <m:e>
              <m:r>
                <w:rPr>
                  <w:rFonts w:ascii="Cambria Math" w:hAnsi="Cambria Math"/>
                </w:rPr>
                <m:t>286</m:t>
              </m:r>
            </m:e>
            <m:sup>
              <m:r>
                <w:rPr>
                  <w:rFonts w:ascii="Cambria Math" w:hAnsi="Cambria Math"/>
                </w:rPr>
                <m:t>-1</m:t>
              </m:r>
            </m:sup>
          </m:sSup>
          <m:r>
            <w:rPr>
              <w:rFonts w:ascii="Cambria Math" w:hAnsi="Cambria Math"/>
            </w:rPr>
            <m:t>≡13</m:t>
          </m:r>
          <m:d>
            <m:dPr>
              <m:ctrlPr>
                <w:rPr>
                  <w:rFonts w:ascii="Cambria Math" w:hAnsi="Cambria Math"/>
                </w:rPr>
              </m:ctrlPr>
            </m:dPr>
            <m:e>
              <m:r>
                <m:rPr>
                  <m:nor/>
                </m:rPr>
                <w:rPr>
                  <w:rFonts w:ascii="Cambria Math" w:hAnsi="Cambria Math"/>
                </w:rPr>
                <m:t xml:space="preserve">mod </m:t>
              </m:r>
              <m:r>
                <w:rPr>
                  <w:rFonts w:ascii="Cambria Math" w:hAnsi="Cambria Math"/>
                </w:rPr>
                <m:t>21</m:t>
              </m:r>
            </m:e>
          </m:d>
        </m:oMath>
      </m:oMathPara>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8</m:t>
              </m:r>
            </m:e>
          </m:d>
          <m:r>
            <w:rPr>
              <w:rFonts w:ascii="Cambria Math" w:hAnsi="Cambria Math"/>
            </w:rPr>
            <m:t>26+</m:t>
          </m:r>
          <m:d>
            <m:dPr>
              <m:ctrlPr>
                <w:rPr>
                  <w:rFonts w:ascii="Cambria Math" w:hAnsi="Cambria Math"/>
                </w:rPr>
              </m:ctrlPr>
            </m:dPr>
            <m:e>
              <m:r>
                <w:rPr>
                  <w:rFonts w:ascii="Cambria Math" w:hAnsi="Cambria Math"/>
                </w:rPr>
                <m:t>-9</m:t>
              </m:r>
            </m:e>
          </m:d>
          <m:r>
            <w:rPr>
              <w:rFonts w:ascii="Cambria Math" w:hAnsi="Cambria Math"/>
            </w:rPr>
            <m:t xml:space="preserve">23,   </m:t>
          </m:r>
          <m:sSup>
            <m:sSupPr>
              <m:ctrlPr>
                <w:rPr>
                  <w:rFonts w:ascii="Cambria Math" w:hAnsi="Cambria Math"/>
                </w:rPr>
              </m:ctrlPr>
            </m:sSupPr>
            <m:e>
              <m:r>
                <w:rPr>
                  <w:rFonts w:ascii="Cambria Math" w:hAnsi="Cambria Math"/>
                </w:rPr>
                <m:t>231</m:t>
              </m:r>
            </m:e>
            <m:sup>
              <m:r>
                <w:rPr>
                  <w:rFonts w:ascii="Cambria Math" w:hAnsi="Cambria Math"/>
                </w:rPr>
                <m:t>-1</m:t>
              </m:r>
            </m:sup>
          </m:sSup>
          <m:r>
            <w:rPr>
              <w:rFonts w:ascii="Cambria Math" w:hAnsi="Cambria Math"/>
            </w:rPr>
            <m:t>≡17</m:t>
          </m:r>
          <m:d>
            <m:dPr>
              <m:ctrlPr>
                <w:rPr>
                  <w:rFonts w:ascii="Cambria Math" w:hAnsi="Cambria Math"/>
                </w:rPr>
              </m:ctrlPr>
            </m:dPr>
            <m:e>
              <m:r>
                <m:rPr>
                  <m:nor/>
                </m:rPr>
                <w:rPr>
                  <w:rFonts w:ascii="Cambria Math" w:hAnsi="Cambria Math"/>
                </w:rPr>
                <m:t xml:space="preserve">mod </m:t>
              </m:r>
              <m:r>
                <w:rPr>
                  <w:rFonts w:ascii="Cambria Math" w:hAnsi="Cambria Math"/>
                </w:rPr>
                <m:t>26</m:t>
              </m:r>
            </m:e>
          </m:d>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2F06CC">
            <w:pPr>
              <w:keepNext/>
              <w:keepLines/>
              <w:spacing w:before="40" w:after="40" w:line="240" w:lineRule="auto"/>
              <w:jc w:val="center"/>
            </w:pPr>
            <w:r>
              <w:rPr>
                <w:b/>
                <w:sz w:val="23"/>
              </w:rPr>
              <w:t>a</w:t>
            </w:r>
            <w:r>
              <w:rPr>
                <w:b/>
                <w:sz w:val="23"/>
                <w:vertAlign w:val="subscript"/>
              </w:rPr>
              <w:t>i</w:t>
            </w:r>
          </w:p>
        </w:tc>
        <w:tc>
          <w:tcPr>
            <w:tcW w:w="1962" w:type="dxa"/>
          </w:tcPr>
          <w:p w:rsidR="00CA570A" w:rsidRDefault="002F06CC">
            <w:pPr>
              <w:keepNext/>
              <w:keepLines/>
              <w:spacing w:before="40" w:after="40" w:line="240" w:lineRule="auto"/>
              <w:jc w:val="center"/>
            </w:pPr>
            <w:r>
              <w:rPr>
                <w:b/>
                <w:sz w:val="23"/>
              </w:rPr>
              <w:t>n</w:t>
            </w:r>
            <w:r>
              <w:rPr>
                <w:b/>
                <w:sz w:val="23"/>
                <w:vertAlign w:val="subscript"/>
              </w:rPr>
              <w:t>i</w:t>
            </w:r>
          </w:p>
        </w:tc>
        <w:tc>
          <w:tcPr>
            <w:tcW w:w="1962" w:type="dxa"/>
          </w:tcPr>
          <w:p w:rsidR="00CA570A" w:rsidRDefault="002F06CC">
            <w:pPr>
              <w:keepNext/>
              <w:keepLines/>
              <w:spacing w:before="40" w:after="40" w:line="240" w:lineRule="auto"/>
              <w:jc w:val="center"/>
            </w:pPr>
            <w:r>
              <w:rPr>
                <w:b/>
                <w:sz w:val="23"/>
              </w:rPr>
              <w:t>N</w:t>
            </w:r>
            <w:r>
              <w:rPr>
                <w:b/>
                <w:sz w:val="23"/>
                <w:vertAlign w:val="subscript"/>
              </w:rPr>
              <w:t>i</w:t>
            </w:r>
          </w:p>
        </w:tc>
        <w:tc>
          <w:tcPr>
            <w:tcW w:w="1962" w:type="dxa"/>
          </w:tcPr>
          <w:p w:rsidR="00CA570A" w:rsidRDefault="002F06CC">
            <w:pPr>
              <w:keepNext/>
              <w:keepLines/>
              <w:spacing w:before="40" w:after="40" w:line="240" w:lineRule="auto"/>
              <w:jc w:val="center"/>
            </w:pPr>
            <w:r>
              <w:rPr>
                <w:b/>
                <w:sz w:val="23"/>
              </w:rPr>
              <w:t>M</w:t>
            </w:r>
            <w:r>
              <w:rPr>
                <w:b/>
                <w:sz w:val="23"/>
                <w:vertAlign w:val="subscript"/>
              </w:rPr>
              <w:t>i</w:t>
            </w:r>
          </w:p>
        </w:tc>
        <w:tc>
          <w:tcPr>
            <w:tcW w:w="1962" w:type="dxa"/>
          </w:tcPr>
          <w:p w:rsidR="00CA570A" w:rsidRDefault="002F06CC">
            <w:pPr>
              <w:keepNext/>
              <w:keepLines/>
              <w:spacing w:before="40" w:after="40" w:line="240" w:lineRule="auto"/>
              <w:jc w:val="center"/>
            </w:pPr>
            <w:r>
              <w:rPr>
                <w:b/>
                <w:sz w:val="23"/>
              </w:rPr>
              <w:t>a</w:t>
            </w:r>
            <w:r>
              <w:rPr>
                <w:b/>
                <w:sz w:val="23"/>
                <w:vertAlign w:val="subscript"/>
              </w:rPr>
              <w:t>i</w:t>
            </w:r>
            <w:r>
              <w:rPr>
                <w:b/>
                <w:sz w:val="23"/>
              </w:rPr>
              <w:t>N</w:t>
            </w:r>
            <w:r>
              <w:rPr>
                <w:b/>
                <w:sz w:val="23"/>
                <w:vertAlign w:val="subscript"/>
              </w:rPr>
              <w:t>i</w:t>
            </w:r>
            <w:r>
              <w:rPr>
                <w:b/>
                <w:sz w:val="23"/>
              </w:rPr>
              <w:t>M</w:t>
            </w:r>
            <w:r>
              <w:rPr>
                <w:b/>
                <w:sz w:val="23"/>
                <w:vertAlign w:val="subscript"/>
              </w:rPr>
              <w:t>i</w:t>
            </w:r>
          </w:p>
        </w:tc>
      </w:tr>
      <w:tr w:rsidR="00CA570A">
        <w:trPr>
          <w:cantSplit/>
        </w:trPr>
        <w:tc>
          <w:tcPr>
            <w:tcW w:w="1962" w:type="dxa"/>
          </w:tcPr>
          <w:p w:rsidR="00CA570A" w:rsidRDefault="000A517B">
            <w:pPr>
              <w:keepNext/>
              <w:keepLines/>
              <w:spacing w:before="40" w:after="40" w:line="240" w:lineRule="auto"/>
              <w:jc w:val="center"/>
            </w:pPr>
            <w:r>
              <w:rPr>
                <w:sz w:val="26"/>
              </w:rPr>
              <w:t>10</w:t>
            </w:r>
          </w:p>
        </w:tc>
        <w:tc>
          <w:tcPr>
            <w:tcW w:w="1962" w:type="dxa"/>
          </w:tcPr>
          <w:p w:rsidR="00CA570A" w:rsidRDefault="000A517B">
            <w:pPr>
              <w:keepNext/>
              <w:keepLines/>
              <w:spacing w:before="40" w:after="40" w:line="240" w:lineRule="auto"/>
              <w:jc w:val="center"/>
            </w:pPr>
            <w:r>
              <w:rPr>
                <w:sz w:val="26"/>
              </w:rPr>
              <w:t>11</w:t>
            </w:r>
          </w:p>
        </w:tc>
        <w:tc>
          <w:tcPr>
            <w:tcW w:w="1962" w:type="dxa"/>
          </w:tcPr>
          <w:p w:rsidR="00CA570A" w:rsidRDefault="000A517B">
            <w:pPr>
              <w:keepNext/>
              <w:keepLines/>
              <w:spacing w:before="40" w:after="40" w:line="240" w:lineRule="auto"/>
              <w:jc w:val="center"/>
            </w:pPr>
            <w:r>
              <w:rPr>
                <w:sz w:val="26"/>
              </w:rPr>
              <w:t>546</w:t>
            </w:r>
          </w:p>
        </w:tc>
        <w:tc>
          <w:tcPr>
            <w:tcW w:w="1962" w:type="dxa"/>
          </w:tcPr>
          <w:p w:rsidR="00CA570A" w:rsidRDefault="000A517B">
            <w:pPr>
              <w:keepNext/>
              <w:keepLines/>
              <w:spacing w:before="40" w:after="40" w:line="240" w:lineRule="auto"/>
              <w:jc w:val="center"/>
            </w:pPr>
            <w:r>
              <w:rPr>
                <w:sz w:val="26"/>
              </w:rPr>
              <w:t>8</w:t>
            </w:r>
          </w:p>
        </w:tc>
        <w:tc>
          <w:tcPr>
            <w:tcW w:w="1962" w:type="dxa"/>
          </w:tcPr>
          <w:p w:rsidR="00CA570A" w:rsidRDefault="000A517B">
            <w:pPr>
              <w:keepNext/>
              <w:keepLines/>
              <w:spacing w:before="40" w:after="40" w:line="240" w:lineRule="auto"/>
              <w:jc w:val="center"/>
            </w:pPr>
            <w:r>
              <w:rPr>
                <w:sz w:val="26"/>
              </w:rPr>
              <w:t>43680</w:t>
            </w:r>
          </w:p>
        </w:tc>
      </w:tr>
      <w:tr w:rsidR="00CA570A">
        <w:trPr>
          <w:cantSplit/>
        </w:trPr>
        <w:tc>
          <w:tcPr>
            <w:tcW w:w="1962" w:type="dxa"/>
          </w:tcPr>
          <w:p w:rsidR="00CA570A" w:rsidRDefault="000A517B">
            <w:pPr>
              <w:keepNext/>
              <w:keepLines/>
              <w:spacing w:before="40" w:after="40" w:line="240" w:lineRule="auto"/>
              <w:jc w:val="center"/>
            </w:pPr>
            <w:r>
              <w:rPr>
                <w:sz w:val="26"/>
              </w:rPr>
              <w:t>19</w:t>
            </w:r>
          </w:p>
        </w:tc>
        <w:tc>
          <w:tcPr>
            <w:tcW w:w="1962" w:type="dxa"/>
          </w:tcPr>
          <w:p w:rsidR="00CA570A" w:rsidRDefault="000A517B">
            <w:pPr>
              <w:keepNext/>
              <w:keepLines/>
              <w:spacing w:before="40" w:after="40" w:line="240" w:lineRule="auto"/>
              <w:jc w:val="center"/>
            </w:pPr>
            <w:r>
              <w:rPr>
                <w:sz w:val="26"/>
              </w:rPr>
              <w:t>21</w:t>
            </w:r>
          </w:p>
        </w:tc>
        <w:tc>
          <w:tcPr>
            <w:tcW w:w="1962" w:type="dxa"/>
          </w:tcPr>
          <w:p w:rsidR="00CA570A" w:rsidRDefault="000A517B">
            <w:pPr>
              <w:keepNext/>
              <w:keepLines/>
              <w:spacing w:before="40" w:after="40" w:line="240" w:lineRule="auto"/>
              <w:jc w:val="center"/>
            </w:pPr>
            <w:r>
              <w:rPr>
                <w:sz w:val="26"/>
              </w:rPr>
              <w:t>286</w:t>
            </w:r>
          </w:p>
        </w:tc>
        <w:tc>
          <w:tcPr>
            <w:tcW w:w="1962" w:type="dxa"/>
          </w:tcPr>
          <w:p w:rsidR="00CA570A" w:rsidRDefault="000A517B">
            <w:pPr>
              <w:keepNext/>
              <w:keepLines/>
              <w:spacing w:before="40" w:after="40" w:line="240" w:lineRule="auto"/>
              <w:jc w:val="center"/>
            </w:pPr>
            <w:r>
              <w:rPr>
                <w:sz w:val="26"/>
              </w:rPr>
              <w:t>13</w:t>
            </w:r>
          </w:p>
        </w:tc>
        <w:tc>
          <w:tcPr>
            <w:tcW w:w="1962" w:type="dxa"/>
          </w:tcPr>
          <w:p w:rsidR="00CA570A" w:rsidRDefault="000A517B">
            <w:pPr>
              <w:keepNext/>
              <w:keepLines/>
              <w:spacing w:before="40" w:after="40" w:line="240" w:lineRule="auto"/>
              <w:jc w:val="center"/>
            </w:pPr>
            <w:r>
              <w:rPr>
                <w:sz w:val="26"/>
              </w:rPr>
              <w:t>70642</w:t>
            </w:r>
          </w:p>
        </w:tc>
      </w:tr>
      <w:tr w:rsidR="00CA570A">
        <w:trPr>
          <w:cantSplit/>
        </w:trPr>
        <w:tc>
          <w:tcPr>
            <w:tcW w:w="1962" w:type="dxa"/>
          </w:tcPr>
          <w:p w:rsidR="00CA570A" w:rsidRDefault="000A517B">
            <w:pPr>
              <w:keepLines/>
              <w:spacing w:before="40" w:after="40" w:line="240" w:lineRule="auto"/>
              <w:jc w:val="center"/>
            </w:pPr>
            <w:r>
              <w:rPr>
                <w:sz w:val="26"/>
              </w:rPr>
              <w:t>20</w:t>
            </w:r>
          </w:p>
        </w:tc>
        <w:tc>
          <w:tcPr>
            <w:tcW w:w="1962" w:type="dxa"/>
          </w:tcPr>
          <w:p w:rsidR="00CA570A" w:rsidRDefault="000A517B">
            <w:pPr>
              <w:keepLines/>
              <w:spacing w:before="40" w:after="40" w:line="240" w:lineRule="auto"/>
              <w:jc w:val="center"/>
            </w:pPr>
            <w:r>
              <w:rPr>
                <w:sz w:val="26"/>
              </w:rPr>
              <w:t>26</w:t>
            </w:r>
          </w:p>
        </w:tc>
        <w:tc>
          <w:tcPr>
            <w:tcW w:w="1962" w:type="dxa"/>
          </w:tcPr>
          <w:p w:rsidR="00CA570A" w:rsidRDefault="000A517B">
            <w:pPr>
              <w:keepLines/>
              <w:spacing w:before="40" w:after="40" w:line="240" w:lineRule="auto"/>
              <w:jc w:val="center"/>
            </w:pPr>
            <w:r>
              <w:rPr>
                <w:sz w:val="26"/>
              </w:rPr>
              <w:t>231</w:t>
            </w:r>
          </w:p>
        </w:tc>
        <w:tc>
          <w:tcPr>
            <w:tcW w:w="1962" w:type="dxa"/>
          </w:tcPr>
          <w:p w:rsidR="00CA570A" w:rsidRDefault="000A517B">
            <w:pPr>
              <w:keepLines/>
              <w:spacing w:before="40" w:after="40" w:line="240" w:lineRule="auto"/>
              <w:jc w:val="center"/>
            </w:pPr>
            <w:r>
              <w:rPr>
                <w:sz w:val="26"/>
              </w:rPr>
              <w:t>17</w:t>
            </w:r>
          </w:p>
        </w:tc>
        <w:tc>
          <w:tcPr>
            <w:tcW w:w="1962" w:type="dxa"/>
          </w:tcPr>
          <w:p w:rsidR="00CA570A" w:rsidRDefault="000A517B">
            <w:pPr>
              <w:keepLines/>
              <w:spacing w:before="40" w:after="40" w:line="240" w:lineRule="auto"/>
              <w:jc w:val="center"/>
            </w:pPr>
            <w:r>
              <w:rPr>
                <w:sz w:val="26"/>
              </w:rPr>
              <w:t>78540</w:t>
            </w:r>
          </w:p>
        </w:tc>
      </w:tr>
    </w:tbl>
    <w:p w:rsidR="00CA570A" w:rsidRDefault="000A517B">
      <w:pPr>
        <w:spacing w:after="80"/>
        <w:jc w:val="center"/>
      </w:pPr>
      <m:oMathPara>
        <m:oMath>
          <m:r>
            <w:rPr>
              <w:rFonts w:ascii="Cambria Math" w:hAnsi="Cambria Math"/>
            </w:rPr>
            <m:t>546· 8≡1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286· 13≡1</m:t>
          </m:r>
          <m:d>
            <m:dPr>
              <m:ctrlPr>
                <w:rPr>
                  <w:rFonts w:ascii="Cambria Math" w:hAnsi="Cambria Math"/>
                </w:rPr>
              </m:ctrlPr>
            </m:dPr>
            <m:e>
              <m:r>
                <m:rPr>
                  <m:nor/>
                </m:rPr>
                <w:rPr>
                  <w:rFonts w:ascii="Cambria Math" w:hAnsi="Cambria Math"/>
                </w:rPr>
                <m:t xml:space="preserve">mod </m:t>
              </m:r>
              <m:r>
                <w:rPr>
                  <w:rFonts w:ascii="Cambria Math" w:hAnsi="Cambria Math"/>
                </w:rPr>
                <m:t>21</m:t>
              </m:r>
            </m:e>
          </m:d>
        </m:oMath>
      </m:oMathPara>
    </w:p>
    <w:p w:rsidR="00CA570A" w:rsidRDefault="000A517B">
      <w:pPr>
        <w:spacing w:after="80"/>
        <w:jc w:val="center"/>
      </w:pPr>
      <m:oMathPara>
        <m:oMath>
          <m:r>
            <w:rPr>
              <w:rFonts w:ascii="Cambria Math" w:hAnsi="Cambria Math"/>
            </w:rPr>
            <m:t>231· 17≡1</m:t>
          </m:r>
          <m:d>
            <m:dPr>
              <m:ctrlPr>
                <w:rPr>
                  <w:rFonts w:ascii="Cambria Math" w:hAnsi="Cambria Math"/>
                </w:rPr>
              </m:ctrlPr>
            </m:dPr>
            <m:e>
              <m:r>
                <m:rPr>
                  <m:nor/>
                </m:rPr>
                <w:rPr>
                  <w:rFonts w:ascii="Cambria Math" w:hAnsi="Cambria Math"/>
                </w:rPr>
                <m:t xml:space="preserve">mod </m:t>
              </m:r>
              <m:r>
                <w:rPr>
                  <w:rFonts w:ascii="Cambria Math" w:hAnsi="Cambria Math"/>
                </w:rPr>
                <m:t>26</m:t>
              </m:r>
            </m:e>
          </m:d>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43680+70642+78540</m:t>
              </m:r>
            </m:e>
          </m:d>
          <m:r>
            <m:rPr>
              <m:nor/>
            </m:rPr>
            <w:rPr>
              <w:rFonts w:ascii="Cambria Math" w:hAnsi="Cambria Math"/>
            </w:rPr>
            <m:t xml:space="preserve"> mod </m:t>
          </m:r>
          <m:r>
            <w:rPr>
              <w:rFonts w:ascii="Cambria Math" w:hAnsi="Cambria Math"/>
            </w:rPr>
            <m:t xml:space="preserve"> 6006=670</m:t>
          </m:r>
        </m:oMath>
      </m:oMathPara>
    </w:p>
    <w:p w:rsidR="00CA570A" w:rsidRDefault="000A517B">
      <w:r>
        <w:t xml:space="preserve">Thử lại từng đồng dư: </w:t>
      </w:r>
      <m:oMath>
        <m:r>
          <w:rPr>
            <w:rFonts w:ascii="Cambria Math" w:hAnsi="Cambria Math"/>
          </w:rPr>
          <m:t>670</m:t>
        </m:r>
        <m:r>
          <m:rPr>
            <m:nor/>
          </m:rPr>
          <w:rPr>
            <w:rFonts w:ascii="Cambria Math" w:hAnsi="Cambria Math"/>
          </w:rPr>
          <m:t xml:space="preserve"> mod </m:t>
        </m:r>
        <m:r>
          <w:rPr>
            <w:rFonts w:ascii="Cambria Math" w:hAnsi="Cambria Math"/>
          </w:rPr>
          <m:t xml:space="preserve"> 11=10</m:t>
        </m:r>
      </m:oMath>
      <w:r>
        <w:t xml:space="preserve">; </w:t>
      </w:r>
      <m:oMath>
        <m:r>
          <w:rPr>
            <w:rFonts w:ascii="Cambria Math" w:hAnsi="Cambria Math"/>
          </w:rPr>
          <m:t>670</m:t>
        </m:r>
        <m:r>
          <m:rPr>
            <m:nor/>
          </m:rPr>
          <w:rPr>
            <w:rFonts w:ascii="Cambria Math" w:hAnsi="Cambria Math"/>
          </w:rPr>
          <m:t xml:space="preserve"> mod </m:t>
        </m:r>
        <m:r>
          <w:rPr>
            <w:rFonts w:ascii="Cambria Math" w:hAnsi="Cambria Math"/>
          </w:rPr>
          <m:t xml:space="preserve"> 21=19</m:t>
        </m:r>
      </m:oMath>
      <w:r>
        <w:t xml:space="preserve">; </w:t>
      </w:r>
      <m:oMath>
        <m:r>
          <w:rPr>
            <w:rFonts w:ascii="Cambria Math" w:hAnsi="Cambria Math"/>
          </w:rPr>
          <m:t>670</m:t>
        </m:r>
        <m:r>
          <m:rPr>
            <m:nor/>
          </m:rPr>
          <w:rPr>
            <w:rFonts w:ascii="Cambria Math" w:hAnsi="Cambria Math"/>
          </w:rPr>
          <m:t xml:space="preserve"> mod </m:t>
        </m:r>
        <m:r>
          <w:rPr>
            <w:rFonts w:ascii="Cambria Math" w:hAnsi="Cambria Math"/>
          </w:rPr>
          <m:t xml:space="preserve"> 26=20</m:t>
        </m:r>
      </m:oMath>
      <w:r>
        <w:t>.</w:t>
      </w:r>
    </w:p>
    <w:p w:rsidR="004E47C1" w:rsidRDefault="00AB068E">
      <w:r>
        <w:rPr>
          <w:b/>
        </w:rPr>
        <w:t>Kết luận bài mẫu.</w:t>
      </w:r>
      <w:r>
        <w:t xml:space="preserve"> x = 670 modulo 6006.</w:t>
      </w:r>
    </w:p>
    <w:p w:rsidR="004E47C1" w:rsidRDefault="00AB068E">
      <w:pPr>
        <w:pStyle w:val="Heading3"/>
      </w:pPr>
      <w:r>
        <w:t>Bấm máy fx-580VN X</w:t>
      </w:r>
    </w:p>
    <w:p w:rsidR="004E47C1" w:rsidRDefault="00AB068E">
      <w:pPr>
        <w:keepNext/>
      </w:pPr>
      <w:r>
        <w:rPr>
          <w:b/>
        </w:rPr>
        <w:t>1 Cần tính gì.</w:t>
      </w:r>
      <w:r>
        <w:t xml:space="preserve"> Tính N, từng Nᵢ, kiểm tra Mᵢ và cộng các hạng ghép.</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N: [AC] [11] [×] [21] [×] [26] [=] → 6006.</w:t>
      </w:r>
    </w:p>
    <w:p w:rsidR="004E47C1" w:rsidRDefault="00AB068E">
      <w:r>
        <w:t>N_1: [AC] [6006] [÷] [11] [=] → 546. Nghịch đảo M_1 = 8 từ Euclid trên giấy; kiểm: [AC] [546] [×] [8] [÷R] [11] [=] → thương 397, R = 1.</w:t>
      </w:r>
    </w:p>
    <w:p w:rsidR="004E47C1" w:rsidRDefault="00AB068E">
      <w:r>
        <w:t>Hạng ghép 1: [AC] [10] [×] [546] [×] [8] [=] → 43680.</w:t>
      </w:r>
    </w:p>
    <w:p w:rsidR="004E47C1" w:rsidRDefault="00AB068E">
      <w:r>
        <w:t>N_2: [AC] [6006] [÷] [21] [=] → 286. Nghịch đảo M_2 = 13 từ Euclid trên giấy; kiểm: [AC] [286] [×] [13] [÷R] [21] [=] → thương 177, R = 1.</w:t>
      </w:r>
    </w:p>
    <w:p w:rsidR="004E47C1" w:rsidRDefault="00AB068E">
      <w:r>
        <w:t>Hạng ghép 2: [AC] [19] [×] [286] [×] [13] [=] → 70642.</w:t>
      </w:r>
    </w:p>
    <w:p w:rsidR="004E47C1" w:rsidRDefault="00AB068E">
      <w:r>
        <w:t>N_3: [AC] [6006] [÷] [26] [=] → 231. Nghịch đảo M_3 = 17 từ Euclid trên giấy; kiểm: [AC] [231] [×] [17] [÷R] [26] [=] → thương 151, R = 1.</w:t>
      </w:r>
    </w:p>
    <w:p w:rsidR="004E47C1" w:rsidRDefault="00AB068E">
      <w:r>
        <w:t>Hạng ghép 3: [AC] [20] [×] [231] [×] [17] [=] → 78540.</w:t>
      </w:r>
    </w:p>
    <w:p w:rsidR="004E47C1" w:rsidRDefault="00AB068E">
      <w:r>
        <w:t>[AC] [43680] [+] [70642] [+] [78540] [=] → 192862. [AC] [192862] [÷R] [6006] [=] → thương 32, R = 670.</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Nᵢ và Mᵢ vào đúng hàng; sau tổng ghép chỉ lấy R làm x, ghi nghiệm modulo N và thử lại từng đồng dư.</w:t>
      </w:r>
    </w:p>
    <w:p w:rsidR="00CA570A" w:rsidRDefault="000A517B">
      <w:pPr>
        <w:pStyle w:val="Heading3"/>
      </w:pPr>
      <w:r>
        <w:lastRenderedPageBreak/>
        <w:t>Bài mẫu 10 Hệ trong ảnh bài làm viết tay</w:t>
      </w:r>
    </w:p>
    <w:p w:rsidR="004E47C1" w:rsidRDefault="00AB068E">
      <w:r>
        <w:rPr>
          <w:b/>
        </w:rPr>
        <w:t>Kiểm tra trước khi áp dụng.</w:t>
      </w:r>
      <w:r>
        <w:t xml:space="preserve"> 9,10,23 lớn hơn 1 và nguyên tố cùng nhau từng đôi; CRT chuẩn áp dụng và nghiệm duy nhất theo modulo 2070.</w:t>
      </w:r>
    </w:p>
    <w:p w:rsidR="00CA570A" w:rsidRDefault="000A517B">
      <w:r>
        <w:t xml:space="preserve">Giải </w:t>
      </w:r>
      <m:oMath>
        <m:r>
          <w:rPr>
            <w:rFonts w:ascii="Cambria Math" w:hAnsi="Cambria Math"/>
          </w:rPr>
          <m:t>x≡7</m:t>
        </m:r>
        <m:d>
          <m:dPr>
            <m:ctrlPr>
              <w:rPr>
                <w:rFonts w:ascii="Cambria Math" w:hAnsi="Cambria Math"/>
              </w:rPr>
            </m:ctrlPr>
          </m:dPr>
          <m:e>
            <m:r>
              <m:rPr>
                <m:nor/>
              </m:rPr>
              <w:rPr>
                <w:rFonts w:ascii="Cambria Math" w:hAnsi="Cambria Math"/>
              </w:rPr>
              <m:t xml:space="preserve">mod </m:t>
            </m:r>
            <m:r>
              <w:rPr>
                <w:rFonts w:ascii="Cambria Math" w:hAnsi="Cambria Math"/>
              </w:rPr>
              <m:t>9</m:t>
            </m:r>
          </m:e>
        </m:d>
      </m:oMath>
      <w:r>
        <w:t xml:space="preserve">, </w:t>
      </w:r>
      <m:oMath>
        <m:r>
          <w:rPr>
            <w:rFonts w:ascii="Cambria Math" w:hAnsi="Cambria Math"/>
          </w:rPr>
          <m:t>x≡4</m:t>
        </m:r>
        <m:d>
          <m:dPr>
            <m:ctrlPr>
              <w:rPr>
                <w:rFonts w:ascii="Cambria Math" w:hAnsi="Cambria Math"/>
              </w:rPr>
            </m:ctrlPr>
          </m:dPr>
          <m:e>
            <m:r>
              <m:rPr>
                <m:nor/>
              </m:rPr>
              <w:rPr>
                <w:rFonts w:ascii="Cambria Math" w:hAnsi="Cambria Math"/>
              </w:rPr>
              <m:t xml:space="preserve">mod </m:t>
            </m:r>
            <m:r>
              <w:rPr>
                <w:rFonts w:ascii="Cambria Math" w:hAnsi="Cambria Math"/>
              </w:rPr>
              <m:t>10</m:t>
            </m:r>
          </m:e>
        </m:d>
      </m:oMath>
      <w:r>
        <w:t xml:space="preserve">, </w:t>
      </w:r>
      <m:oMath>
        <m:r>
          <w:rPr>
            <w:rFonts w:ascii="Cambria Math" w:hAnsi="Cambria Math"/>
          </w:rPr>
          <m:t>x≡15</m:t>
        </m:r>
        <m:d>
          <m:dPr>
            <m:ctrlPr>
              <w:rPr>
                <w:rFonts w:ascii="Cambria Math" w:hAnsi="Cambria Math"/>
              </w:rPr>
            </m:ctrlPr>
          </m:dPr>
          <m:e>
            <m:r>
              <m:rPr>
                <m:nor/>
              </m:rPr>
              <w:rPr>
                <w:rFonts w:ascii="Cambria Math" w:hAnsi="Cambria Math"/>
              </w:rPr>
              <m:t xml:space="preserve">mod </m:t>
            </m:r>
            <m:r>
              <w:rPr>
                <w:rFonts w:ascii="Cambria Math" w:hAnsi="Cambria Math"/>
              </w:rPr>
              <m:t>23</m:t>
            </m:r>
          </m:e>
        </m:d>
      </m:oMath>
      <w:r>
        <w:t>.</w:t>
      </w:r>
    </w:p>
    <w:p w:rsidR="00CA570A" w:rsidRDefault="000A517B">
      <w:pPr>
        <w:spacing w:after="80"/>
        <w:jc w:val="center"/>
      </w:pPr>
      <m:oMathPara>
        <m:oMath>
          <m:r>
            <w:rPr>
              <w:rFonts w:ascii="Cambria Math" w:hAnsi="Cambria Math"/>
            </w:rPr>
            <m:t>N=9· 10· 23=2070</m:t>
          </m:r>
        </m:oMath>
      </m:oMathPara>
    </w:p>
    <w:p w:rsidR="004E47C1" w:rsidRDefault="00AB068E">
      <w:r>
        <w:rPr>
          <w:b/>
        </w:rPr>
        <w:t>Các nghịch đảo ghép.</w:t>
      </w:r>
      <w:r>
        <w:t xml:space="preserve"> Với từng Nᵢ, giảm theo nᵢ rồi dùng Euclid; ghi hệ thức Bézout đủ để kiểm tra Mᵢ.</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9+</m:t>
          </m:r>
          <m:d>
            <m:dPr>
              <m:ctrlPr>
                <w:rPr>
                  <w:rFonts w:ascii="Cambria Math" w:hAnsi="Cambria Math"/>
                </w:rPr>
              </m:ctrlPr>
            </m:dPr>
            <m:e>
              <m:r>
                <w:rPr>
                  <w:rFonts w:ascii="Cambria Math" w:hAnsi="Cambria Math"/>
                </w:rPr>
                <m:t>2</m:t>
              </m:r>
            </m:e>
          </m:d>
          <m:r>
            <w:rPr>
              <w:rFonts w:ascii="Cambria Math" w:hAnsi="Cambria Math"/>
            </w:rPr>
            <m:t xml:space="preserve">5,   </m:t>
          </m:r>
          <m:sSup>
            <m:sSupPr>
              <m:ctrlPr>
                <w:rPr>
                  <w:rFonts w:ascii="Cambria Math" w:hAnsi="Cambria Math"/>
                </w:rPr>
              </m:ctrlPr>
            </m:sSupPr>
            <m:e>
              <m:r>
                <w:rPr>
                  <w:rFonts w:ascii="Cambria Math" w:hAnsi="Cambria Math"/>
                </w:rPr>
                <m:t>230</m:t>
              </m:r>
            </m:e>
            <m:sup>
              <m:r>
                <w:rPr>
                  <w:rFonts w:ascii="Cambria Math" w:hAnsi="Cambria Math"/>
                </w:rPr>
                <m:t>-1</m:t>
              </m:r>
            </m:sup>
          </m:sSup>
          <m:r>
            <w:rPr>
              <w:rFonts w:ascii="Cambria Math" w:hAnsi="Cambria Math"/>
            </w:rPr>
            <m:t>≡2</m:t>
          </m:r>
          <m:d>
            <m:dPr>
              <m:ctrlPr>
                <w:rPr>
                  <w:rFonts w:ascii="Cambria Math" w:hAnsi="Cambria Math"/>
                </w:rPr>
              </m:ctrlPr>
            </m:dPr>
            <m:e>
              <m:r>
                <m:rPr>
                  <m:nor/>
                </m:rPr>
                <w:rPr>
                  <w:rFonts w:ascii="Cambria Math" w:hAnsi="Cambria Math"/>
                </w:rPr>
                <m:t xml:space="preserve">mod </m:t>
              </m:r>
              <m:r>
                <w:rPr>
                  <w:rFonts w:ascii="Cambria Math" w:hAnsi="Cambria Math"/>
                </w:rPr>
                <m:t>9</m:t>
              </m:r>
            </m:e>
          </m:d>
        </m:oMath>
      </m:oMathPara>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10+</m:t>
          </m:r>
          <m:d>
            <m:dPr>
              <m:ctrlPr>
                <w:rPr>
                  <w:rFonts w:ascii="Cambria Math" w:hAnsi="Cambria Math"/>
                </w:rPr>
              </m:ctrlPr>
            </m:dPr>
            <m:e>
              <m:r>
                <w:rPr>
                  <w:rFonts w:ascii="Cambria Math" w:hAnsi="Cambria Math"/>
                </w:rPr>
                <m:t>3</m:t>
              </m:r>
            </m:e>
          </m:d>
          <m:r>
            <w:rPr>
              <w:rFonts w:ascii="Cambria Math" w:hAnsi="Cambria Math"/>
            </w:rPr>
            <m:t xml:space="preserve">7,   </m:t>
          </m:r>
          <m:sSup>
            <m:sSupPr>
              <m:ctrlPr>
                <w:rPr>
                  <w:rFonts w:ascii="Cambria Math" w:hAnsi="Cambria Math"/>
                </w:rPr>
              </m:ctrlPr>
            </m:sSupPr>
            <m:e>
              <m:r>
                <w:rPr>
                  <w:rFonts w:ascii="Cambria Math" w:hAnsi="Cambria Math"/>
                </w:rPr>
                <m:t>207</m:t>
              </m:r>
            </m:e>
            <m:sup>
              <m:r>
                <w:rPr>
                  <w:rFonts w:ascii="Cambria Math" w:hAnsi="Cambria Math"/>
                </w:rPr>
                <m:t>-1</m:t>
              </m:r>
            </m:sup>
          </m:sSup>
          <m:r>
            <w:rPr>
              <w:rFonts w:ascii="Cambria Math" w:hAnsi="Cambria Math"/>
            </w:rPr>
            <m:t>≡3</m:t>
          </m:r>
          <m:d>
            <m:dPr>
              <m:ctrlPr>
                <w:rPr>
                  <w:rFonts w:ascii="Cambria Math" w:hAnsi="Cambria Math"/>
                </w:rPr>
              </m:ctrlPr>
            </m:dPr>
            <m:e>
              <m:r>
                <m:rPr>
                  <m:nor/>
                </m:rPr>
                <w:rPr>
                  <w:rFonts w:ascii="Cambria Math" w:hAnsi="Cambria Math"/>
                </w:rPr>
                <m:t xml:space="preserve">mod </m:t>
              </m:r>
              <m:r>
                <w:rPr>
                  <w:rFonts w:ascii="Cambria Math" w:hAnsi="Cambria Math"/>
                </w:rPr>
                <m:t>10</m:t>
              </m:r>
            </m:e>
          </m:d>
        </m:oMath>
      </m:oMathPara>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-10</m:t>
              </m:r>
            </m:e>
          </m:d>
          <m:r>
            <w:rPr>
              <w:rFonts w:ascii="Cambria Math" w:hAnsi="Cambria Math"/>
            </w:rPr>
            <m:t>23+</m:t>
          </m:r>
          <m:d>
            <m:dPr>
              <m:ctrlPr>
                <w:rPr>
                  <w:rFonts w:ascii="Cambria Math" w:hAnsi="Cambria Math"/>
                </w:rPr>
              </m:ctrlPr>
            </m:dPr>
            <m:e>
              <m:r>
                <w:rPr>
                  <w:rFonts w:ascii="Cambria Math" w:hAnsi="Cambria Math"/>
                </w:rPr>
                <m:t>11</m:t>
              </m:r>
            </m:e>
          </m:d>
          <m:r>
            <w:rPr>
              <w:rFonts w:ascii="Cambria Math" w:hAnsi="Cambria Math"/>
            </w:rPr>
            <m:t xml:space="preserve">21,   </m:t>
          </m:r>
          <m:sSup>
            <m:sSupPr>
              <m:ctrlPr>
                <w:rPr>
                  <w:rFonts w:ascii="Cambria Math" w:hAnsi="Cambria Math"/>
                </w:rPr>
              </m:ctrlPr>
            </m:sSupPr>
            <m:e>
              <m:r>
                <w:rPr>
                  <w:rFonts w:ascii="Cambria Math" w:hAnsi="Cambria Math"/>
                </w:rPr>
                <m:t>90</m:t>
              </m:r>
            </m:e>
            <m:sup>
              <m:r>
                <w:rPr>
                  <w:rFonts w:ascii="Cambria Math" w:hAnsi="Cambria Math"/>
                </w:rPr>
                <m:t>-1</m:t>
              </m:r>
            </m:sup>
          </m:sSup>
          <m:r>
            <w:rPr>
              <w:rFonts w:ascii="Cambria Math" w:hAnsi="Cambria Math"/>
            </w:rPr>
            <m:t>≡11</m:t>
          </m:r>
          <m:d>
            <m:dPr>
              <m:ctrlPr>
                <w:rPr>
                  <w:rFonts w:ascii="Cambria Math" w:hAnsi="Cambria Math"/>
                </w:rPr>
              </m:ctrlPr>
            </m:dPr>
            <m:e>
              <m:r>
                <m:rPr>
                  <m:nor/>
                </m:rPr>
                <w:rPr>
                  <w:rFonts w:ascii="Cambria Math" w:hAnsi="Cambria Math"/>
                </w:rPr>
                <m:t xml:space="preserve">mod </m:t>
              </m:r>
              <m:r>
                <w:rPr>
                  <w:rFonts w:ascii="Cambria Math" w:hAnsi="Cambria Math"/>
                </w:rPr>
                <m:t>23</m:t>
              </m:r>
            </m:e>
          </m:d>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2F06CC">
            <w:pPr>
              <w:keepNext/>
              <w:keepLines/>
              <w:spacing w:before="40" w:after="40" w:line="240" w:lineRule="auto"/>
              <w:jc w:val="center"/>
            </w:pPr>
            <w:r>
              <w:rPr>
                <w:b/>
                <w:sz w:val="23"/>
              </w:rPr>
              <w:t>a</w:t>
            </w:r>
            <w:r>
              <w:rPr>
                <w:b/>
                <w:sz w:val="23"/>
                <w:vertAlign w:val="subscript"/>
              </w:rPr>
              <w:t>i</w:t>
            </w:r>
          </w:p>
        </w:tc>
        <w:tc>
          <w:tcPr>
            <w:tcW w:w="1962" w:type="dxa"/>
          </w:tcPr>
          <w:p w:rsidR="00CA570A" w:rsidRDefault="002F06CC">
            <w:pPr>
              <w:keepNext/>
              <w:keepLines/>
              <w:spacing w:before="40" w:after="40" w:line="240" w:lineRule="auto"/>
              <w:jc w:val="center"/>
            </w:pPr>
            <w:r>
              <w:rPr>
                <w:b/>
                <w:sz w:val="23"/>
              </w:rPr>
              <w:t>n</w:t>
            </w:r>
            <w:r>
              <w:rPr>
                <w:b/>
                <w:sz w:val="23"/>
                <w:vertAlign w:val="subscript"/>
              </w:rPr>
              <w:t>i</w:t>
            </w:r>
          </w:p>
        </w:tc>
        <w:tc>
          <w:tcPr>
            <w:tcW w:w="1962" w:type="dxa"/>
          </w:tcPr>
          <w:p w:rsidR="00CA570A" w:rsidRDefault="002F06CC">
            <w:pPr>
              <w:keepNext/>
              <w:keepLines/>
              <w:spacing w:before="40" w:after="40" w:line="240" w:lineRule="auto"/>
              <w:jc w:val="center"/>
            </w:pPr>
            <w:r>
              <w:rPr>
                <w:b/>
                <w:sz w:val="23"/>
              </w:rPr>
              <w:t>N</w:t>
            </w:r>
            <w:r>
              <w:rPr>
                <w:b/>
                <w:sz w:val="23"/>
                <w:vertAlign w:val="subscript"/>
              </w:rPr>
              <w:t>i</w:t>
            </w:r>
          </w:p>
        </w:tc>
        <w:tc>
          <w:tcPr>
            <w:tcW w:w="1962" w:type="dxa"/>
          </w:tcPr>
          <w:p w:rsidR="00CA570A" w:rsidRDefault="002F06CC">
            <w:pPr>
              <w:keepNext/>
              <w:keepLines/>
              <w:spacing w:before="40" w:after="40" w:line="240" w:lineRule="auto"/>
              <w:jc w:val="center"/>
            </w:pPr>
            <w:r>
              <w:rPr>
                <w:b/>
                <w:sz w:val="23"/>
              </w:rPr>
              <w:t>M</w:t>
            </w:r>
            <w:r>
              <w:rPr>
                <w:b/>
                <w:sz w:val="23"/>
                <w:vertAlign w:val="subscript"/>
              </w:rPr>
              <w:t>i</w:t>
            </w:r>
          </w:p>
        </w:tc>
        <w:tc>
          <w:tcPr>
            <w:tcW w:w="1962" w:type="dxa"/>
          </w:tcPr>
          <w:p w:rsidR="00CA570A" w:rsidRDefault="002F06CC">
            <w:pPr>
              <w:keepNext/>
              <w:keepLines/>
              <w:spacing w:before="40" w:after="40" w:line="240" w:lineRule="auto"/>
              <w:jc w:val="center"/>
            </w:pPr>
            <w:r>
              <w:rPr>
                <w:b/>
                <w:sz w:val="23"/>
              </w:rPr>
              <w:t>a</w:t>
            </w:r>
            <w:r>
              <w:rPr>
                <w:b/>
                <w:sz w:val="23"/>
                <w:vertAlign w:val="subscript"/>
              </w:rPr>
              <w:t>i</w:t>
            </w:r>
            <w:r>
              <w:rPr>
                <w:b/>
                <w:sz w:val="23"/>
              </w:rPr>
              <w:t>N</w:t>
            </w:r>
            <w:r>
              <w:rPr>
                <w:b/>
                <w:sz w:val="23"/>
                <w:vertAlign w:val="subscript"/>
              </w:rPr>
              <w:t>i</w:t>
            </w:r>
            <w:r>
              <w:rPr>
                <w:b/>
                <w:sz w:val="23"/>
              </w:rPr>
              <w:t>M</w:t>
            </w:r>
            <w:r>
              <w:rPr>
                <w:b/>
                <w:sz w:val="23"/>
                <w:vertAlign w:val="subscript"/>
              </w:rPr>
              <w:t>i</w:t>
            </w:r>
          </w:p>
        </w:tc>
      </w:tr>
      <w:tr w:rsidR="00CA570A">
        <w:trPr>
          <w:cantSplit/>
        </w:trPr>
        <w:tc>
          <w:tcPr>
            <w:tcW w:w="1962" w:type="dxa"/>
          </w:tcPr>
          <w:p w:rsidR="00CA570A" w:rsidRDefault="000A517B">
            <w:pPr>
              <w:keepNext/>
              <w:keepLines/>
              <w:spacing w:before="40" w:after="40" w:line="240" w:lineRule="auto"/>
              <w:jc w:val="center"/>
            </w:pPr>
            <w:r>
              <w:rPr>
                <w:sz w:val="26"/>
              </w:rPr>
              <w:t>7</w:t>
            </w:r>
          </w:p>
        </w:tc>
        <w:tc>
          <w:tcPr>
            <w:tcW w:w="1962" w:type="dxa"/>
          </w:tcPr>
          <w:p w:rsidR="00CA570A" w:rsidRDefault="000A517B">
            <w:pPr>
              <w:keepNext/>
              <w:keepLines/>
              <w:spacing w:before="40" w:after="40" w:line="240" w:lineRule="auto"/>
              <w:jc w:val="center"/>
            </w:pPr>
            <w:r>
              <w:rPr>
                <w:sz w:val="26"/>
              </w:rPr>
              <w:t>9</w:t>
            </w:r>
          </w:p>
        </w:tc>
        <w:tc>
          <w:tcPr>
            <w:tcW w:w="1962" w:type="dxa"/>
          </w:tcPr>
          <w:p w:rsidR="00CA570A" w:rsidRDefault="000A517B">
            <w:pPr>
              <w:keepNext/>
              <w:keepLines/>
              <w:spacing w:before="40" w:after="40" w:line="240" w:lineRule="auto"/>
              <w:jc w:val="center"/>
            </w:pPr>
            <w:r>
              <w:rPr>
                <w:sz w:val="26"/>
              </w:rPr>
              <w:t>230</w:t>
            </w:r>
          </w:p>
        </w:tc>
        <w:tc>
          <w:tcPr>
            <w:tcW w:w="1962" w:type="dxa"/>
          </w:tcPr>
          <w:p w:rsidR="00CA570A" w:rsidRDefault="000A517B">
            <w:pPr>
              <w:keepNext/>
              <w:keepLines/>
              <w:spacing w:before="40" w:after="40" w:line="240" w:lineRule="auto"/>
              <w:jc w:val="center"/>
            </w:pPr>
            <w:r>
              <w:rPr>
                <w:sz w:val="26"/>
              </w:rPr>
              <w:t>2</w:t>
            </w:r>
          </w:p>
        </w:tc>
        <w:tc>
          <w:tcPr>
            <w:tcW w:w="1962" w:type="dxa"/>
          </w:tcPr>
          <w:p w:rsidR="00CA570A" w:rsidRDefault="000A517B">
            <w:pPr>
              <w:keepNext/>
              <w:keepLines/>
              <w:spacing w:before="40" w:after="40" w:line="240" w:lineRule="auto"/>
              <w:jc w:val="center"/>
            </w:pPr>
            <w:r>
              <w:rPr>
                <w:sz w:val="26"/>
              </w:rPr>
              <w:t>3220</w:t>
            </w:r>
          </w:p>
        </w:tc>
      </w:tr>
      <w:tr w:rsidR="00CA570A">
        <w:trPr>
          <w:cantSplit/>
        </w:trPr>
        <w:tc>
          <w:tcPr>
            <w:tcW w:w="1962" w:type="dxa"/>
          </w:tcPr>
          <w:p w:rsidR="00CA570A" w:rsidRDefault="000A517B">
            <w:pPr>
              <w:keepNext/>
              <w:keepLines/>
              <w:spacing w:before="40" w:after="40" w:line="240" w:lineRule="auto"/>
              <w:jc w:val="center"/>
            </w:pPr>
            <w:r>
              <w:rPr>
                <w:sz w:val="26"/>
              </w:rPr>
              <w:t>4</w:t>
            </w:r>
          </w:p>
        </w:tc>
        <w:tc>
          <w:tcPr>
            <w:tcW w:w="1962" w:type="dxa"/>
          </w:tcPr>
          <w:p w:rsidR="00CA570A" w:rsidRDefault="000A517B">
            <w:pPr>
              <w:keepNext/>
              <w:keepLines/>
              <w:spacing w:before="40" w:after="40" w:line="240" w:lineRule="auto"/>
              <w:jc w:val="center"/>
            </w:pPr>
            <w:r>
              <w:rPr>
                <w:sz w:val="26"/>
              </w:rPr>
              <w:t>10</w:t>
            </w:r>
          </w:p>
        </w:tc>
        <w:tc>
          <w:tcPr>
            <w:tcW w:w="1962" w:type="dxa"/>
          </w:tcPr>
          <w:p w:rsidR="00CA570A" w:rsidRDefault="000A517B">
            <w:pPr>
              <w:keepNext/>
              <w:keepLines/>
              <w:spacing w:before="40" w:after="40" w:line="240" w:lineRule="auto"/>
              <w:jc w:val="center"/>
            </w:pPr>
            <w:r>
              <w:rPr>
                <w:sz w:val="26"/>
              </w:rPr>
              <w:t>207</w:t>
            </w:r>
          </w:p>
        </w:tc>
        <w:tc>
          <w:tcPr>
            <w:tcW w:w="1962" w:type="dxa"/>
          </w:tcPr>
          <w:p w:rsidR="00CA570A" w:rsidRDefault="000A517B">
            <w:pPr>
              <w:keepNext/>
              <w:keepLines/>
              <w:spacing w:before="40" w:after="40" w:line="240" w:lineRule="auto"/>
              <w:jc w:val="center"/>
            </w:pPr>
            <w:r>
              <w:rPr>
                <w:sz w:val="26"/>
              </w:rPr>
              <w:t>3</w:t>
            </w:r>
          </w:p>
        </w:tc>
        <w:tc>
          <w:tcPr>
            <w:tcW w:w="1962" w:type="dxa"/>
          </w:tcPr>
          <w:p w:rsidR="00CA570A" w:rsidRDefault="000A517B">
            <w:pPr>
              <w:keepNext/>
              <w:keepLines/>
              <w:spacing w:before="40" w:after="40" w:line="240" w:lineRule="auto"/>
              <w:jc w:val="center"/>
            </w:pPr>
            <w:r>
              <w:rPr>
                <w:sz w:val="26"/>
              </w:rPr>
              <w:t>2484</w:t>
            </w:r>
          </w:p>
        </w:tc>
      </w:tr>
      <w:tr w:rsidR="00CA570A">
        <w:trPr>
          <w:cantSplit/>
        </w:trPr>
        <w:tc>
          <w:tcPr>
            <w:tcW w:w="1962" w:type="dxa"/>
          </w:tcPr>
          <w:p w:rsidR="00CA570A" w:rsidRDefault="000A517B">
            <w:pPr>
              <w:keepLines/>
              <w:spacing w:before="40" w:after="40" w:line="240" w:lineRule="auto"/>
              <w:jc w:val="center"/>
            </w:pPr>
            <w:r>
              <w:rPr>
                <w:sz w:val="26"/>
              </w:rPr>
              <w:t>15</w:t>
            </w:r>
          </w:p>
        </w:tc>
        <w:tc>
          <w:tcPr>
            <w:tcW w:w="1962" w:type="dxa"/>
          </w:tcPr>
          <w:p w:rsidR="00CA570A" w:rsidRDefault="000A517B">
            <w:pPr>
              <w:keepLines/>
              <w:spacing w:before="40" w:after="40" w:line="240" w:lineRule="auto"/>
              <w:jc w:val="center"/>
            </w:pPr>
            <w:r>
              <w:rPr>
                <w:sz w:val="26"/>
              </w:rPr>
              <w:t>23</w:t>
            </w:r>
          </w:p>
        </w:tc>
        <w:tc>
          <w:tcPr>
            <w:tcW w:w="1962" w:type="dxa"/>
          </w:tcPr>
          <w:p w:rsidR="00CA570A" w:rsidRDefault="000A517B">
            <w:pPr>
              <w:keepLines/>
              <w:spacing w:before="40" w:after="40" w:line="240" w:lineRule="auto"/>
              <w:jc w:val="center"/>
            </w:pPr>
            <w:r>
              <w:rPr>
                <w:sz w:val="26"/>
              </w:rPr>
              <w:t>90</w:t>
            </w:r>
          </w:p>
        </w:tc>
        <w:tc>
          <w:tcPr>
            <w:tcW w:w="1962" w:type="dxa"/>
          </w:tcPr>
          <w:p w:rsidR="00CA570A" w:rsidRDefault="000A517B">
            <w:pPr>
              <w:keepLines/>
              <w:spacing w:before="40" w:after="40" w:line="240" w:lineRule="auto"/>
              <w:jc w:val="center"/>
            </w:pPr>
            <w:r>
              <w:rPr>
                <w:sz w:val="26"/>
              </w:rPr>
              <w:t>11</w:t>
            </w:r>
          </w:p>
        </w:tc>
        <w:tc>
          <w:tcPr>
            <w:tcW w:w="1962" w:type="dxa"/>
          </w:tcPr>
          <w:p w:rsidR="00CA570A" w:rsidRDefault="000A517B">
            <w:pPr>
              <w:keepLines/>
              <w:spacing w:before="40" w:after="40" w:line="240" w:lineRule="auto"/>
              <w:jc w:val="center"/>
            </w:pPr>
            <w:r>
              <w:rPr>
                <w:sz w:val="26"/>
              </w:rPr>
              <w:t>14850</w:t>
            </w:r>
          </w:p>
        </w:tc>
      </w:tr>
    </w:tbl>
    <w:p w:rsidR="00CA570A" w:rsidRDefault="000A517B">
      <w:pPr>
        <w:spacing w:after="80"/>
        <w:jc w:val="center"/>
      </w:pPr>
      <m:oMathPara>
        <m:oMath>
          <m:r>
            <w:rPr>
              <w:rFonts w:ascii="Cambria Math" w:hAnsi="Cambria Math"/>
            </w:rPr>
            <m:t>230· 2≡1</m:t>
          </m:r>
          <m:d>
            <m:dPr>
              <m:ctrlPr>
                <w:rPr>
                  <w:rFonts w:ascii="Cambria Math" w:hAnsi="Cambria Math"/>
                </w:rPr>
              </m:ctrlPr>
            </m:dPr>
            <m:e>
              <m:r>
                <m:rPr>
                  <m:nor/>
                </m:rPr>
                <w:rPr>
                  <w:rFonts w:ascii="Cambria Math" w:hAnsi="Cambria Math"/>
                </w:rPr>
                <m:t xml:space="preserve">mod </m:t>
              </m:r>
              <m:r>
                <w:rPr>
                  <w:rFonts w:ascii="Cambria Math" w:hAnsi="Cambria Math"/>
                </w:rPr>
                <m:t>9</m:t>
              </m:r>
            </m:e>
          </m:d>
        </m:oMath>
      </m:oMathPara>
    </w:p>
    <w:p w:rsidR="00CA570A" w:rsidRDefault="000A517B">
      <w:pPr>
        <w:spacing w:after="80"/>
        <w:jc w:val="center"/>
      </w:pPr>
      <m:oMathPara>
        <m:oMath>
          <m:r>
            <w:rPr>
              <w:rFonts w:ascii="Cambria Math" w:hAnsi="Cambria Math"/>
            </w:rPr>
            <m:t>207· 3≡1</m:t>
          </m:r>
          <m:d>
            <m:dPr>
              <m:ctrlPr>
                <w:rPr>
                  <w:rFonts w:ascii="Cambria Math" w:hAnsi="Cambria Math"/>
                </w:rPr>
              </m:ctrlPr>
            </m:dPr>
            <m:e>
              <m:r>
                <m:rPr>
                  <m:nor/>
                </m:rPr>
                <w:rPr>
                  <w:rFonts w:ascii="Cambria Math" w:hAnsi="Cambria Math"/>
                </w:rPr>
                <m:t xml:space="preserve">mod </m:t>
              </m:r>
              <m:r>
                <w:rPr>
                  <w:rFonts w:ascii="Cambria Math" w:hAnsi="Cambria Math"/>
                </w:rPr>
                <m:t>10</m:t>
              </m:r>
            </m:e>
          </m:d>
        </m:oMath>
      </m:oMathPara>
    </w:p>
    <w:p w:rsidR="00CA570A" w:rsidRDefault="000A517B">
      <w:pPr>
        <w:spacing w:after="80"/>
        <w:jc w:val="center"/>
      </w:pPr>
      <m:oMathPara>
        <m:oMath>
          <m:r>
            <w:rPr>
              <w:rFonts w:ascii="Cambria Math" w:hAnsi="Cambria Math"/>
            </w:rPr>
            <m:t>90· 11≡1</m:t>
          </m:r>
          <m:d>
            <m:dPr>
              <m:ctrlPr>
                <w:rPr>
                  <w:rFonts w:ascii="Cambria Math" w:hAnsi="Cambria Math"/>
                </w:rPr>
              </m:ctrlPr>
            </m:dPr>
            <m:e>
              <m:r>
                <m:rPr>
                  <m:nor/>
                </m:rPr>
                <w:rPr>
                  <w:rFonts w:ascii="Cambria Math" w:hAnsi="Cambria Math"/>
                </w:rPr>
                <m:t xml:space="preserve">mod </m:t>
              </m:r>
              <m:r>
                <w:rPr>
                  <w:rFonts w:ascii="Cambria Math" w:hAnsi="Cambria Math"/>
                </w:rPr>
                <m:t>23</m:t>
              </m:r>
            </m:e>
          </m:d>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3220+2484+14850</m:t>
              </m:r>
            </m:e>
          </m:d>
          <m:r>
            <m:rPr>
              <m:nor/>
            </m:rPr>
            <w:rPr>
              <w:rFonts w:ascii="Cambria Math" w:hAnsi="Cambria Math"/>
            </w:rPr>
            <m:t xml:space="preserve"> mod </m:t>
          </m:r>
          <m:r>
            <w:rPr>
              <w:rFonts w:ascii="Cambria Math" w:hAnsi="Cambria Math"/>
            </w:rPr>
            <m:t xml:space="preserve"> 2070=1924</m:t>
          </m:r>
        </m:oMath>
      </m:oMathPara>
    </w:p>
    <w:p w:rsidR="00CA570A" w:rsidRDefault="000A517B">
      <w:r>
        <w:t xml:space="preserve">Thử lại từng đồng dư: </w:t>
      </w:r>
      <m:oMath>
        <m:r>
          <w:rPr>
            <w:rFonts w:ascii="Cambria Math" w:hAnsi="Cambria Math"/>
          </w:rPr>
          <m:t>1924</m:t>
        </m:r>
        <m:r>
          <m:rPr>
            <m:nor/>
          </m:rPr>
          <w:rPr>
            <w:rFonts w:ascii="Cambria Math" w:hAnsi="Cambria Math"/>
          </w:rPr>
          <m:t xml:space="preserve"> mod </m:t>
        </m:r>
        <m:r>
          <w:rPr>
            <w:rFonts w:ascii="Cambria Math" w:hAnsi="Cambria Math"/>
          </w:rPr>
          <m:t xml:space="preserve"> 9=7</m:t>
        </m:r>
      </m:oMath>
      <w:r>
        <w:t xml:space="preserve">; </w:t>
      </w:r>
      <m:oMath>
        <m:r>
          <w:rPr>
            <w:rFonts w:ascii="Cambria Math" w:hAnsi="Cambria Math"/>
          </w:rPr>
          <m:t>1924</m:t>
        </m:r>
        <m:r>
          <m:rPr>
            <m:nor/>
          </m:rPr>
          <w:rPr>
            <w:rFonts w:ascii="Cambria Math" w:hAnsi="Cambria Math"/>
          </w:rPr>
          <m:t xml:space="preserve"> mod </m:t>
        </m:r>
        <m:r>
          <w:rPr>
            <w:rFonts w:ascii="Cambria Math" w:hAnsi="Cambria Math"/>
          </w:rPr>
          <m:t xml:space="preserve"> 10=4</m:t>
        </m:r>
      </m:oMath>
      <w:r>
        <w:t xml:space="preserve">; </w:t>
      </w:r>
      <m:oMath>
        <m:r>
          <w:rPr>
            <w:rFonts w:ascii="Cambria Math" w:hAnsi="Cambria Math"/>
          </w:rPr>
          <m:t>1924</m:t>
        </m:r>
        <m:r>
          <m:rPr>
            <m:nor/>
          </m:rPr>
          <w:rPr>
            <w:rFonts w:ascii="Cambria Math" w:hAnsi="Cambria Math"/>
          </w:rPr>
          <m:t xml:space="preserve"> mod </m:t>
        </m:r>
        <m:r>
          <w:rPr>
            <w:rFonts w:ascii="Cambria Math" w:hAnsi="Cambria Math"/>
          </w:rPr>
          <m:t xml:space="preserve"> 23=15</m:t>
        </m:r>
      </m:oMath>
      <w:r>
        <w:t>.</w:t>
      </w:r>
    </w:p>
    <w:p w:rsidR="004E47C1" w:rsidRDefault="00AB068E">
      <w:r>
        <w:rPr>
          <w:b/>
        </w:rPr>
        <w:t>Kết luận bài mẫu.</w:t>
      </w:r>
      <w:r>
        <w:t xml:space="preserve"> x = 1924 modulo 2070.</w:t>
      </w:r>
    </w:p>
    <w:p w:rsidR="004E47C1" w:rsidRDefault="00AB068E">
      <w:pPr>
        <w:pStyle w:val="Heading3"/>
      </w:pPr>
      <w:r>
        <w:t>Bấm máy fx-580VN X</w:t>
      </w:r>
    </w:p>
    <w:p w:rsidR="004E47C1" w:rsidRDefault="00AB068E">
      <w:pPr>
        <w:keepNext/>
      </w:pPr>
      <w:r>
        <w:rPr>
          <w:b/>
        </w:rPr>
        <w:t>1 Cần tính gì.</w:t>
      </w:r>
      <w:r>
        <w:t xml:space="preserve"> Tính N, từng Nᵢ, kiểm tra Mᵢ và cộng các hạng ghép.</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N: [AC] [9] [×] [10] [×] [23] [=] → 2070.</w:t>
      </w:r>
    </w:p>
    <w:p w:rsidR="004E47C1" w:rsidRDefault="00AB068E">
      <w:r>
        <w:t>N_1: [AC] [2070] [÷] [9] [=] → 230. Nghịch đảo M_1 = 2 từ Euclid trên giấy; kiểm: [AC] [230] [×] [2] [÷R] [9] [=] → thương 51, R = 1.</w:t>
      </w:r>
    </w:p>
    <w:p w:rsidR="004E47C1" w:rsidRDefault="00AB068E">
      <w:r>
        <w:t>Hạng ghép 1: [AC] [7] [×] [230] [×] [2] [=] → 3220.</w:t>
      </w:r>
    </w:p>
    <w:p w:rsidR="004E47C1" w:rsidRDefault="00AB068E">
      <w:r>
        <w:t>N_2: [AC] [2070] [÷] [10] [=] → 207. Nghịch đảo M_2 = 3 từ Euclid trên giấy; kiểm: [AC] [207] [×] [3] [÷R] [10] [=] → thương 62, R = 1.</w:t>
      </w:r>
    </w:p>
    <w:p w:rsidR="004E47C1" w:rsidRDefault="00AB068E">
      <w:r>
        <w:t>Hạng ghép 2: [AC] [4] [×] [207] [×] [3] [=] → 2484.</w:t>
      </w:r>
    </w:p>
    <w:p w:rsidR="004E47C1" w:rsidRDefault="00AB068E">
      <w:r>
        <w:t>N_3: [AC] [2070] [÷] [23] [=] → 90. Nghịch đảo M_3 = 11 từ Euclid trên giấy; kiểm: [AC] [90] [×] [11] [÷R] [23] [=] → thương 43, R = 1.</w:t>
      </w:r>
    </w:p>
    <w:p w:rsidR="004E47C1" w:rsidRDefault="00AB068E">
      <w:r>
        <w:lastRenderedPageBreak/>
        <w:t>Hạng ghép 3: [AC] [15] [×] [90] [×] [11] [=] → 14850.</w:t>
      </w:r>
    </w:p>
    <w:p w:rsidR="004E47C1" w:rsidRDefault="00AB068E">
      <w:r>
        <w:t>[AC] [3220] [+] [2484] [+] [14850] [=] → 20554. [AC] [20554] [÷R] [2070] [=] → thương 9, R = 1924.</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Nᵢ và Mᵢ vào đúng hàng; sau tổng ghép chỉ lấy R làm x, ghi nghiệm modulo N và thử lại từng đồng dư.</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T14.</w:t>
      </w:r>
      <w:r>
        <w:t xml:space="preserve"> Giải hệ </w:t>
      </w:r>
      <m:oMath>
        <m:r>
          <w:rPr>
            <w:rFonts w:ascii="Cambria Math" w:hAnsi="Cambria Math"/>
          </w:rPr>
          <m:t>5x≡13</m:t>
        </m:r>
        <m:d>
          <m:dPr>
            <m:ctrlPr>
              <w:rPr>
                <w:rFonts w:ascii="Cambria Math" w:hAnsi="Cambria Math"/>
              </w:rPr>
            </m:ctrlPr>
          </m:dPr>
          <m:e>
            <m:r>
              <m:rPr>
                <m:nor/>
              </m:rPr>
              <w:rPr>
                <w:rFonts w:ascii="Cambria Math" w:hAnsi="Cambria Math"/>
              </w:rPr>
              <m:t xml:space="preserve">mod </m:t>
            </m:r>
            <m:r>
              <w:rPr>
                <w:rFonts w:ascii="Cambria Math" w:hAnsi="Cambria Math"/>
              </w:rPr>
              <m:t>17</m:t>
            </m:r>
          </m:e>
        </m:d>
      </m:oMath>
      <w:r>
        <w:t xml:space="preserve">, </w:t>
      </w:r>
      <m:oMath>
        <m:r>
          <w:rPr>
            <w:rFonts w:ascii="Cambria Math" w:hAnsi="Cambria Math"/>
          </w:rPr>
          <m:t>4x≡39</m:t>
        </m:r>
        <m:d>
          <m:dPr>
            <m:ctrlPr>
              <w:rPr>
                <w:rFonts w:ascii="Cambria Math" w:hAnsi="Cambria Math"/>
              </w:rPr>
            </m:ctrlPr>
          </m:dPr>
          <m:e>
            <m:r>
              <m:rPr>
                <m:nor/>
              </m:rPr>
              <w:rPr>
                <w:rFonts w:ascii="Cambria Math" w:hAnsi="Cambria Math"/>
              </w:rPr>
              <m:t xml:space="preserve">mod </m:t>
            </m:r>
            <m:r>
              <w:rPr>
                <w:rFonts w:ascii="Cambria Math" w:hAnsi="Cambria Math"/>
              </w:rPr>
              <m:t>53</m:t>
            </m:r>
          </m:e>
        </m:d>
      </m:oMath>
      <w:r>
        <w:t xml:space="preserve">, </w:t>
      </w:r>
      <m:oMath>
        <m:r>
          <w:rPr>
            <w:rFonts w:ascii="Cambria Math" w:hAnsi="Cambria Math"/>
          </w:rPr>
          <m:t>7x≡9</m:t>
        </m:r>
        <m:d>
          <m:dPr>
            <m:ctrlPr>
              <w:rPr>
                <w:rFonts w:ascii="Cambria Math" w:hAnsi="Cambria Math"/>
              </w:rPr>
            </m:ctrlPr>
          </m:dPr>
          <m:e>
            <m:r>
              <m:rPr>
                <m:nor/>
              </m:rPr>
              <w:rPr>
                <w:rFonts w:ascii="Cambria Math" w:hAnsi="Cambria Math"/>
              </w:rPr>
              <m:t xml:space="preserve">mod </m:t>
            </m:r>
            <m:r>
              <w:rPr>
                <w:rFonts w:ascii="Cambria Math" w:hAnsi="Cambria Math"/>
              </w:rPr>
              <m:t>19</m:t>
            </m:r>
          </m:e>
        </m:d>
      </m:oMath>
      <w:r>
        <w:t>.</w:t>
      </w:r>
    </w:p>
    <w:p w:rsidR="004E47C1" w:rsidRDefault="00AB068E">
      <w:r>
        <w:rPr>
          <w:b/>
        </w:rPr>
        <w:t>B07.1.</w:t>
      </w:r>
      <w:r>
        <w:t xml:space="preserve"> Giải x = 2 mod 3, x = 3 mod 5 bằng CRT.</w:t>
      </w:r>
    </w:p>
    <w:p w:rsidR="004E47C1" w:rsidRDefault="00AB068E">
      <w:pPr>
        <w:pStyle w:val="Heading3"/>
      </w:pPr>
      <w:r>
        <w:t>Đáp án tự kiểm chỉ xem sau khi tự làm</w:t>
      </w:r>
    </w:p>
    <w:p w:rsidR="004E47C1" w:rsidRDefault="00AB068E">
      <w:pPr>
        <w:keepNext/>
      </w:pPr>
      <w:r>
        <w:rPr>
          <w:b/>
        </w:rPr>
        <w:t>T14.</w:t>
      </w:r>
    </w:p>
    <w:p w:rsidR="004E47C1" w:rsidRDefault="00AB068E">
      <w:r>
        <w:t>Các nghịch đảo tồn tại vì ba UCLN đều bằng 1. Euclid và Bézout cho:</w:t>
      </w:r>
    </w:p>
    <w:p w:rsidR="004E47C1" w:rsidRDefault="00AB068E">
      <w:pPr>
        <w:keepLines/>
        <w:spacing w:after="80"/>
        <w:jc w:val="center"/>
      </w:pPr>
      <m:oMathPara>
        <m:oMath>
          <m:r>
            <w:rPr>
              <w:rFonts w:ascii="Cambria Math" w:hAnsi="Cambria Math"/>
            </w:rPr>
            <m:t>17=3·5+2</m:t>
          </m:r>
        </m:oMath>
      </m:oMathPara>
    </w:p>
    <w:p w:rsidR="004E47C1" w:rsidRDefault="00AB068E">
      <w:pPr>
        <w:keepLines/>
        <w:spacing w:after="80"/>
        <w:jc w:val="center"/>
      </w:pPr>
      <m:oMathPara>
        <m:oMath>
          <m:r>
            <w:rPr>
              <w:rFonts w:ascii="Cambria Math" w:hAnsi="Cambria Math"/>
            </w:rPr>
            <m:t>5=2·2+1</m:t>
          </m:r>
        </m:oMath>
      </m:oMathPara>
    </w:p>
    <w:p w:rsidR="004E47C1" w:rsidRDefault="00AB068E">
      <w:pPr>
        <w:keepLines/>
        <w:spacing w:after="80"/>
        <w:jc w:val="center"/>
      </w:pPr>
      <m:oMathPara>
        <m:oMath>
          <m:r>
            <w:rPr>
              <w:rFonts w:ascii="Cambria Math" w:hAnsi="Cambria Math"/>
            </w:rPr>
            <m:t>2=2·1+0</m:t>
          </m:r>
        </m:oMath>
      </m:oMathPara>
    </w:p>
    <w:p w:rsidR="004E47C1" w:rsidRDefault="00AB068E">
      <w:pPr>
        <w:keepLines/>
        <w:spacing w:after="80"/>
        <w:jc w:val="center"/>
      </w:pPr>
      <m:oMathPara>
        <m:oMath>
          <m:r>
            <w:rPr>
              <w:rFonts w:ascii="Cambria Math" w:hAnsi="Cambria Math"/>
            </w:rPr>
            <m:t>17</m:t>
          </m:r>
          <m:d>
            <m:dPr>
              <m:ctrlPr>
                <w:rPr>
                  <w:rFonts w:ascii="Cambria Math" w:hAnsi="Cambria Math"/>
                </w:rPr>
              </m:ctrlPr>
            </m:dPr>
            <m:e>
              <m:r>
                <w:rPr>
                  <w:rFonts w:ascii="Cambria Math" w:hAnsi="Cambria Math"/>
                </w:rPr>
                <m:t>-2</m:t>
              </m:r>
            </m:e>
          </m:d>
          <m:r>
            <w:rPr>
              <w:rFonts w:ascii="Cambria Math" w:hAnsi="Cambria Math"/>
            </w:rPr>
            <m:t>+5</m:t>
          </m:r>
          <m:d>
            <m:dPr>
              <m:ctrlPr>
                <w:rPr>
                  <w:rFonts w:ascii="Cambria Math" w:hAnsi="Cambria Math"/>
                </w:rPr>
              </m:ctrlPr>
            </m:dPr>
            <m:e>
              <m:r>
                <w:rPr>
                  <w:rFonts w:ascii="Cambria Math" w:hAnsi="Cambria Math"/>
                </w:rPr>
                <m:t>7</m:t>
              </m:r>
            </m:e>
          </m:d>
          <m:r>
            <w:rPr>
              <w:rFonts w:ascii="Cambria Math" w:hAnsi="Cambria Math"/>
            </w:rPr>
            <m:t>=1</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5</m:t>
              </m:r>
            </m:e>
            <m:sup>
              <m:r>
                <w:rPr>
                  <w:rFonts w:ascii="Cambria Math" w:hAnsi="Cambria Math"/>
                </w:rPr>
                <m:t>-1</m:t>
              </m:r>
            </m:sup>
          </m:sSup>
          <m:r>
            <w:rPr>
              <w:rFonts w:ascii="Cambria Math" w:hAnsi="Cambria Math"/>
            </w:rPr>
            <m:t>≡7</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4E47C1" w:rsidRDefault="00AB068E">
      <w:pPr>
        <w:keepLines/>
        <w:spacing w:after="80"/>
        <w:jc w:val="center"/>
      </w:pPr>
      <m:oMathPara>
        <m:oMath>
          <m:r>
            <w:rPr>
              <w:rFonts w:ascii="Cambria Math" w:hAnsi="Cambria Math"/>
            </w:rPr>
            <m:t>5·7=2·17+1</m:t>
          </m:r>
        </m:oMath>
      </m:oMathPara>
    </w:p>
    <w:p w:rsidR="004E47C1" w:rsidRDefault="00AB068E">
      <w:pPr>
        <w:keepLines/>
        <w:spacing w:after="80"/>
        <w:jc w:val="center"/>
      </w:pPr>
      <m:oMathPara>
        <m:oMath>
          <m:r>
            <w:rPr>
              <w:rFonts w:ascii="Cambria Math" w:hAnsi="Cambria Math"/>
            </w:rPr>
            <m:t>53=13·4+1</m:t>
          </m:r>
        </m:oMath>
      </m:oMathPara>
    </w:p>
    <w:p w:rsidR="004E47C1" w:rsidRDefault="00AB068E">
      <w:pPr>
        <w:keepLines/>
        <w:spacing w:after="80"/>
        <w:jc w:val="center"/>
      </w:pPr>
      <m:oMathPara>
        <m:oMath>
          <m:r>
            <w:rPr>
              <w:rFonts w:ascii="Cambria Math" w:hAnsi="Cambria Math"/>
            </w:rPr>
            <m:t>4=4·1+0</m:t>
          </m:r>
        </m:oMath>
      </m:oMathPara>
    </w:p>
    <w:p w:rsidR="004E47C1" w:rsidRDefault="00AB068E">
      <w:pPr>
        <w:keepLines/>
        <w:spacing w:after="80"/>
        <w:jc w:val="center"/>
      </w:pPr>
      <m:oMathPara>
        <m:oMath>
          <m:r>
            <w:rPr>
              <w:rFonts w:ascii="Cambria Math" w:hAnsi="Cambria Math"/>
            </w:rPr>
            <m:t>53</m:t>
          </m:r>
          <m:d>
            <m:dPr>
              <m:ctrlPr>
                <w:rPr>
                  <w:rFonts w:ascii="Cambria Math" w:hAnsi="Cambria Math"/>
                </w:rPr>
              </m:ctrlPr>
            </m:dPr>
            <m:e>
              <m:r>
                <w:rPr>
                  <w:rFonts w:ascii="Cambria Math" w:hAnsi="Cambria Math"/>
                </w:rPr>
                <m:t>1</m:t>
              </m:r>
            </m:e>
          </m:d>
          <m:r>
            <w:rPr>
              <w:rFonts w:ascii="Cambria Math" w:hAnsi="Cambria Math"/>
            </w:rPr>
            <m:t>+4</m:t>
          </m:r>
          <m:d>
            <m:dPr>
              <m:ctrlPr>
                <w:rPr>
                  <w:rFonts w:ascii="Cambria Math" w:hAnsi="Cambria Math"/>
                </w:rPr>
              </m:ctrlPr>
            </m:dPr>
            <m:e>
              <m:r>
                <w:rPr>
                  <w:rFonts w:ascii="Cambria Math" w:hAnsi="Cambria Math"/>
                </w:rPr>
                <m:t>-13</m:t>
              </m:r>
            </m:e>
          </m:d>
          <m:r>
            <w:rPr>
              <w:rFonts w:ascii="Cambria Math" w:hAnsi="Cambria Math"/>
            </w:rPr>
            <m:t>=1</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4</m:t>
              </m:r>
            </m:e>
            <m:sup>
              <m:r>
                <w:rPr>
                  <w:rFonts w:ascii="Cambria Math" w:hAnsi="Cambria Math"/>
                </w:rPr>
                <m:t>-1</m:t>
              </m:r>
            </m:sup>
          </m:sSup>
          <m:r>
            <w:rPr>
              <w:rFonts w:ascii="Cambria Math" w:hAnsi="Cambria Math"/>
            </w:rPr>
            <m:t>≡40</m:t>
          </m:r>
          <m:d>
            <m:dPr>
              <m:ctrlPr>
                <w:rPr>
                  <w:rFonts w:ascii="Cambria Math" w:hAnsi="Cambria Math"/>
                </w:rPr>
              </m:ctrlPr>
            </m:dPr>
            <m:e>
              <m:r>
                <m:rPr>
                  <m:nor/>
                </m:rPr>
                <w:rPr>
                  <w:rFonts w:ascii="Cambria Math" w:hAnsi="Cambria Math"/>
                </w:rPr>
                <m:t xml:space="preserve">mod </m:t>
              </m:r>
              <m:r>
                <w:rPr>
                  <w:rFonts w:ascii="Cambria Math" w:hAnsi="Cambria Math"/>
                </w:rPr>
                <m:t>53</m:t>
              </m:r>
            </m:e>
          </m:d>
        </m:oMath>
      </m:oMathPara>
    </w:p>
    <w:p w:rsidR="004E47C1" w:rsidRDefault="00AB068E">
      <w:pPr>
        <w:keepLines/>
        <w:spacing w:after="80"/>
        <w:jc w:val="center"/>
      </w:pPr>
      <m:oMathPara>
        <m:oMath>
          <m:r>
            <w:rPr>
              <w:rFonts w:ascii="Cambria Math" w:hAnsi="Cambria Math"/>
            </w:rPr>
            <m:t>4·40=3·53+1</m:t>
          </m:r>
        </m:oMath>
      </m:oMathPara>
    </w:p>
    <w:p w:rsidR="004E47C1" w:rsidRDefault="00AB068E">
      <w:pPr>
        <w:keepLines/>
        <w:spacing w:after="80"/>
        <w:jc w:val="center"/>
      </w:pPr>
      <m:oMathPara>
        <m:oMath>
          <m:r>
            <w:rPr>
              <w:rFonts w:ascii="Cambria Math" w:hAnsi="Cambria Math"/>
            </w:rPr>
            <m:t>19=2·7+5</m:t>
          </m:r>
        </m:oMath>
      </m:oMathPara>
    </w:p>
    <w:p w:rsidR="004E47C1" w:rsidRDefault="00AB068E">
      <w:pPr>
        <w:keepLines/>
        <w:spacing w:after="80"/>
        <w:jc w:val="center"/>
      </w:pPr>
      <m:oMathPara>
        <m:oMath>
          <m:r>
            <w:rPr>
              <w:rFonts w:ascii="Cambria Math" w:hAnsi="Cambria Math"/>
            </w:rPr>
            <m:t>7=1·5+2</m:t>
          </m:r>
        </m:oMath>
      </m:oMathPara>
    </w:p>
    <w:p w:rsidR="004E47C1" w:rsidRDefault="00AB068E">
      <w:pPr>
        <w:keepLines/>
        <w:spacing w:after="80"/>
        <w:jc w:val="center"/>
      </w:pPr>
      <m:oMathPara>
        <m:oMath>
          <m:r>
            <w:rPr>
              <w:rFonts w:ascii="Cambria Math" w:hAnsi="Cambria Math"/>
            </w:rPr>
            <m:t>5=2·2+1</m:t>
          </m:r>
        </m:oMath>
      </m:oMathPara>
    </w:p>
    <w:p w:rsidR="004E47C1" w:rsidRDefault="00AB068E">
      <w:pPr>
        <w:keepLines/>
        <w:spacing w:after="80"/>
        <w:jc w:val="center"/>
      </w:pPr>
      <m:oMathPara>
        <m:oMath>
          <m:r>
            <w:rPr>
              <w:rFonts w:ascii="Cambria Math" w:hAnsi="Cambria Math"/>
            </w:rPr>
            <m:t>2=2·1+0</m:t>
          </m:r>
        </m:oMath>
      </m:oMathPara>
    </w:p>
    <w:p w:rsidR="004E47C1" w:rsidRDefault="00AB068E">
      <w:pPr>
        <w:keepLines/>
        <w:spacing w:after="80"/>
        <w:jc w:val="center"/>
      </w:pPr>
      <m:oMathPara>
        <m:oMath>
          <m:r>
            <w:rPr>
              <w:rFonts w:ascii="Cambria Math" w:hAnsi="Cambria Math"/>
            </w:rPr>
            <m:t>19</m:t>
          </m:r>
          <m:d>
            <m:dPr>
              <m:ctrlPr>
                <w:rPr>
                  <w:rFonts w:ascii="Cambria Math" w:hAnsi="Cambria Math"/>
                </w:rPr>
              </m:ctrlPr>
            </m:dPr>
            <m:e>
              <m:r>
                <w:rPr>
                  <w:rFonts w:ascii="Cambria Math" w:hAnsi="Cambria Math"/>
                </w:rPr>
                <m:t>3</m:t>
              </m:r>
            </m:e>
          </m:d>
          <m:r>
            <w:rPr>
              <w:rFonts w:ascii="Cambria Math" w:hAnsi="Cambria Math"/>
            </w:rPr>
            <m:t>+7</m:t>
          </m:r>
          <m:d>
            <m:dPr>
              <m:ctrlPr>
                <w:rPr>
                  <w:rFonts w:ascii="Cambria Math" w:hAnsi="Cambria Math"/>
                </w:rPr>
              </m:ctrlPr>
            </m:dPr>
            <m:e>
              <m:r>
                <w:rPr>
                  <w:rFonts w:ascii="Cambria Math" w:hAnsi="Cambria Math"/>
                </w:rPr>
                <m:t>-8</m:t>
              </m:r>
            </m:e>
          </m:d>
          <m:r>
            <w:rPr>
              <w:rFonts w:ascii="Cambria Math" w:hAnsi="Cambria Math"/>
            </w:rPr>
            <m:t>=1</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7</m:t>
              </m:r>
            </m:e>
            <m:sup>
              <m:r>
                <w:rPr>
                  <w:rFonts w:ascii="Cambria Math" w:hAnsi="Cambria Math"/>
                </w:rPr>
                <m:t>-1</m:t>
              </m:r>
            </m:sup>
          </m:sSup>
          <m:r>
            <w:rPr>
              <w:rFonts w:ascii="Cambria Math" w:hAnsi="Cambria Math"/>
            </w:rPr>
            <m:t>≡11</m:t>
          </m:r>
          <m:d>
            <m:dPr>
              <m:ctrlPr>
                <w:rPr>
                  <w:rFonts w:ascii="Cambria Math" w:hAnsi="Cambria Math"/>
                </w:rPr>
              </m:ctrlPr>
            </m:dPr>
            <m:e>
              <m:r>
                <m:rPr>
                  <m:nor/>
                </m:rPr>
                <w:rPr>
                  <w:rFonts w:ascii="Cambria Math" w:hAnsi="Cambria Math"/>
                </w:rPr>
                <m:t xml:space="preserve">mod </m:t>
              </m:r>
              <m:r>
                <w:rPr>
                  <w:rFonts w:ascii="Cambria Math" w:hAnsi="Cambria Math"/>
                </w:rPr>
                <m:t>19</m:t>
              </m:r>
            </m:e>
          </m:d>
        </m:oMath>
      </m:oMathPara>
    </w:p>
    <w:p w:rsidR="004E47C1" w:rsidRDefault="00AB068E">
      <w:pPr>
        <w:keepLines/>
        <w:spacing w:after="80"/>
        <w:jc w:val="center"/>
      </w:pPr>
      <m:oMathPara>
        <m:oMath>
          <m:r>
            <w:rPr>
              <w:rFonts w:ascii="Cambria Math" w:hAnsi="Cambria Math"/>
            </w:rPr>
            <m:t>7·11=4·19+1</m:t>
          </m:r>
        </m:oMath>
      </m:oMathPara>
    </w:p>
    <w:p w:rsidR="00CA570A" w:rsidRDefault="000A517B">
      <w:r>
        <w:rPr>
          <w:b/>
        </w:rPr>
        <w:t>Bắt đầu:</w:t>
      </w:r>
      <w:r>
        <w:t xml:space="preserve"> Đưa từng phương trình về dạng x đồng dư rồi CRT theo N,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t>.</w:t>
      </w:r>
    </w:p>
    <w:p w:rsidR="00CA570A" w:rsidRDefault="007F4FF4">
      <w:pPr>
        <w:spacing w:after="80"/>
        <w:jc w:val="center"/>
      </w:pPr>
      <m:oMathPara>
        <m:oMath>
          <m:sSup>
            <m:sSupPr>
              <m:ctrlPr>
                <w:rPr>
                  <w:rFonts w:ascii="Cambria Math" w:hAnsi="Cambria Math"/>
                </w:rPr>
              </m:ctrlPr>
            </m:sSupPr>
            <m:e>
              <m:r>
                <w:rPr>
                  <w:rFonts w:ascii="Cambria Math" w:hAnsi="Cambria Math"/>
                </w:rPr>
                <m:t>5</m:t>
              </m:r>
            </m:e>
            <m:sup>
              <m:r>
                <w:rPr>
                  <w:rFonts w:ascii="Cambria Math" w:hAnsi="Cambria Math"/>
                </w:rPr>
                <m:t>-1</m:t>
              </m:r>
            </m:sup>
          </m:sSup>
          <m:r>
            <w:rPr>
              <w:rFonts w:ascii="Cambria Math" w:hAnsi="Cambria Math"/>
            </w:rPr>
            <m:t>≡7</m:t>
          </m:r>
          <m:d>
            <m:dPr>
              <m:ctrlPr>
                <w:rPr>
                  <w:rFonts w:ascii="Cambria Math" w:hAnsi="Cambria Math"/>
                </w:rPr>
              </m:ctrlPr>
            </m:dPr>
            <m:e>
              <m:r>
                <m:rPr>
                  <m:nor/>
                </m:rPr>
                <w:rPr>
                  <w:rFonts w:ascii="Cambria Math" w:hAnsi="Cambria Math"/>
                </w:rPr>
                <m:t xml:space="preserve">mod </m:t>
              </m:r>
              <m:r>
                <w:rPr>
                  <w:rFonts w:ascii="Cambria Math" w:hAnsi="Cambria Math"/>
                </w:rPr>
                <m:t>17</m:t>
              </m:r>
            </m:e>
          </m:d>
          <m:r>
            <w:rPr>
              <w:rFonts w:ascii="Cambria Math" w:hAnsi="Cambria Math"/>
            </w:rPr>
            <m:t xml:space="preserve">,  </m:t>
          </m:r>
          <m:sSup>
            <m:sSupPr>
              <m:ctrlPr>
                <w:rPr>
                  <w:rFonts w:ascii="Cambria Math" w:hAnsi="Cambria Math"/>
                </w:rPr>
              </m:ctrlPr>
            </m:sSupPr>
            <m:e>
              <m:r>
                <w:rPr>
                  <w:rFonts w:ascii="Cambria Math" w:hAnsi="Cambria Math"/>
                </w:rPr>
                <m:t>4</m:t>
              </m:r>
            </m:e>
            <m:sup>
              <m:r>
                <w:rPr>
                  <w:rFonts w:ascii="Cambria Math" w:hAnsi="Cambria Math"/>
                </w:rPr>
                <m:t>-1</m:t>
              </m:r>
            </m:sup>
          </m:sSup>
          <m:r>
            <w:rPr>
              <w:rFonts w:ascii="Cambria Math" w:hAnsi="Cambria Math"/>
            </w:rPr>
            <m:t>≡40</m:t>
          </m:r>
          <m:d>
            <m:dPr>
              <m:ctrlPr>
                <w:rPr>
                  <w:rFonts w:ascii="Cambria Math" w:hAnsi="Cambria Math"/>
                </w:rPr>
              </m:ctrlPr>
            </m:dPr>
            <m:e>
              <m:r>
                <m:rPr>
                  <m:nor/>
                </m:rPr>
                <w:rPr>
                  <w:rFonts w:ascii="Cambria Math" w:hAnsi="Cambria Math"/>
                </w:rPr>
                <m:t xml:space="preserve">mod </m:t>
              </m:r>
              <m:r>
                <w:rPr>
                  <w:rFonts w:ascii="Cambria Math" w:hAnsi="Cambria Math"/>
                </w:rPr>
                <m:t>53</m:t>
              </m:r>
            </m:e>
          </m:d>
          <m:r>
            <w:rPr>
              <w:rFonts w:ascii="Cambria Math" w:hAnsi="Cambria Math"/>
            </w:rPr>
            <m:t xml:space="preserve">,  </m:t>
          </m:r>
          <m:sSup>
            <m:sSupPr>
              <m:ctrlPr>
                <w:rPr>
                  <w:rFonts w:ascii="Cambria Math" w:hAnsi="Cambria Math"/>
                </w:rPr>
              </m:ctrlPr>
            </m:sSupPr>
            <m:e>
              <m:r>
                <w:rPr>
                  <w:rFonts w:ascii="Cambria Math" w:hAnsi="Cambria Math"/>
                </w:rPr>
                <m:t>7</m:t>
              </m:r>
            </m:e>
            <m:sup>
              <m:r>
                <w:rPr>
                  <w:rFonts w:ascii="Cambria Math" w:hAnsi="Cambria Math"/>
                </w:rPr>
                <m:t>-1</m:t>
              </m:r>
            </m:sup>
          </m:sSup>
          <m:r>
            <w:rPr>
              <w:rFonts w:ascii="Cambria Math" w:hAnsi="Cambria Math"/>
            </w:rPr>
            <m:t>≡11</m:t>
          </m:r>
          <m:d>
            <m:dPr>
              <m:ctrlPr>
                <w:rPr>
                  <w:rFonts w:ascii="Cambria Math" w:hAnsi="Cambria Math"/>
                </w:rPr>
              </m:ctrlPr>
            </m:dPr>
            <m:e>
              <m:r>
                <m:rPr>
                  <m:nor/>
                </m:rPr>
                <w:rPr>
                  <w:rFonts w:ascii="Cambria Math" w:hAnsi="Cambria Math"/>
                </w:rPr>
                <m:t xml:space="preserve">mod </m:t>
              </m:r>
              <m:r>
                <w:rPr>
                  <w:rFonts w:ascii="Cambria Math" w:hAnsi="Cambria Math"/>
                </w:rPr>
                <m:t>19</m:t>
              </m:r>
            </m:e>
          </m:d>
        </m:oMath>
      </m:oMathPara>
    </w:p>
    <w:p w:rsidR="00CA570A" w:rsidRDefault="000A517B">
      <w:r>
        <w:t xml:space="preserve">Nhân hai vế với các nghịch đảo, thu được </w:t>
      </w:r>
      <m:oMath>
        <m:r>
          <w:rPr>
            <w:rFonts w:ascii="Cambria Math" w:hAnsi="Cambria Math"/>
          </w:rPr>
          <m:t>x≡6</m:t>
        </m:r>
        <m:d>
          <m:dPr>
            <m:ctrlPr>
              <w:rPr>
                <w:rFonts w:ascii="Cambria Math" w:hAnsi="Cambria Math"/>
              </w:rPr>
            </m:ctrlPr>
          </m:dPr>
          <m:e>
            <m:r>
              <m:rPr>
                <m:nor/>
              </m:rPr>
              <w:rPr>
                <w:rFonts w:ascii="Cambria Math" w:hAnsi="Cambria Math"/>
              </w:rPr>
              <m:t xml:space="preserve">mod </m:t>
            </m:r>
            <m:r>
              <w:rPr>
                <w:rFonts w:ascii="Cambria Math" w:hAnsi="Cambria Math"/>
              </w:rPr>
              <m:t>17</m:t>
            </m:r>
          </m:e>
        </m:d>
      </m:oMath>
      <w:r>
        <w:t xml:space="preserve">, </w:t>
      </w:r>
      <m:oMath>
        <m:r>
          <w:rPr>
            <w:rFonts w:ascii="Cambria Math" w:hAnsi="Cambria Math"/>
          </w:rPr>
          <m:t>x≡23</m:t>
        </m:r>
        <m:d>
          <m:dPr>
            <m:ctrlPr>
              <w:rPr>
                <w:rFonts w:ascii="Cambria Math" w:hAnsi="Cambria Math"/>
              </w:rPr>
            </m:ctrlPr>
          </m:dPr>
          <m:e>
            <m:r>
              <m:rPr>
                <m:nor/>
              </m:rPr>
              <w:rPr>
                <w:rFonts w:ascii="Cambria Math" w:hAnsi="Cambria Math"/>
              </w:rPr>
              <m:t xml:space="preserve">mod </m:t>
            </m:r>
            <m:r>
              <w:rPr>
                <w:rFonts w:ascii="Cambria Math" w:hAnsi="Cambria Math"/>
              </w:rPr>
              <m:t>53</m:t>
            </m:r>
          </m:e>
        </m:d>
      </m:oMath>
      <w:r>
        <w:t xml:space="preserve">, </w:t>
      </w:r>
      <m:oMath>
        <m:r>
          <w:rPr>
            <w:rFonts w:ascii="Cambria Math" w:hAnsi="Cambria Math"/>
          </w:rPr>
          <m:t>x≡4</m:t>
        </m:r>
        <m:d>
          <m:dPr>
            <m:ctrlPr>
              <w:rPr>
                <w:rFonts w:ascii="Cambria Math" w:hAnsi="Cambria Math"/>
              </w:rPr>
            </m:ctrlPr>
          </m:dPr>
          <m:e>
            <m:r>
              <m:rPr>
                <m:nor/>
              </m:rPr>
              <w:rPr>
                <w:rFonts w:ascii="Cambria Math" w:hAnsi="Cambria Math"/>
              </w:rPr>
              <m:t xml:space="preserve">mod </m:t>
            </m:r>
            <m:r>
              <w:rPr>
                <w:rFonts w:ascii="Cambria Math" w:hAnsi="Cambria Math"/>
              </w:rPr>
              <m:t>19</m:t>
            </m:r>
          </m:e>
        </m:d>
      </m:oMath>
      <w:r>
        <w:t>.</w:t>
      </w:r>
    </w:p>
    <w:p w:rsidR="00CA570A" w:rsidRDefault="000A517B">
      <w:pPr>
        <w:spacing w:after="80"/>
        <w:jc w:val="center"/>
      </w:pPr>
      <m:oMathPara>
        <m:oMath>
          <m:r>
            <w:rPr>
              <w:rFonts w:ascii="Cambria Math" w:hAnsi="Cambria Math"/>
            </w:rPr>
            <m:t>N=17· 53· 19=17119</m:t>
          </m:r>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2F06CC">
            <w:pPr>
              <w:keepNext/>
              <w:keepLines/>
              <w:spacing w:before="40" w:after="40" w:line="240" w:lineRule="auto"/>
              <w:jc w:val="center"/>
            </w:pPr>
            <w:r>
              <w:rPr>
                <w:b/>
                <w:sz w:val="23"/>
              </w:rPr>
              <w:t>a</w:t>
            </w:r>
            <w:r>
              <w:rPr>
                <w:b/>
                <w:sz w:val="23"/>
                <w:vertAlign w:val="subscript"/>
              </w:rPr>
              <w:t>i</w:t>
            </w:r>
          </w:p>
        </w:tc>
        <w:tc>
          <w:tcPr>
            <w:tcW w:w="1962" w:type="dxa"/>
          </w:tcPr>
          <w:p w:rsidR="00CA570A" w:rsidRDefault="002F06CC">
            <w:pPr>
              <w:keepNext/>
              <w:keepLines/>
              <w:spacing w:before="40" w:after="40" w:line="240" w:lineRule="auto"/>
              <w:jc w:val="center"/>
            </w:pPr>
            <w:r>
              <w:rPr>
                <w:b/>
                <w:sz w:val="23"/>
              </w:rPr>
              <w:t>n</w:t>
            </w:r>
            <w:r>
              <w:rPr>
                <w:b/>
                <w:sz w:val="23"/>
                <w:vertAlign w:val="subscript"/>
              </w:rPr>
              <w:t>i</w:t>
            </w:r>
          </w:p>
        </w:tc>
        <w:tc>
          <w:tcPr>
            <w:tcW w:w="1962" w:type="dxa"/>
          </w:tcPr>
          <w:p w:rsidR="00CA570A" w:rsidRDefault="002F06CC">
            <w:pPr>
              <w:keepNext/>
              <w:keepLines/>
              <w:spacing w:before="40" w:after="40" w:line="240" w:lineRule="auto"/>
              <w:jc w:val="center"/>
            </w:pPr>
            <w:r>
              <w:rPr>
                <w:b/>
                <w:sz w:val="23"/>
              </w:rPr>
              <w:t>N</w:t>
            </w:r>
            <w:r>
              <w:rPr>
                <w:b/>
                <w:sz w:val="23"/>
                <w:vertAlign w:val="subscript"/>
              </w:rPr>
              <w:t>i</w:t>
            </w:r>
          </w:p>
        </w:tc>
        <w:tc>
          <w:tcPr>
            <w:tcW w:w="1962" w:type="dxa"/>
          </w:tcPr>
          <w:p w:rsidR="00CA570A" w:rsidRDefault="002F06CC">
            <w:pPr>
              <w:keepNext/>
              <w:keepLines/>
              <w:spacing w:before="40" w:after="40" w:line="240" w:lineRule="auto"/>
              <w:jc w:val="center"/>
            </w:pPr>
            <w:r>
              <w:rPr>
                <w:b/>
                <w:sz w:val="23"/>
              </w:rPr>
              <w:t>M</w:t>
            </w:r>
            <w:r>
              <w:rPr>
                <w:b/>
                <w:sz w:val="23"/>
                <w:vertAlign w:val="subscript"/>
              </w:rPr>
              <w:t>i</w:t>
            </w:r>
          </w:p>
        </w:tc>
        <w:tc>
          <w:tcPr>
            <w:tcW w:w="1962" w:type="dxa"/>
          </w:tcPr>
          <w:p w:rsidR="00CA570A" w:rsidRDefault="002F06CC">
            <w:pPr>
              <w:keepNext/>
              <w:keepLines/>
              <w:spacing w:before="40" w:after="40" w:line="240" w:lineRule="auto"/>
              <w:jc w:val="center"/>
            </w:pPr>
            <w:r>
              <w:rPr>
                <w:b/>
                <w:sz w:val="23"/>
              </w:rPr>
              <w:t>a</w:t>
            </w:r>
            <w:r>
              <w:rPr>
                <w:b/>
                <w:sz w:val="23"/>
                <w:vertAlign w:val="subscript"/>
              </w:rPr>
              <w:t>i</w:t>
            </w:r>
            <w:r>
              <w:rPr>
                <w:b/>
                <w:sz w:val="23"/>
              </w:rPr>
              <w:t>N</w:t>
            </w:r>
            <w:r>
              <w:rPr>
                <w:b/>
                <w:sz w:val="23"/>
                <w:vertAlign w:val="subscript"/>
              </w:rPr>
              <w:t>i</w:t>
            </w:r>
            <w:r>
              <w:rPr>
                <w:b/>
                <w:sz w:val="23"/>
              </w:rPr>
              <w:t>M</w:t>
            </w:r>
            <w:r>
              <w:rPr>
                <w:b/>
                <w:sz w:val="23"/>
                <w:vertAlign w:val="subscript"/>
              </w:rPr>
              <w:t>i</w:t>
            </w:r>
          </w:p>
        </w:tc>
      </w:tr>
      <w:tr w:rsidR="00CA570A">
        <w:trPr>
          <w:cantSplit/>
        </w:trPr>
        <w:tc>
          <w:tcPr>
            <w:tcW w:w="1962" w:type="dxa"/>
          </w:tcPr>
          <w:p w:rsidR="00CA570A" w:rsidRDefault="000A517B">
            <w:pPr>
              <w:keepNext/>
              <w:keepLines/>
              <w:spacing w:before="40" w:after="40" w:line="240" w:lineRule="auto"/>
              <w:jc w:val="center"/>
            </w:pPr>
            <w:r>
              <w:rPr>
                <w:sz w:val="26"/>
              </w:rPr>
              <w:t>6</w:t>
            </w:r>
          </w:p>
        </w:tc>
        <w:tc>
          <w:tcPr>
            <w:tcW w:w="1962" w:type="dxa"/>
          </w:tcPr>
          <w:p w:rsidR="00CA570A" w:rsidRDefault="000A517B">
            <w:pPr>
              <w:keepNext/>
              <w:keepLines/>
              <w:spacing w:before="40" w:after="40" w:line="240" w:lineRule="auto"/>
              <w:jc w:val="center"/>
            </w:pPr>
            <w:r>
              <w:rPr>
                <w:sz w:val="26"/>
              </w:rPr>
              <w:t>17</w:t>
            </w:r>
          </w:p>
        </w:tc>
        <w:tc>
          <w:tcPr>
            <w:tcW w:w="1962" w:type="dxa"/>
          </w:tcPr>
          <w:p w:rsidR="00CA570A" w:rsidRDefault="000A517B">
            <w:pPr>
              <w:keepNext/>
              <w:keepLines/>
              <w:spacing w:before="40" w:after="40" w:line="240" w:lineRule="auto"/>
              <w:jc w:val="center"/>
            </w:pPr>
            <w:r>
              <w:rPr>
                <w:sz w:val="26"/>
              </w:rPr>
              <w:t>1007</w:t>
            </w:r>
          </w:p>
        </w:tc>
        <w:tc>
          <w:tcPr>
            <w:tcW w:w="1962" w:type="dxa"/>
          </w:tcPr>
          <w:p w:rsidR="00CA570A" w:rsidRDefault="000A517B">
            <w:pPr>
              <w:keepNext/>
              <w:keepLines/>
              <w:spacing w:before="40" w:after="40" w:line="240" w:lineRule="auto"/>
              <w:jc w:val="center"/>
            </w:pPr>
            <w:r>
              <w:rPr>
                <w:sz w:val="26"/>
              </w:rPr>
              <w:t>13</w:t>
            </w:r>
          </w:p>
        </w:tc>
        <w:tc>
          <w:tcPr>
            <w:tcW w:w="1962" w:type="dxa"/>
          </w:tcPr>
          <w:p w:rsidR="00CA570A" w:rsidRDefault="000A517B">
            <w:pPr>
              <w:keepNext/>
              <w:keepLines/>
              <w:spacing w:before="40" w:after="40" w:line="240" w:lineRule="auto"/>
              <w:jc w:val="center"/>
            </w:pPr>
            <w:r>
              <w:rPr>
                <w:sz w:val="26"/>
              </w:rPr>
              <w:t>78546</w:t>
            </w:r>
          </w:p>
        </w:tc>
      </w:tr>
      <w:tr w:rsidR="00CA570A">
        <w:trPr>
          <w:cantSplit/>
        </w:trPr>
        <w:tc>
          <w:tcPr>
            <w:tcW w:w="1962" w:type="dxa"/>
          </w:tcPr>
          <w:p w:rsidR="00CA570A" w:rsidRDefault="000A517B">
            <w:pPr>
              <w:keepNext/>
              <w:keepLines/>
              <w:spacing w:before="40" w:after="40" w:line="240" w:lineRule="auto"/>
              <w:jc w:val="center"/>
            </w:pPr>
            <w:r>
              <w:rPr>
                <w:sz w:val="26"/>
              </w:rPr>
              <w:t>23</w:t>
            </w:r>
          </w:p>
        </w:tc>
        <w:tc>
          <w:tcPr>
            <w:tcW w:w="1962" w:type="dxa"/>
          </w:tcPr>
          <w:p w:rsidR="00CA570A" w:rsidRDefault="000A517B">
            <w:pPr>
              <w:keepNext/>
              <w:keepLines/>
              <w:spacing w:before="40" w:after="40" w:line="240" w:lineRule="auto"/>
              <w:jc w:val="center"/>
            </w:pPr>
            <w:r>
              <w:rPr>
                <w:sz w:val="26"/>
              </w:rPr>
              <w:t>53</w:t>
            </w:r>
          </w:p>
        </w:tc>
        <w:tc>
          <w:tcPr>
            <w:tcW w:w="1962" w:type="dxa"/>
          </w:tcPr>
          <w:p w:rsidR="00CA570A" w:rsidRDefault="000A517B">
            <w:pPr>
              <w:keepNext/>
              <w:keepLines/>
              <w:spacing w:before="40" w:after="40" w:line="240" w:lineRule="auto"/>
              <w:jc w:val="center"/>
            </w:pPr>
            <w:r>
              <w:rPr>
                <w:sz w:val="26"/>
              </w:rPr>
              <w:t>323</w:t>
            </w:r>
          </w:p>
        </w:tc>
        <w:tc>
          <w:tcPr>
            <w:tcW w:w="1962" w:type="dxa"/>
          </w:tcPr>
          <w:p w:rsidR="00CA570A" w:rsidRDefault="000A517B">
            <w:pPr>
              <w:keepNext/>
              <w:keepLines/>
              <w:spacing w:before="40" w:after="40" w:line="240" w:lineRule="auto"/>
              <w:jc w:val="center"/>
            </w:pPr>
            <w:r>
              <w:rPr>
                <w:sz w:val="26"/>
              </w:rPr>
              <w:t>32</w:t>
            </w:r>
          </w:p>
        </w:tc>
        <w:tc>
          <w:tcPr>
            <w:tcW w:w="1962" w:type="dxa"/>
          </w:tcPr>
          <w:p w:rsidR="00CA570A" w:rsidRDefault="000A517B">
            <w:pPr>
              <w:keepNext/>
              <w:keepLines/>
              <w:spacing w:before="40" w:after="40" w:line="240" w:lineRule="auto"/>
              <w:jc w:val="center"/>
            </w:pPr>
            <w:r>
              <w:rPr>
                <w:sz w:val="26"/>
              </w:rPr>
              <w:t>237728</w:t>
            </w:r>
          </w:p>
        </w:tc>
      </w:tr>
      <w:tr w:rsidR="00CA570A">
        <w:trPr>
          <w:cantSplit/>
        </w:trPr>
        <w:tc>
          <w:tcPr>
            <w:tcW w:w="1962" w:type="dxa"/>
          </w:tcPr>
          <w:p w:rsidR="00CA570A" w:rsidRDefault="000A517B">
            <w:pPr>
              <w:keepLines/>
              <w:spacing w:before="40" w:after="40" w:line="240" w:lineRule="auto"/>
              <w:jc w:val="center"/>
            </w:pPr>
            <w:r>
              <w:rPr>
                <w:sz w:val="26"/>
              </w:rPr>
              <w:t>4</w:t>
            </w:r>
          </w:p>
        </w:tc>
        <w:tc>
          <w:tcPr>
            <w:tcW w:w="1962" w:type="dxa"/>
          </w:tcPr>
          <w:p w:rsidR="00CA570A" w:rsidRDefault="000A517B">
            <w:pPr>
              <w:keepLines/>
              <w:spacing w:before="40" w:after="40" w:line="240" w:lineRule="auto"/>
              <w:jc w:val="center"/>
            </w:pPr>
            <w:r>
              <w:rPr>
                <w:sz w:val="26"/>
              </w:rPr>
              <w:t>19</w:t>
            </w:r>
          </w:p>
        </w:tc>
        <w:tc>
          <w:tcPr>
            <w:tcW w:w="1962" w:type="dxa"/>
          </w:tcPr>
          <w:p w:rsidR="00CA570A" w:rsidRDefault="000A517B">
            <w:pPr>
              <w:keepLines/>
              <w:spacing w:before="40" w:after="40" w:line="240" w:lineRule="auto"/>
              <w:jc w:val="center"/>
            </w:pPr>
            <w:r>
              <w:rPr>
                <w:sz w:val="26"/>
              </w:rPr>
              <w:t>901</w:t>
            </w:r>
          </w:p>
        </w:tc>
        <w:tc>
          <w:tcPr>
            <w:tcW w:w="1962" w:type="dxa"/>
          </w:tcPr>
          <w:p w:rsidR="00CA570A" w:rsidRDefault="000A517B">
            <w:pPr>
              <w:keepLines/>
              <w:spacing w:before="40" w:after="40" w:line="240" w:lineRule="auto"/>
              <w:jc w:val="center"/>
            </w:pPr>
            <w:r>
              <w:rPr>
                <w:sz w:val="26"/>
              </w:rPr>
              <w:t>12</w:t>
            </w:r>
          </w:p>
        </w:tc>
        <w:tc>
          <w:tcPr>
            <w:tcW w:w="1962" w:type="dxa"/>
          </w:tcPr>
          <w:p w:rsidR="00CA570A" w:rsidRDefault="000A517B">
            <w:pPr>
              <w:keepLines/>
              <w:spacing w:before="40" w:after="40" w:line="240" w:lineRule="auto"/>
              <w:jc w:val="center"/>
            </w:pPr>
            <w:r>
              <w:rPr>
                <w:sz w:val="26"/>
              </w:rPr>
              <w:t>43248</w:t>
            </w:r>
          </w:p>
        </w:tc>
      </w:tr>
    </w:tbl>
    <w:p w:rsidR="00CA570A" w:rsidRDefault="000A517B">
      <w:pPr>
        <w:spacing w:after="80"/>
        <w:jc w:val="center"/>
      </w:pPr>
      <m:oMathPara>
        <m:oMath>
          <m:r>
            <w:rPr>
              <w:rFonts w:ascii="Cambria Math" w:hAnsi="Cambria Math"/>
            </w:rPr>
            <m:t>1007· 13≡1</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pPr>
        <w:spacing w:after="80"/>
        <w:jc w:val="center"/>
      </w:pPr>
      <m:oMathPara>
        <m:oMath>
          <m:r>
            <w:rPr>
              <w:rFonts w:ascii="Cambria Math" w:hAnsi="Cambria Math"/>
            </w:rPr>
            <m:t>323· 32≡1</m:t>
          </m:r>
          <m:d>
            <m:dPr>
              <m:ctrlPr>
                <w:rPr>
                  <w:rFonts w:ascii="Cambria Math" w:hAnsi="Cambria Math"/>
                </w:rPr>
              </m:ctrlPr>
            </m:dPr>
            <m:e>
              <m:r>
                <m:rPr>
                  <m:nor/>
                </m:rPr>
                <w:rPr>
                  <w:rFonts w:ascii="Cambria Math" w:hAnsi="Cambria Math"/>
                </w:rPr>
                <m:t xml:space="preserve">mod </m:t>
              </m:r>
              <m:r>
                <w:rPr>
                  <w:rFonts w:ascii="Cambria Math" w:hAnsi="Cambria Math"/>
                </w:rPr>
                <m:t>53</m:t>
              </m:r>
            </m:e>
          </m:d>
        </m:oMath>
      </m:oMathPara>
    </w:p>
    <w:p w:rsidR="00CA570A" w:rsidRDefault="000A517B">
      <w:pPr>
        <w:spacing w:after="80"/>
        <w:jc w:val="center"/>
      </w:pPr>
      <m:oMathPara>
        <m:oMath>
          <m:r>
            <w:rPr>
              <w:rFonts w:ascii="Cambria Math" w:hAnsi="Cambria Math"/>
            </w:rPr>
            <m:t>901· 12≡1</m:t>
          </m:r>
          <m:d>
            <m:dPr>
              <m:ctrlPr>
                <w:rPr>
                  <w:rFonts w:ascii="Cambria Math" w:hAnsi="Cambria Math"/>
                </w:rPr>
              </m:ctrlPr>
            </m:dPr>
            <m:e>
              <m:r>
                <m:rPr>
                  <m:nor/>
                </m:rPr>
                <w:rPr>
                  <w:rFonts w:ascii="Cambria Math" w:hAnsi="Cambria Math"/>
                </w:rPr>
                <m:t xml:space="preserve">mod </m:t>
              </m:r>
              <m:r>
                <w:rPr>
                  <w:rFonts w:ascii="Cambria Math" w:hAnsi="Cambria Math"/>
                </w:rPr>
                <m:t>19</m:t>
              </m:r>
            </m:e>
          </m:d>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78546+237728+43248</m:t>
              </m:r>
            </m:e>
          </m:d>
          <m:r>
            <m:rPr>
              <m:nor/>
            </m:rPr>
            <w:rPr>
              <w:rFonts w:ascii="Cambria Math" w:hAnsi="Cambria Math"/>
            </w:rPr>
            <m:t xml:space="preserve"> mod </m:t>
          </m:r>
          <m:r>
            <w:rPr>
              <w:rFonts w:ascii="Cambria Math" w:hAnsi="Cambria Math"/>
            </w:rPr>
            <m:t xml:space="preserve"> 17119=23</m:t>
          </m:r>
        </m:oMath>
      </m:oMathPara>
    </w:p>
    <w:p w:rsidR="00CA570A" w:rsidRDefault="000A517B">
      <w:r>
        <w:t xml:space="preserve">Thử lại từng đồng dư: </w:t>
      </w:r>
      <m:oMath>
        <m:r>
          <w:rPr>
            <w:rFonts w:ascii="Cambria Math" w:hAnsi="Cambria Math"/>
          </w:rPr>
          <m:t>23</m:t>
        </m:r>
        <m:r>
          <m:rPr>
            <m:nor/>
          </m:rPr>
          <w:rPr>
            <w:rFonts w:ascii="Cambria Math" w:hAnsi="Cambria Math"/>
          </w:rPr>
          <m:t xml:space="preserve"> mod </m:t>
        </m:r>
        <m:r>
          <w:rPr>
            <w:rFonts w:ascii="Cambria Math" w:hAnsi="Cambria Math"/>
          </w:rPr>
          <m:t xml:space="preserve"> 17=6</m:t>
        </m:r>
      </m:oMath>
      <w:r>
        <w:t xml:space="preserve">; </w:t>
      </w:r>
      <m:oMath>
        <m:r>
          <w:rPr>
            <w:rFonts w:ascii="Cambria Math" w:hAnsi="Cambria Math"/>
          </w:rPr>
          <m:t>23</m:t>
        </m:r>
        <m:r>
          <m:rPr>
            <m:nor/>
          </m:rPr>
          <w:rPr>
            <w:rFonts w:ascii="Cambria Math" w:hAnsi="Cambria Math"/>
          </w:rPr>
          <m:t xml:space="preserve"> mod </m:t>
        </m:r>
        <m:r>
          <w:rPr>
            <w:rFonts w:ascii="Cambria Math" w:hAnsi="Cambria Math"/>
          </w:rPr>
          <m:t xml:space="preserve"> 53=23</m:t>
        </m:r>
      </m:oMath>
      <w:r>
        <w:t xml:space="preserve">; </w:t>
      </w:r>
      <m:oMath>
        <m:r>
          <w:rPr>
            <w:rFonts w:ascii="Cambria Math" w:hAnsi="Cambria Math"/>
          </w:rPr>
          <m:t>23</m:t>
        </m:r>
        <m:r>
          <m:rPr>
            <m:nor/>
          </m:rPr>
          <w:rPr>
            <w:rFonts w:ascii="Cambria Math" w:hAnsi="Cambria Math"/>
          </w:rPr>
          <m:t xml:space="preserve"> mod </m:t>
        </m:r>
        <m:r>
          <w:rPr>
            <w:rFonts w:ascii="Cambria Math" w:hAnsi="Cambria Math"/>
          </w:rPr>
          <m:t xml:space="preserve"> 19=4</m:t>
        </m:r>
      </m:oMath>
      <w:r>
        <w:t>.</w:t>
      </w:r>
    </w:p>
    <w:p w:rsidR="004E47C1" w:rsidRDefault="00AB068E">
      <w:pPr>
        <w:keepNext/>
      </w:pPr>
      <w:r>
        <w:rPr>
          <w:b/>
        </w:rPr>
        <w:t>B07.1.</w:t>
      </w:r>
    </w:p>
    <w:p w:rsidR="004E47C1" w:rsidRDefault="00AB068E">
      <w:pPr>
        <w:keepLines/>
        <w:spacing w:after="80"/>
        <w:jc w:val="center"/>
      </w:pPr>
      <m:oMathPara>
        <m:oMath>
          <m:r>
            <w:rPr>
              <w:rFonts w:ascii="Cambria Math" w:hAnsi="Cambria Math"/>
            </w:rPr>
            <m:t xml:space="preserve">N=15, </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 xml:space="preserve">=5,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=2, </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 xml:space="preserve">=3, </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=2</m:t>
          </m:r>
        </m:oMath>
      </m:oMathPara>
    </w:p>
    <w:p w:rsidR="004E47C1" w:rsidRDefault="00AB068E">
      <w:pPr>
        <w:keepLines/>
        <w:spacing w:after="80"/>
        <w:jc w:val="center"/>
      </w:pPr>
      <m:oMathPara>
        <m:oMath>
          <m:r>
            <w:rPr>
              <w:rFonts w:ascii="Cambria Math" w:hAnsi="Cambria Math"/>
            </w:rPr>
            <m:t>x=</m:t>
          </m:r>
          <m:d>
            <m:dPr>
              <m:ctrlPr>
                <w:rPr>
                  <w:rFonts w:ascii="Cambria Math" w:hAnsi="Cambria Math"/>
                </w:rPr>
              </m:ctrlPr>
            </m:dPr>
            <m:e>
              <m:r>
                <w:rPr>
                  <w:rFonts w:ascii="Cambria Math" w:hAnsi="Cambria Math"/>
                </w:rPr>
                <m:t>2·5·2+3·3·2</m:t>
              </m:r>
            </m:e>
          </m:d>
          <m:r>
            <m:rPr>
              <m:nor/>
            </m:rPr>
            <w:rPr>
              <w:rFonts w:ascii="Cambria Math" w:hAnsi="Cambria Math"/>
            </w:rPr>
            <m:t xml:space="preserve"> mod </m:t>
          </m:r>
          <m:r>
            <w:rPr>
              <w:rFonts w:ascii="Cambria Math" w:hAnsi="Cambria Math"/>
            </w:rPr>
            <m:t>15=8</m:t>
          </m:r>
        </m:oMath>
      </m:oMathPara>
    </w:p>
    <w:p w:rsidR="004E47C1" w:rsidRDefault="00AB068E">
      <w:r>
        <w:t>Hai modulo nguyên tố cùng nhau; 8 mod 3 = 2 và 8 mod 5 = 3.</w:t>
      </w:r>
    </w:p>
    <w:p w:rsidR="004E47C1" w:rsidRDefault="00AB068E">
      <w:pPr>
        <w:pStyle w:val="Heading3"/>
      </w:pPr>
      <w:r>
        <w:t>Những lỗi dễ mắc</w:t>
      </w:r>
    </w:p>
    <w:p w:rsidR="00CA570A" w:rsidRDefault="000A517B">
      <w:r>
        <w:rPr>
          <w:b/>
        </w:rPr>
        <w:t>Tránh mất điểm.</w:t>
      </w:r>
      <w:r>
        <w:t xml:space="preserve"> Không dùng CRT trực tiếp khi các modulo không nguyên tố cùng nhau. Với ax đồng dư b, điều kiện có nghiệm là gcd(a,n) chia b; giảm phương trình trước nếu UCLN lớn hơn một.</w:t>
      </w:r>
    </w:p>
    <w:p w:rsidR="00CA570A" w:rsidRDefault="000A517B">
      <w:pPr>
        <w:pStyle w:val="Heading1"/>
      </w:pPr>
      <w:bookmarkStart w:id="17" w:name="_Toc243126394"/>
      <w:bookmarkStart w:id="18" w:name="_Toc243142696"/>
      <w:r>
        <w:t>2 Thặng dư bậc hai ký hiệu Jacobi và căn modulo</w:t>
      </w:r>
      <w:bookmarkEnd w:id="17"/>
      <w:bookmarkEnd w:id="18"/>
    </w:p>
    <w:p w:rsidR="00CA570A" w:rsidRDefault="000A517B">
      <w:pPr>
        <w:pStyle w:val="Heading2"/>
      </w:pPr>
      <w:bookmarkStart w:id="19" w:name="_Toc243126395"/>
      <w:bookmarkStart w:id="20" w:name="_Toc243142697"/>
      <w:r>
        <w:t>Dạng 8 Thặng dư bậc hai và ký hiệu Legendre</w:t>
      </w:r>
      <w:bookmarkEnd w:id="19"/>
      <w:bookmarkEnd w:id="20"/>
    </w:p>
    <w:p w:rsidR="00CA570A" w:rsidRDefault="000A517B">
      <w:r>
        <w:rPr>
          <w:b/>
        </w:rPr>
        <w:t>Nhận diện.</w:t>
      </w:r>
      <w:r>
        <w:t xml:space="preserve"> Hỏi một số có là bình phương modulo hay không, đếm thặng dư hoặc phân biệt Legendre với Jacobi.</w:t>
      </w:r>
    </w:p>
    <w:p w:rsidR="00CA570A" w:rsidRDefault="000A517B">
      <w:r>
        <w:rPr>
          <w:b/>
        </w:rPr>
        <w:t>Bản chất.</w:t>
      </w:r>
      <w:r>
        <w:t xml:space="preserve"> Trong nhóm nhân modulo nguyên tố lẻ, bình phương gom các phần tử thành cặp đối nhau nên chỉ một nửa các phần tử là bình phương.</w:t>
      </w:r>
    </w:p>
    <w:p w:rsidR="004E47C1" w:rsidRDefault="00AB068E">
      <w:pPr>
        <w:keepNext/>
      </w:pPr>
      <w:r>
        <w:rPr>
          <w:b/>
        </w:rPr>
        <w:t>Định nghĩa định lý và điều kiện.</w:t>
      </w:r>
    </w:p>
    <w:p w:rsidR="004E47C1" w:rsidRDefault="00AB068E">
      <w:r>
        <w:rPr>
          <w:b/>
        </w:rPr>
        <w:t>Định nghĩa và tiêu chuẩn Euler.</w:t>
      </w:r>
      <w:r>
        <w:t xml:space="preserve"> p phải là nguyên tố lẻ. Ký hiệu Legendre bằng 0 nếu p chia a, bằng 1 nếu a khác 0 là bình phương modulo p, bằng −1 nếu không. Với gcd(a,p) = 1, </w:t>
      </w:r>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p-1</m:t>
                </m:r>
              </m:e>
            </m:d>
            <m:r>
              <w:rPr>
                <w:rFonts w:ascii="Cambria Math" w:hAnsi="Cambria Math"/>
              </w:rPr>
              <m:t>/2</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p</m:t>
                </m:r>
              </m:den>
            </m:f>
          </m:e>
        </m:d>
        <m:d>
          <m:dPr>
            <m:ctrlPr>
              <w:rPr>
                <w:rFonts w:ascii="Cambria Math" w:hAnsi="Cambria Math"/>
              </w:rPr>
            </m:ctrlPr>
          </m:dPr>
          <m:e>
            <m:r>
              <m:rPr>
                <m:nor/>
              </m:rPr>
              <w:rPr>
                <w:rFonts w:ascii="Cambria Math" w:hAnsi="Cambria Math"/>
              </w:rPr>
              <m:t xml:space="preserve">mod </m:t>
            </m:r>
            <m:r>
              <w:rPr>
                <w:rFonts w:ascii="Cambria Math" w:hAnsi="Cambria Math"/>
              </w:rPr>
              <m:t>p</m:t>
            </m:r>
          </m:e>
        </m:d>
      </m:oMath>
      <w:r>
        <w:t>; số dư p−1 biểu thị giá trị ký hiệu −1, không phải p−1.</w:t>
      </w:r>
    </w:p>
    <w:p w:rsidR="004E47C1" w:rsidRDefault="00AB068E">
      <w:r>
        <w:rPr>
          <w:b/>
        </w:rPr>
        <w:t>Modulo hợp số.</w:t>
      </w:r>
      <w:r>
        <w:t xml:space="preserve"> Jacobi là tích các Legendre theo phân tích nguyên tố của mẫu. Giá trị 1 là điều kiện cần cho phần tử khả nghịch có căn, chưa đủ. Với p, q nguyên tố lẻ phân </w:t>
      </w:r>
      <w:r>
        <w:lastRenderedPageBreak/>
        <w:t>biệt, phần tử khả nghịch là bình phương modulo pq khi và chỉ khi nó là bình phương ở cả p và q; suy ra bằng CRT.</w:t>
      </w:r>
    </w:p>
    <w:p w:rsidR="00CA570A" w:rsidRDefault="000A517B">
      <w:r>
        <w:rPr>
          <w:b/>
        </w:rPr>
        <w:t>Quy trình trên giấy.</w:t>
      </w:r>
      <w:r>
        <w:t xml:space="preserve"> Với modulo nhỏ lập bảng bình phương; với nguyên tố lớn dùng tính chất Legendre hoặc Euler. Modulo hợp số phải xét từng thừa số nguyên tố.</w:t>
      </w:r>
    </w:p>
    <w:p w:rsidR="00CA570A" w:rsidRDefault="007F4FF4">
      <w:pPr>
        <w:spacing w:after="80"/>
        <w:jc w:val="center"/>
      </w:pPr>
      <m:oMathPara>
        <m:oMath>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nor/>
            </m:rPr>
            <w:rPr>
              <w:rFonts w:ascii="Cambria Math" w:hAnsi="Cambria Math"/>
            </w:rPr>
            <m:t xml:space="preserve"> mod </m:t>
          </m:r>
          <m:r>
            <w:rPr>
              <w:rFonts w:ascii="Cambria Math" w:hAnsi="Cambria Math"/>
            </w:rPr>
            <m:t xml:space="preserve"> p:x∈ </m:t>
          </m:r>
          <m:sSubSup>
            <m:sSubSupPr>
              <m:ctrlPr>
                <w:rPr>
                  <w:rFonts w:ascii="Cambria Math" w:hAnsi="Cambria Math"/>
                </w:rPr>
              </m:ctrlPr>
            </m:sSubSupPr>
            <m:e>
              <m:r>
                <w:rPr>
                  <w:rFonts w:ascii="Cambria Math" w:hAnsi="Cambria Math"/>
                </w:rPr>
                <m:t>Z</m:t>
              </m:r>
            </m:e>
            <m:sub>
              <m:r>
                <w:rPr>
                  <w:rFonts w:ascii="Cambria Math" w:hAnsi="Cambria Math"/>
                </w:rPr>
                <m:t>p</m:t>
              </m:r>
            </m:sub>
            <m:sup>
              <m:r>
                <w:rPr>
                  <w:rFonts w:ascii="Cambria Math" w:hAnsi="Cambria Math"/>
                </w:rPr>
                <m:t>*</m:t>
              </m:r>
            </m:sup>
          </m:sSubSup>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p-1</m:t>
              </m:r>
            </m:num>
            <m:den>
              <m:r>
                <w:rPr>
                  <w:rFonts w:ascii="Cambria Math" w:hAnsi="Cambria Math"/>
                </w:rPr>
                <m:t>2</m:t>
              </m:r>
            </m:den>
          </m:f>
        </m:oMath>
      </m:oMathPara>
    </w:p>
    <w:p w:rsidR="00CA570A" w:rsidRDefault="000A517B">
      <w:r>
        <w:t xml:space="preserve">Ký hiệu </w:t>
      </w:r>
      <m:oMath>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p</m:t>
                </m:r>
              </m:den>
            </m:f>
          </m:e>
        </m:d>
      </m:oMath>
      <w:r>
        <w:t xml:space="preserve"> bằng không nếu </w:t>
      </w:r>
      <m:oMath>
        <m:r>
          <w:rPr>
            <w:rFonts w:ascii="Cambria Math" w:hAnsi="Cambria Math"/>
          </w:rPr>
          <m:t>p∣ a</m:t>
        </m:r>
      </m:oMath>
      <w:r>
        <w:t xml:space="preserve">, bằng một nếu là thặng dư khác không và bằng âm một nếu là bất thặng dư. Tiêu chuẩn Euler cho </w:t>
      </w:r>
      <m:oMath>
        <m:r>
          <m:rPr>
            <m:nor/>
          </m:rPr>
          <w:rPr>
            <w:rFonts w:ascii="Cambria Math" w:hAnsi="Cambria Math"/>
          </w:rPr>
          <m:t>gcd</m:t>
        </m:r>
        <m:d>
          <m:dPr>
            <m:ctrlPr>
              <w:rPr>
                <w:rFonts w:ascii="Cambria Math" w:hAnsi="Cambria Math"/>
              </w:rPr>
            </m:ctrlPr>
          </m:dPr>
          <m:e>
            <m:r>
              <w:rPr>
                <w:rFonts w:ascii="Cambria Math" w:hAnsi="Cambria Math"/>
              </w:rPr>
              <m:t>a,p</m:t>
            </m:r>
          </m:e>
        </m:d>
        <m:r>
          <w:rPr>
            <w:rFonts w:ascii="Cambria Math" w:hAnsi="Cambria Math"/>
          </w:rPr>
          <m:t>=1</m:t>
        </m:r>
      </m:oMath>
      <w:r>
        <w:t>:</w:t>
      </w:r>
    </w:p>
    <w:p w:rsidR="00CA570A" w:rsidRDefault="007F4FF4">
      <w:pPr>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p</m:t>
                  </m:r>
                </m:den>
              </m:f>
            </m:e>
          </m:d>
          <m:r>
            <w:rPr>
              <w:rFonts w:ascii="Cambria Math" w:hAnsi="Cambria Math"/>
            </w:rPr>
            <m:t xml:space="preserve">≡ </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p-1</m:t>
                  </m:r>
                </m:e>
              </m:d>
              <m:r>
                <w:rPr>
                  <w:rFonts w:ascii="Cambria Math" w:hAnsi="Cambria Math"/>
                </w:rPr>
                <m:t>/2</m:t>
              </m:r>
            </m:sup>
          </m:sSup>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4E47C1" w:rsidRDefault="00AB068E">
      <w:r>
        <w:rPr>
          <w:b/>
        </w:rPr>
        <w:t>Đếm modulo hợp số.</w:t>
      </w:r>
      <w:r>
        <w:t xml:space="preserve"> Với n=pq, p,q nguyên tố lẻ phân biệt, số phần tử của Qₙ là phi(n)/4; tập bất thặng dư ở đây nằm trong Zₙ*, không phải Q_p hoặc phần tử không khả nghịch. Phân biệt tập phần tử khả nghịch với toàn bộ các lớp dư.</w:t>
      </w:r>
    </w:p>
    <w:p w:rsidR="00BC3236" w:rsidRDefault="007F4FF4">
      <w:pPr>
        <w:keepNext/>
        <w:keepLines/>
        <w:spacing w:before="160" w:after="40" w:line="240" w:lineRule="auto"/>
        <w:jc w:val="center"/>
      </w:pPr>
      <w:r>
        <w:rPr>
          <w:noProof/>
        </w:rPr>
        <w:drawing>
          <wp:inline distT="0" distB="0" distL="0" distR="0">
            <wp:extent cx="5940000" cy="3369282"/>
            <wp:effectExtent l="0" t="0" r="0" b="0"/>
            <wp:docPr id="24" name="Picture 24" descr="Ảnh nguyên gốc Thặng dư và bất thặng dư bậc hai; Chương 3, slide 50, trang PDF 9." title="Thặng dư và bất thặng dư bậc 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50.png"/>
                    <pic:cNvPicPr/>
                  </pic:nvPicPr>
                  <pic:blipFill>
                    <a:blip r:embed="rId31"/>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50 — Thặng dư và bất thặng dư bậc hai.</w:t>
      </w:r>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25" name="Picture 25" descr="Ảnh nguyên gốc Định nghĩa ký hiệu Legendre; Chương 3, slide 55, trang PDF 10." title="Định nghĩa ký hiệu Legen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55.png"/>
                    <pic:cNvPicPr/>
                  </pic:nvPicPr>
                  <pic:blipFill>
                    <a:blip r:embed="rId32"/>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55 — Định nghĩa ký hiệu Legendre.</w:t>
      </w:r>
    </w:p>
    <w:p w:rsidR="00CA570A" w:rsidRDefault="000A517B">
      <w:pPr>
        <w:pStyle w:val="Heading3"/>
      </w:pPr>
      <w:r>
        <w:t>Bài mẫu 11 Thặng dư modulo 17 theo phần tử sinh 3</w:t>
      </w:r>
    </w:p>
    <w:p w:rsidR="004E47C1" w:rsidRDefault="00AB068E">
      <w:r>
        <w:rPr>
          <w:b/>
        </w:rPr>
        <w:t>Kiểm tra trước khi áp dụng.</w:t>
      </w:r>
      <w:r>
        <w:t xml:space="preserve"> 17 là nguyên tố lẻ. gcd(3,17)=1 và </w:t>
      </w:r>
      <m:oMath>
        <m:sSup>
          <m:sSupPr>
            <m:ctrlPr>
              <w:rPr>
                <w:rFonts w:ascii="Cambria Math" w:hAnsi="Cambria Math"/>
              </w:rPr>
            </m:ctrlPr>
          </m:sSupPr>
          <m:e>
            <m:r>
              <w:rPr>
                <w:rFonts w:ascii="Cambria Math" w:hAnsi="Cambria Math"/>
              </w:rPr>
              <m:t>3</m:t>
            </m:r>
          </m:e>
          <m:sup>
            <m:r>
              <w:rPr>
                <w:rFonts w:ascii="Cambria Math" w:hAnsi="Cambria Math"/>
              </w:rPr>
              <m:t>8</m:t>
            </m:r>
          </m:sup>
        </m:sSup>
      </m:oMath>
      <w:r>
        <w:t xml:space="preserve"> dư 16 khác 1, nên 3 có cấp 16; các số mũ chẵn liệt kê đúng Q₁₇.</w:t>
      </w:r>
    </w:p>
    <w:tbl>
      <w:tblPr>
        <w:tblStyle w:val="TableGrid"/>
        <w:tblW w:w="0" w:type="auto"/>
        <w:tblLayout w:type="fixed"/>
        <w:tblLook w:val="04A0" w:firstRow="1" w:lastRow="0" w:firstColumn="1" w:lastColumn="0" w:noHBand="0" w:noVBand="1"/>
      </w:tblPr>
      <w:tblGrid>
        <w:gridCol w:w="3402"/>
        <w:gridCol w:w="6406"/>
      </w:tblGrid>
      <w:tr w:rsidR="00CA570A">
        <w:trPr>
          <w:cantSplit/>
          <w:tblHeader/>
        </w:trPr>
        <w:tc>
          <w:tcPr>
            <w:tcW w:w="3402" w:type="dxa"/>
          </w:tcPr>
          <w:p w:rsidR="00CA570A" w:rsidRDefault="000A517B">
            <w:pPr>
              <w:keepNext/>
              <w:keepLines/>
              <w:spacing w:before="40" w:after="40" w:line="240" w:lineRule="auto"/>
              <w:jc w:val="center"/>
            </w:pPr>
            <w:r>
              <w:rPr>
                <w:b/>
                <w:sz w:val="23"/>
              </w:rPr>
              <w:t>i</w:t>
            </w:r>
          </w:p>
        </w:tc>
        <w:tc>
          <w:tcPr>
            <w:tcW w:w="6406" w:type="dxa"/>
          </w:tcPr>
          <w:p w:rsidR="00CA570A" w:rsidRDefault="007F4FF4">
            <w:pPr>
              <w:keepNext/>
              <w:keepLines/>
              <w:spacing w:before="40" w:after="40" w:line="240" w:lineRule="auto"/>
              <w:jc w:val="center"/>
            </w:pPr>
            <m:oMathPara>
              <m:oMath>
                <m:sSup>
                  <m:sSupPr>
                    <m:ctrlPr>
                      <w:rPr>
                        <w:rFonts w:ascii="Cambria Math" w:hAnsi="Cambria Math"/>
                      </w:rPr>
                    </m:ctrlPr>
                  </m:sSupPr>
                  <m:e>
                    <m:r>
                      <w:rPr>
                        <w:rFonts w:ascii="Cambria Math" w:hAnsi="Cambria Math"/>
                        <w:sz w:val="24"/>
                      </w:rPr>
                      <m:t>3</m:t>
                    </m:r>
                  </m:e>
                  <m:sup>
                    <m:r>
                      <w:rPr>
                        <w:rFonts w:ascii="Cambria Math" w:hAnsi="Cambria Math"/>
                        <w:sz w:val="24"/>
                      </w:rPr>
                      <m:t>i</m:t>
                    </m:r>
                  </m:sup>
                </m:sSup>
                <m:r>
                  <m:rPr>
                    <m:nor/>
                  </m:rPr>
                  <w:rPr>
                    <w:rFonts w:ascii="Cambria Math" w:hAnsi="Cambria Math"/>
                    <w:sz w:val="24"/>
                  </w:rPr>
                  <m:t xml:space="preserve"> mod </m:t>
                </m:r>
                <m:r>
                  <w:rPr>
                    <w:rFonts w:ascii="Cambria Math" w:hAnsi="Cambria Math"/>
                    <w:sz w:val="24"/>
                  </w:rPr>
                  <m:t>17</m:t>
                </m:r>
              </m:oMath>
            </m:oMathPara>
          </w:p>
        </w:tc>
      </w:tr>
      <w:tr w:rsidR="00CA570A">
        <w:trPr>
          <w:cantSplit/>
        </w:trPr>
        <w:tc>
          <w:tcPr>
            <w:tcW w:w="3402" w:type="dxa"/>
          </w:tcPr>
          <w:p w:rsidR="00CA570A" w:rsidRDefault="000A517B">
            <w:pPr>
              <w:keepNext/>
              <w:keepLines/>
              <w:spacing w:before="40" w:after="40" w:line="240" w:lineRule="auto"/>
              <w:jc w:val="center"/>
            </w:pPr>
            <w:r>
              <w:rPr>
                <w:sz w:val="24"/>
              </w:rPr>
              <w:t>0</w:t>
            </w:r>
          </w:p>
        </w:tc>
        <w:tc>
          <w:tcPr>
            <w:tcW w:w="6406" w:type="dxa"/>
          </w:tcPr>
          <w:p w:rsidR="00CA570A" w:rsidRDefault="000A517B">
            <w:pPr>
              <w:keepNext/>
              <w:keepLines/>
              <w:spacing w:before="40" w:after="40" w:line="240" w:lineRule="auto"/>
              <w:jc w:val="center"/>
            </w:pPr>
            <w:r>
              <w:rPr>
                <w:sz w:val="24"/>
              </w:rPr>
              <w:t>1</w:t>
            </w:r>
          </w:p>
        </w:tc>
      </w:tr>
      <w:tr w:rsidR="00CA570A">
        <w:trPr>
          <w:cantSplit/>
        </w:trPr>
        <w:tc>
          <w:tcPr>
            <w:tcW w:w="3402" w:type="dxa"/>
          </w:tcPr>
          <w:p w:rsidR="00CA570A" w:rsidRDefault="000A517B">
            <w:pPr>
              <w:keepNext/>
              <w:keepLines/>
              <w:spacing w:before="40" w:after="40" w:line="240" w:lineRule="auto"/>
              <w:jc w:val="center"/>
            </w:pPr>
            <w:r>
              <w:rPr>
                <w:sz w:val="24"/>
              </w:rPr>
              <w:t>2</w:t>
            </w:r>
          </w:p>
        </w:tc>
        <w:tc>
          <w:tcPr>
            <w:tcW w:w="6406" w:type="dxa"/>
          </w:tcPr>
          <w:p w:rsidR="00CA570A" w:rsidRDefault="000A517B">
            <w:pPr>
              <w:keepNext/>
              <w:keepLines/>
              <w:spacing w:before="40" w:after="40" w:line="240" w:lineRule="auto"/>
              <w:jc w:val="center"/>
            </w:pPr>
            <w:r>
              <w:rPr>
                <w:sz w:val="24"/>
              </w:rPr>
              <w:t>9</w:t>
            </w:r>
          </w:p>
        </w:tc>
      </w:tr>
      <w:tr w:rsidR="00CA570A">
        <w:trPr>
          <w:cantSplit/>
        </w:trPr>
        <w:tc>
          <w:tcPr>
            <w:tcW w:w="3402" w:type="dxa"/>
          </w:tcPr>
          <w:p w:rsidR="00CA570A" w:rsidRDefault="000A517B">
            <w:pPr>
              <w:keepNext/>
              <w:keepLines/>
              <w:spacing w:before="40" w:after="40" w:line="240" w:lineRule="auto"/>
              <w:jc w:val="center"/>
            </w:pPr>
            <w:r>
              <w:rPr>
                <w:sz w:val="24"/>
              </w:rPr>
              <w:t>4</w:t>
            </w:r>
          </w:p>
        </w:tc>
        <w:tc>
          <w:tcPr>
            <w:tcW w:w="6406" w:type="dxa"/>
          </w:tcPr>
          <w:p w:rsidR="00CA570A" w:rsidRDefault="000A517B">
            <w:pPr>
              <w:keepNext/>
              <w:keepLines/>
              <w:spacing w:before="40" w:after="40" w:line="240" w:lineRule="auto"/>
              <w:jc w:val="center"/>
            </w:pPr>
            <w:r>
              <w:rPr>
                <w:sz w:val="24"/>
              </w:rPr>
              <w:t>13</w:t>
            </w:r>
          </w:p>
        </w:tc>
      </w:tr>
      <w:tr w:rsidR="00CA570A">
        <w:trPr>
          <w:cantSplit/>
        </w:trPr>
        <w:tc>
          <w:tcPr>
            <w:tcW w:w="3402" w:type="dxa"/>
          </w:tcPr>
          <w:p w:rsidR="00CA570A" w:rsidRDefault="000A517B">
            <w:pPr>
              <w:keepNext/>
              <w:keepLines/>
              <w:spacing w:before="40" w:after="40" w:line="240" w:lineRule="auto"/>
              <w:jc w:val="center"/>
            </w:pPr>
            <w:r>
              <w:rPr>
                <w:sz w:val="24"/>
              </w:rPr>
              <w:t>6</w:t>
            </w:r>
          </w:p>
        </w:tc>
        <w:tc>
          <w:tcPr>
            <w:tcW w:w="6406" w:type="dxa"/>
          </w:tcPr>
          <w:p w:rsidR="00CA570A" w:rsidRDefault="000A517B">
            <w:pPr>
              <w:keepNext/>
              <w:keepLines/>
              <w:spacing w:before="40" w:after="40" w:line="240" w:lineRule="auto"/>
              <w:jc w:val="center"/>
            </w:pPr>
            <w:r>
              <w:rPr>
                <w:sz w:val="24"/>
              </w:rPr>
              <w:t>15</w:t>
            </w:r>
          </w:p>
        </w:tc>
      </w:tr>
      <w:tr w:rsidR="00CA570A">
        <w:trPr>
          <w:cantSplit/>
        </w:trPr>
        <w:tc>
          <w:tcPr>
            <w:tcW w:w="3402" w:type="dxa"/>
          </w:tcPr>
          <w:p w:rsidR="00CA570A" w:rsidRDefault="000A517B">
            <w:pPr>
              <w:keepNext/>
              <w:keepLines/>
              <w:spacing w:before="40" w:after="40" w:line="240" w:lineRule="auto"/>
              <w:jc w:val="center"/>
            </w:pPr>
            <w:r>
              <w:rPr>
                <w:sz w:val="24"/>
              </w:rPr>
              <w:t>8</w:t>
            </w:r>
          </w:p>
        </w:tc>
        <w:tc>
          <w:tcPr>
            <w:tcW w:w="6406" w:type="dxa"/>
          </w:tcPr>
          <w:p w:rsidR="00CA570A" w:rsidRDefault="000A517B">
            <w:pPr>
              <w:keepNext/>
              <w:keepLines/>
              <w:spacing w:before="40" w:after="40" w:line="240" w:lineRule="auto"/>
              <w:jc w:val="center"/>
            </w:pPr>
            <w:r>
              <w:rPr>
                <w:sz w:val="24"/>
              </w:rPr>
              <w:t>16</w:t>
            </w:r>
          </w:p>
        </w:tc>
      </w:tr>
      <w:tr w:rsidR="00CA570A">
        <w:trPr>
          <w:cantSplit/>
        </w:trPr>
        <w:tc>
          <w:tcPr>
            <w:tcW w:w="3402" w:type="dxa"/>
          </w:tcPr>
          <w:p w:rsidR="00CA570A" w:rsidRDefault="000A517B">
            <w:pPr>
              <w:keepNext/>
              <w:keepLines/>
              <w:spacing w:before="40" w:after="40" w:line="240" w:lineRule="auto"/>
              <w:jc w:val="center"/>
            </w:pPr>
            <w:r>
              <w:rPr>
                <w:sz w:val="24"/>
              </w:rPr>
              <w:t>10</w:t>
            </w:r>
          </w:p>
        </w:tc>
        <w:tc>
          <w:tcPr>
            <w:tcW w:w="6406" w:type="dxa"/>
          </w:tcPr>
          <w:p w:rsidR="00CA570A" w:rsidRDefault="000A517B">
            <w:pPr>
              <w:keepNext/>
              <w:keepLines/>
              <w:spacing w:before="40" w:after="40" w:line="240" w:lineRule="auto"/>
              <w:jc w:val="center"/>
            </w:pPr>
            <w:r>
              <w:rPr>
                <w:sz w:val="24"/>
              </w:rPr>
              <w:t>8</w:t>
            </w:r>
          </w:p>
        </w:tc>
      </w:tr>
      <w:tr w:rsidR="00CA570A">
        <w:trPr>
          <w:cantSplit/>
        </w:trPr>
        <w:tc>
          <w:tcPr>
            <w:tcW w:w="3402" w:type="dxa"/>
          </w:tcPr>
          <w:p w:rsidR="00CA570A" w:rsidRDefault="000A517B">
            <w:pPr>
              <w:keepNext/>
              <w:keepLines/>
              <w:spacing w:before="40" w:after="40" w:line="240" w:lineRule="auto"/>
              <w:jc w:val="center"/>
            </w:pPr>
            <w:r>
              <w:rPr>
                <w:sz w:val="24"/>
              </w:rPr>
              <w:t>12</w:t>
            </w:r>
          </w:p>
        </w:tc>
        <w:tc>
          <w:tcPr>
            <w:tcW w:w="6406" w:type="dxa"/>
          </w:tcPr>
          <w:p w:rsidR="00CA570A" w:rsidRDefault="000A517B">
            <w:pPr>
              <w:keepNext/>
              <w:keepLines/>
              <w:spacing w:before="40" w:after="40" w:line="240" w:lineRule="auto"/>
              <w:jc w:val="center"/>
            </w:pPr>
            <w:r>
              <w:rPr>
                <w:sz w:val="24"/>
              </w:rPr>
              <w:t>4</w:t>
            </w:r>
          </w:p>
        </w:tc>
      </w:tr>
      <w:tr w:rsidR="00CA570A">
        <w:trPr>
          <w:cantSplit/>
        </w:trPr>
        <w:tc>
          <w:tcPr>
            <w:tcW w:w="3402" w:type="dxa"/>
          </w:tcPr>
          <w:p w:rsidR="00CA570A" w:rsidRDefault="000A517B">
            <w:pPr>
              <w:keepLines/>
              <w:spacing w:before="40" w:after="40" w:line="240" w:lineRule="auto"/>
              <w:jc w:val="center"/>
            </w:pPr>
            <w:r>
              <w:rPr>
                <w:sz w:val="24"/>
              </w:rPr>
              <w:t>14</w:t>
            </w:r>
          </w:p>
        </w:tc>
        <w:tc>
          <w:tcPr>
            <w:tcW w:w="6406" w:type="dxa"/>
          </w:tcPr>
          <w:p w:rsidR="00CA570A" w:rsidRDefault="000A517B">
            <w:pPr>
              <w:keepLines/>
              <w:spacing w:before="40" w:after="40" w:line="240" w:lineRule="auto"/>
              <w:jc w:val="center"/>
            </w:pPr>
            <w:r>
              <w:rPr>
                <w:sz w:val="24"/>
              </w:rPr>
              <w:t>2</w:t>
            </w:r>
          </w:p>
        </w:tc>
      </w:tr>
    </w:tbl>
    <w:p w:rsidR="00CA570A" w:rsidRDefault="007F4FF4">
      <w:pPr>
        <w:spacing w:after="80"/>
        <w:jc w:val="center"/>
      </w:pPr>
      <m:oMathPara>
        <m:oMath>
          <m:sSub>
            <m:sSubPr>
              <m:ctrlPr>
                <w:rPr>
                  <w:rFonts w:ascii="Cambria Math" w:hAnsi="Cambria Math"/>
                </w:rPr>
              </m:ctrlPr>
            </m:sSubPr>
            <m:e>
              <m:r>
                <w:rPr>
                  <w:rFonts w:ascii="Cambria Math" w:hAnsi="Cambria Math"/>
                </w:rPr>
                <m:t>Q</m:t>
              </m:r>
            </m:e>
            <m:sub>
              <m:r>
                <w:rPr>
                  <w:rFonts w:ascii="Cambria Math" w:hAnsi="Cambria Math"/>
                </w:rPr>
                <m:t>17</m:t>
              </m:r>
            </m:sub>
          </m:sSub>
          <m:r>
            <w:rPr>
              <w:rFonts w:ascii="Cambria Math" w:hAnsi="Cambria Math"/>
            </w:rPr>
            <m:t>={1,2,4,8,9,13,15,16}</m:t>
          </m:r>
        </m:oMath>
      </m:oMathPara>
    </w:p>
    <w:p w:rsidR="00CA570A" w:rsidRDefault="000A517B">
      <w:r>
        <w:t>Các phần tử còn lại trong nhóm nhân là bất thặng dư. Một cách thử độc lập: bình phương các số từ một đến tám cũng cho đúng tập trên.</w:t>
      </w:r>
    </w:p>
    <w:p w:rsidR="004E47C1" w:rsidRDefault="00AB068E">
      <w:r>
        <w:rPr>
          <w:b/>
        </w:rPr>
        <w:t>Kết luận bài mẫu.</w:t>
      </w:r>
      <w:r>
        <w:t xml:space="preserve"> Q₁₇ = {1,2,4,8,9,13,15,16}.</w:t>
      </w:r>
    </w:p>
    <w:p w:rsidR="004E47C1" w:rsidRDefault="00AB068E">
      <w:pPr>
        <w:pStyle w:val="Heading3"/>
      </w:pPr>
      <w:r>
        <w:lastRenderedPageBreak/>
        <w:t>Bấm máy fx-580VN X</w:t>
      </w:r>
    </w:p>
    <w:p w:rsidR="004E47C1" w:rsidRDefault="00AB068E">
      <w:pPr>
        <w:keepNext/>
      </w:pPr>
      <w:r>
        <w:rPr>
          <w:b/>
        </w:rPr>
        <w:t>1 Cần tính gì.</w:t>
      </w:r>
      <w:r>
        <w:t xml:space="preserve"> Lập các giá trị bình phương hoặc lũy thừa để nhận dạng thặng dư.</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Lập bảng bình phương: [SHIFT] [MENU] [↓] [↓] [1] [1] chọn một hàm; [MENU] [8] chọn Table.</w:t>
      </w:r>
    </w:p>
    <w:p w:rsidR="004E47C1" w:rsidRDefault="00AB068E">
      <w:r>
        <w:t>Nhập [x] [x²] [=]; Start [1] [=], End [8] [=], Step [1] [=] [=].</w:t>
      </w:r>
    </w:p>
    <w:p w:rsidR="004E47C1" w:rsidRDefault="00AB068E">
      <w:r>
        <w:t>Các ô f(x) là 1, 4, 9, 16, 25, 36, 49, 64; đây chưa phải số dư.</w:t>
      </w:r>
    </w:p>
    <w:p w:rsidR="004E47C1" w:rsidRDefault="00AB068E">
      <w:r>
        <w:t>Trở lại [MENU] [1], chẳng hạn [AC] [25] [÷R] [17] [=] → thương 1, R = 8.</w:t>
      </w:r>
    </w:p>
    <w:p w:rsidR="004E47C1" w:rsidRDefault="00AB068E">
      <w:r>
        <w:t>Các số dư khác ghép thành đúng tập Q trong lời giải.</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So số dư với 1 hoặc p−1, ghi Legendre tương ứng +1 hoặc −1. Chỉ kết luận có căn trực tiếp khi mẫu là nguyên tố.</w:t>
      </w:r>
    </w:p>
    <w:p w:rsidR="00CA570A" w:rsidRDefault="000A517B">
      <w:pPr>
        <w:pStyle w:val="Heading3"/>
      </w:pPr>
      <w:r>
        <w:t>Bài mẫu 12 Vì sao Jacobi bằng một chưa đủ</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21</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ĐN</m:t>
                  </m:r>
                </m:e>
              </m:d>
            </m:lim>
          </m:limUpp>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3</m:t>
                  </m:r>
                </m:den>
              </m:f>
            </m:e>
          </m:d>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7</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r>
            <w:rPr>
              <w:rFonts w:ascii="Cambria Math" w:hAnsi="Cambria Math"/>
            </w:rPr>
            <m:t>-1</m:t>
          </m:r>
        </m:oMath>
      </m:oMathPara>
    </w:p>
    <w:p w:rsidR="004E47C1" w:rsidRDefault="00AB068E">
      <w:r>
        <w:t>Các bình phương khác không modulo 7 là {1,2,4}; 5 không có căn ở modulo 7 nên Legendre (5/7) = −1. Tích hai Legendre là 1, nhưng ngay modulo 3 đã không có căn; vì vậy không có căn modulo 21.</w:t>
      </w:r>
    </w:p>
    <w:p w:rsidR="004E47C1" w:rsidRDefault="00AB068E">
      <w:r>
        <w:rPr>
          <w:b/>
        </w:rPr>
        <w:t>Kết luận bài mẫu.</w:t>
      </w:r>
      <w:r>
        <w:t xml:space="preserve"> Jacobi bằng 1 nhưng 5 không có căn modulo 21.</w:t>
      </w:r>
    </w:p>
    <w:p w:rsidR="004E47C1" w:rsidRDefault="00AB068E">
      <w:r>
        <w:rPr>
          <w:b/>
        </w:rPr>
        <w:t>Bấm máy fx 580VN X.</w:t>
      </w:r>
      <w:r>
        <w:t xml:space="preserve"> Đây là phản ví dụ về điều kiện có căn, nên lập luận theo từng modulo; không cần bấm.</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T33.</w:t>
      </w:r>
      <w:r>
        <w:t xml:space="preserve"> Vì sao Jacobi của 5 modulo 21 bằng một nhưng không có căn?</w:t>
      </w:r>
    </w:p>
    <w:p w:rsidR="00CA570A" w:rsidRDefault="000A517B">
      <w:r>
        <w:t>Bài bổ sung trong phạm vi kiến thức vừa học; lời giải là phần triển khai toán học.</w:t>
      </w:r>
    </w:p>
    <w:p w:rsidR="004E47C1" w:rsidRDefault="00AB068E">
      <w:r>
        <w:rPr>
          <w:b/>
        </w:rPr>
        <w:t>B08.1.</w:t>
      </w:r>
      <w:r>
        <w:t xml:space="preserve"> Dùng tiêu chuẩn Euler xác định 3 có là thặng dư modulo 7 không.</w:t>
      </w:r>
    </w:p>
    <w:p w:rsidR="004E47C1" w:rsidRDefault="00AB068E">
      <w:pPr>
        <w:pStyle w:val="Heading3"/>
      </w:pPr>
      <w:r>
        <w:lastRenderedPageBreak/>
        <w:t>Đáp án tự kiểm chỉ xem sau khi tự làm</w:t>
      </w:r>
    </w:p>
    <w:p w:rsidR="004E47C1" w:rsidRDefault="00AB068E">
      <w:pPr>
        <w:keepNext/>
      </w:pPr>
      <w:r>
        <w:rPr>
          <w:b/>
        </w:rPr>
        <w:t>T33.</w:t>
      </w:r>
    </w:p>
    <w:p w:rsidR="00CA570A" w:rsidRDefault="000A517B">
      <w:r>
        <w:rPr>
          <w:b/>
        </w:rPr>
        <w:t>Bắt đầu:</w:t>
      </w:r>
      <w:r>
        <w:t xml:space="preserve"> Xét đồng thời hai modulo nguyên tố.</w:t>
      </w:r>
    </w:p>
    <w:p w:rsidR="00CA570A" w:rsidRDefault="000A517B">
      <w:r>
        <w:t>Vì hai Legendre cùng bằng âm một, tích bằng một, nhưng không có căn ở modulo 3 và modulo 7.</w:t>
      </w:r>
    </w:p>
    <w:p w:rsidR="004E47C1" w:rsidRDefault="00AB068E">
      <w:pPr>
        <w:keepNext/>
      </w:pPr>
      <w:r>
        <w:rPr>
          <w:b/>
        </w:rPr>
        <w:t>B08.1.</w:t>
      </w:r>
    </w:p>
    <w:p w:rsidR="004E47C1" w:rsidRDefault="007F4FF4">
      <w:pPr>
        <w:keepLines/>
        <w:spacing w:after="80"/>
        <w:jc w:val="center"/>
      </w:pPr>
      <m:oMathPara>
        <m:oMath>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=27≡6≡-1</m:t>
          </m:r>
          <m:d>
            <m:dPr>
              <m:ctrlPr>
                <w:rPr>
                  <w:rFonts w:ascii="Cambria Math" w:hAnsi="Cambria Math"/>
                </w:rPr>
              </m:ctrlPr>
            </m:dPr>
            <m:e>
              <m:r>
                <m:rPr>
                  <m:nor/>
                </m:rPr>
                <w:rPr>
                  <w:rFonts w:ascii="Cambria Math" w:hAnsi="Cambria Math"/>
                </w:rPr>
                <m:t xml:space="preserve">mod </m:t>
              </m:r>
              <m:r>
                <w:rPr>
                  <w:rFonts w:ascii="Cambria Math" w:hAnsi="Cambria Math"/>
                </w:rPr>
                <m:t>7</m:t>
              </m:r>
            </m:e>
          </m:d>
        </m:oMath>
      </m:oMathPara>
    </w:p>
    <w:p w:rsidR="004E47C1" w:rsidRDefault="00AB068E">
      <w:r>
        <w:t>7 nguyên tố lẻ, gcd(3,7) = 1. Legendre bằng −1, không có căn. Các bình phương khác 0 là {1,2,4}.</w:t>
      </w:r>
    </w:p>
    <w:p w:rsidR="004E47C1" w:rsidRDefault="00AB068E">
      <w:pPr>
        <w:pStyle w:val="Heading3"/>
      </w:pPr>
      <w:r>
        <w:t>Những lỗi dễ mắc</w:t>
      </w:r>
    </w:p>
    <w:p w:rsidR="00CA570A" w:rsidRDefault="000A517B">
      <w:r>
        <w:rPr>
          <w:b/>
        </w:rPr>
        <w:t>Tránh mất điểm.</w:t>
      </w:r>
      <w:r>
        <w:t xml:space="preserve"> Jacobi bằng một theo modulo hợp số chưa đủ để kết luận có căn. Không áp dụng định nghĩa Q cho phần tử không nguyên tố cùng nhau mà bỏ điều kiện; số không vẫn có thể có căn, nhưng không thuộc nhóm nhân.</w:t>
      </w:r>
    </w:p>
    <w:p w:rsidR="00CA570A" w:rsidRDefault="000A517B">
      <w:pPr>
        <w:pStyle w:val="Heading2"/>
      </w:pPr>
      <w:bookmarkStart w:id="21" w:name="_Toc243126396"/>
      <w:bookmarkStart w:id="22" w:name="_Toc243142698"/>
      <w:r>
        <w:t>Dạng 9 Tính Jacobi theo bốn tính chất của slide</w:t>
      </w:r>
      <w:bookmarkEnd w:id="21"/>
      <w:bookmarkEnd w:id="22"/>
    </w:p>
    <w:p w:rsidR="00CA570A" w:rsidRDefault="000A517B">
      <w:r>
        <w:rPr>
          <w:b/>
        </w:rPr>
        <w:t>Nhận diện.</w:t>
      </w:r>
      <w:r>
        <w:t xml:space="preserve"> Tử và mẫu lớn, mẫu lẻ; đề thường yêu cầu tính ký hiệu chứ không yêu cầu phân tích mẫu.</w:t>
      </w:r>
    </w:p>
    <w:p w:rsidR="00CA570A" w:rsidRDefault="000A517B">
      <w:r>
        <w:rPr>
          <w:b/>
        </w:rPr>
        <w:t>Bản chất.</w:t>
      </w:r>
      <w:r>
        <w:t xml:space="preserve"> Phép giảm tử, tách tích, tách lũy thừa hai và luật tương hỗ đưa về ký hiệu nhỏ, đồng thời theo dõi dấu.</w:t>
      </w:r>
    </w:p>
    <w:p w:rsidR="004E47C1" w:rsidRDefault="00AB068E">
      <w:pPr>
        <w:keepNext/>
      </w:pPr>
      <w:r>
        <w:rPr>
          <w:b/>
        </w:rPr>
        <w:t>Định nghĩa định lý và điều kiện.</w:t>
      </w:r>
    </w:p>
    <w:p w:rsidR="004E47C1" w:rsidRDefault="00AB068E">
      <w:r>
        <w:rPr>
          <w:b/>
        </w:rPr>
        <w:t>Định nghĩa Jacobi.</w:t>
      </w:r>
      <w:r>
        <w:t xml:space="preserve"> Với n &gt; 1 lẻ và </w:t>
      </w:r>
      <m:oMath>
        <m:r>
          <w:rPr>
            <w:rFonts w:ascii="Cambria Math" w:hAnsi="Cambria Math"/>
          </w:rPr>
          <m:t>n=</m:t>
        </m:r>
        <m:nary>
          <m:naryPr>
            <m:chr m:val="∏"/>
            <m:limLoc m:val="undOvr"/>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p</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i</m:t>
                    </m:r>
                  </m:sub>
                </m:sSub>
              </m:sup>
            </m:sSubSup>
          </m:e>
        </m:nary>
      </m:oMath>
      <w:r>
        <w:t xml:space="preserve">, đặt </w:t>
      </w:r>
      <m:oMath>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n</m:t>
                </m:r>
              </m:den>
            </m:f>
          </m:e>
        </m:d>
        <m:r>
          <w:rPr>
            <w:rFonts w:ascii="Cambria Math" w:hAnsi="Cambria Math"/>
          </w:rPr>
          <m:t>=</m:t>
        </m:r>
        <m:nary>
          <m:naryPr>
            <m:chr m:val="∏"/>
            <m:limLoc m:val="undOvr"/>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sSub>
                          <m:sSubPr>
                            <m:ctrlPr>
                              <w:rPr>
                                <w:rFonts w:ascii="Cambria Math" w:hAnsi="Cambria Math"/>
                              </w:rPr>
                            </m:ctrlPr>
                          </m:sSubPr>
                          <m:e>
                            <m:r>
                              <w:rPr>
                                <w:rFonts w:ascii="Cambria Math" w:hAnsi="Cambria Math"/>
                              </w:rPr>
                              <m:t>p</m:t>
                            </m:r>
                          </m:e>
                          <m:sub>
                            <m:r>
                              <w:rPr>
                                <w:rFonts w:ascii="Cambria Math" w:hAnsi="Cambria Math"/>
                              </w:rPr>
                              <m:t>i</m:t>
                            </m:r>
                          </m:sub>
                        </m:sSub>
                      </m:den>
                    </m:f>
                  </m:e>
                </m:d>
              </m:e>
              <m:sup>
                <m:sSub>
                  <m:sSubPr>
                    <m:ctrlPr>
                      <w:rPr>
                        <w:rFonts w:ascii="Cambria Math" w:hAnsi="Cambria Math"/>
                      </w:rPr>
                    </m:ctrlPr>
                  </m:sSubPr>
                  <m:e>
                    <m:r>
                      <w:rPr>
                        <w:rFonts w:ascii="Cambria Math" w:hAnsi="Cambria Math"/>
                      </w:rPr>
                      <m:t>e</m:t>
                    </m:r>
                  </m:e>
                  <m:sub>
                    <m:r>
                      <w:rPr>
                        <w:rFonts w:ascii="Cambria Math" w:hAnsi="Cambria Math"/>
                      </w:rPr>
                      <m:t>i</m:t>
                    </m:r>
                  </m:sub>
                </m:sSub>
              </m:sup>
            </m:sSup>
          </m:e>
        </m:nary>
      </m:oMath>
      <w:r>
        <w:t>. Quy ước ký hiệu có mẫu 1 bằng 1 trong thuật toán. Nếu gcd(a,n) &gt; 1 thì Jacobi bằng 0.</w:t>
      </w:r>
    </w:p>
    <w:p w:rsidR="004E47C1" w:rsidRDefault="00AB068E">
      <w:r>
        <w:rPr>
          <w:b/>
        </w:rPr>
        <w:t>Điều kiện bốn tính chất.</w:t>
      </w:r>
      <w:r>
        <w:t xml:space="preserve"> TC1–TC3 dùng mẫu lẻ dương. TC4 dùng tử và mẫu lẻ dương; trước khi đổi phải tách hết thừa số 2. Khi cả hai cùng bằng 3 modulo 4, dấu tương hỗ là −1; các trường hợp còn lại là +1. Số tính chất đặt trên dấu bằng là chú thích, không phải hệ số.</w:t>
      </w:r>
    </w:p>
    <w:p w:rsidR="004E47C1" w:rsidRDefault="00AB068E">
      <w:r>
        <w:rPr>
          <w:b/>
        </w:rPr>
        <w:t>Tính nhân theo mẫu.</w:t>
      </w:r>
      <w:r>
        <w:t xml:space="preserve"> Với m, n lẻ dương, </w:t>
      </w:r>
      <m:oMath>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mn</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m</m:t>
                </m:r>
              </m:den>
            </m:f>
          </m:e>
        </m:d>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n</m:t>
                </m:r>
              </m:den>
            </m:f>
          </m:e>
        </m:d>
      </m:oMath>
      <w:r>
        <w:t xml:space="preserve"> theo định nghĩa. Slide 60 dùng thêm tính chất này để tách 9975. Khi áp dụng, ghi “theo định nghĩa” thay vì gán nhầm số (3), vì (3) trên slide là tính nhân theo tử.</w:t>
      </w:r>
    </w:p>
    <w:p w:rsidR="00CA570A" w:rsidRDefault="000A517B">
      <w:r>
        <w:rPr>
          <w:b/>
        </w:rPr>
        <w:t>Quy trình trên giấy.</w:t>
      </w:r>
      <w:r>
        <w:t xml:space="preserve"> Ghi TC1 đến TC4 đúng thứ tự slide: giảm tử; giá trị của 2; tính nhân; tương hỗ. Chỉ đổi tử mẫu sau khi đã làm tử lẻ.</w:t>
      </w:r>
    </w:p>
    <w:p w:rsidR="00CA570A" w:rsidRDefault="000A517B">
      <w:r>
        <w:t>TC1. Giảm tử modulo mẫu không thay giá trị ký hiệu.</w:t>
      </w:r>
    </w:p>
    <w:p w:rsidR="00CA570A" w:rsidRDefault="000A517B">
      <w:pPr>
        <w:spacing w:after="80"/>
        <w:jc w:val="center"/>
      </w:pPr>
      <m:oMathPara>
        <m:oMath>
          <m:r>
            <w:rPr>
              <w:rFonts w:ascii="Cambria Math" w:hAnsi="Cambria Math"/>
            </w:rPr>
            <m:t>a≡ b</m:t>
          </m:r>
          <m:d>
            <m:dPr>
              <m:ctrlPr>
                <w:rPr>
                  <w:rFonts w:ascii="Cambria Math" w:hAnsi="Cambria Math"/>
                </w:rPr>
              </m:ctrlPr>
            </m:dPr>
            <m:e>
              <m:r>
                <m:rPr>
                  <m:nor/>
                </m:rPr>
                <w:rPr>
                  <w:rFonts w:ascii="Cambria Math" w:hAnsi="Cambria Math"/>
                </w:rPr>
                <m:t xml:space="preserve">mod </m:t>
              </m:r>
              <m:r>
                <w:rPr>
                  <w:rFonts w:ascii="Cambria Math" w:hAnsi="Cambria Math"/>
                </w:rPr>
                <m:t>n</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n</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n</m:t>
                  </m:r>
                </m:den>
              </m:f>
            </m:e>
          </m:d>
        </m:oMath>
      </m:oMathPara>
    </w:p>
    <w:p w:rsidR="00CA570A" w:rsidRDefault="000A517B">
      <w:r>
        <w:t>TC2. Xét mẫu modulo tám.</w:t>
      </w:r>
    </w:p>
    <w:p w:rsidR="00CA570A" w:rsidRDefault="007F4FF4">
      <w:pPr>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n</m:t>
                  </m:r>
                </m:den>
              </m:f>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e>
              </m:d>
            </m:e>
            <m:sup>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e>
              </m:d>
              <m:r>
                <w:rPr>
                  <w:rFonts w:ascii="Cambria Math" w:hAnsi="Cambria Math"/>
                </w:rPr>
                <m:t>/8</m:t>
              </m:r>
            </m:sup>
          </m:sSup>
        </m:oMath>
      </m:oMathPara>
    </w:p>
    <w:p w:rsidR="00CA570A" w:rsidRDefault="000A517B">
      <w:r>
        <w:t>TC3. Tách tích, đặc biệt là lũy thừa hai.</w:t>
      </w:r>
    </w:p>
    <w:p w:rsidR="00CA570A" w:rsidRDefault="007F4FF4">
      <w:pPr>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ab</m:t>
                  </m:r>
                </m:num>
                <m:den>
                  <m:r>
                    <w:rPr>
                      <w:rFonts w:ascii="Cambria Math" w:hAnsi="Cambria Math"/>
                    </w:rPr>
                    <m:t>n</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n</m:t>
                  </m:r>
                </m:den>
              </m:f>
            </m:e>
          </m:d>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n</m:t>
                  </m:r>
                </m:den>
              </m:f>
            </m:e>
          </m:d>
          <m:r>
            <w:rPr>
              <w:rFonts w:ascii="Cambria Math" w:hAnsi="Cambria Math"/>
            </w:rPr>
            <m:t xml:space="preserve">,  </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t</m:t>
                  </m:r>
                </m:num>
                <m:den>
                  <m:r>
                    <w:rPr>
                      <w:rFonts w:ascii="Cambria Math" w:hAnsi="Cambria Math"/>
                    </w:rPr>
                    <m:t>n</m:t>
                  </m:r>
                </m:den>
              </m:f>
            </m:e>
          </m: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n</m:t>
                      </m:r>
                    </m:den>
                  </m:f>
                </m:e>
              </m:d>
            </m:e>
            <m:sup>
              <m:r>
                <w:rPr>
                  <w:rFonts w:ascii="Cambria Math" w:hAnsi="Cambria Math"/>
                </w:rPr>
                <m:t>k</m:t>
              </m:r>
            </m:sup>
          </m:sSup>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n</m:t>
                  </m:r>
                </m:den>
              </m:f>
            </m:e>
          </m:d>
        </m:oMath>
      </m:oMathPara>
    </w:p>
    <w:p w:rsidR="00CA570A" w:rsidRDefault="000A517B">
      <w:r>
        <w:t>TC4. Với hai số lẻ dương nguyên tố cùng nhau, dùng luật tương hỗ.</w:t>
      </w:r>
    </w:p>
    <w:p w:rsidR="00CA570A" w:rsidRDefault="007F4FF4">
      <w:pPr>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n</m:t>
                  </m:r>
                </m:den>
              </m:f>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e>
              </m:d>
            </m:e>
            <m:sup>
              <m:d>
                <m:dPr>
                  <m:ctrlPr>
                    <w:rPr>
                      <w:rFonts w:ascii="Cambria Math" w:hAnsi="Cambria Math"/>
                    </w:rPr>
                  </m:ctrlPr>
                </m:dPr>
                <m:e>
                  <m:r>
                    <w:rPr>
                      <w:rFonts w:ascii="Cambria Math" w:hAnsi="Cambria Math"/>
                    </w:rPr>
                    <m:t>m-1</m:t>
                  </m:r>
                </m:e>
              </m:d>
              <m:d>
                <m:dPr>
                  <m:ctrlPr>
                    <w:rPr>
                      <w:rFonts w:ascii="Cambria Math" w:hAnsi="Cambria Math"/>
                    </w:rPr>
                  </m:ctrlPr>
                </m:dPr>
                <m:e>
                  <m:r>
                    <w:rPr>
                      <w:rFonts w:ascii="Cambria Math" w:hAnsi="Cambria Math"/>
                    </w:rPr>
                    <m:t>n-1</m:t>
                  </m:r>
                </m:e>
              </m:d>
              <m:r>
                <w:rPr>
                  <w:rFonts w:ascii="Cambria Math" w:hAnsi="Cambria Math"/>
                </w:rPr>
                <m:t>/4</m:t>
              </m:r>
            </m:sup>
          </m:sSup>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m</m:t>
                  </m:r>
                </m:den>
              </m:f>
            </m:e>
          </m:d>
        </m:oMath>
      </m:oMathPara>
    </w:p>
    <w:p w:rsidR="00BC3236" w:rsidRDefault="007F4FF4">
      <w:pPr>
        <w:keepNext/>
        <w:keepLines/>
        <w:spacing w:before="160" w:after="40" w:line="240" w:lineRule="auto"/>
        <w:jc w:val="center"/>
      </w:pPr>
      <w:r>
        <w:rPr>
          <w:noProof/>
        </w:rPr>
        <w:drawing>
          <wp:inline distT="0" distB="0" distL="0" distR="0">
            <wp:extent cx="5940000" cy="3363812"/>
            <wp:effectExtent l="0" t="0" r="0" b="0"/>
            <wp:docPr id="26" name="Picture 26" descr="Ảnh nguyên gốc Bốn tính chất dùng để biến đổi ký hiệu Jacobi; Chương 3, slide 57, trang PDF 10." title="Bốn tính chất dùng để biến đổi ký hiệu Jaco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57.png"/>
                    <pic:cNvPicPr/>
                  </pic:nvPicPr>
                  <pic:blipFill>
                    <a:blip r:embed="rId33"/>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57 — Bốn tính chất dùng để biến đổi ký hiệu Jacobi.</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27" name="Picture 27" descr="Ảnh nguyên gốc Chuỗi Jacobi mẫu với nhãn tính chất trên dấu bằng; Chương 3, slide 59, trang PDF 10." title="Chuỗi Jacobi mẫu với nhãn tính chất trên dấu bằ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59.png"/>
                    <pic:cNvPicPr/>
                  </pic:nvPicPr>
                  <pic:blipFill>
                    <a:blip r:embed="rId34"/>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59 — Chuỗi Jacobi mẫu với nhãn tính chất trên dấu bằng.</w:t>
      </w:r>
    </w:p>
    <w:p w:rsidR="00CA570A" w:rsidRDefault="000A517B">
      <w:pPr>
        <w:pStyle w:val="Heading3"/>
      </w:pPr>
      <w:r>
        <w:lastRenderedPageBreak/>
        <w:t>Bài mẫu 13 Chuỗi Jacobi 7411 trên 9283</w:t>
      </w:r>
    </w:p>
    <w:p w:rsidR="004E47C1" w:rsidRDefault="00AB068E">
      <w:r>
        <w:t>Mẫu lẻ dương; giảm tử trước. Mỗi số (1)–(4) trên dấu bằng chỉ tính chất, dấu âm vẫn nằm trong biểu thức.</w:t>
      </w:r>
    </w:p>
    <w:p w:rsidR="004E47C1" w:rsidRDefault="00AB068E">
      <w:r>
        <w:t>Tương hỗ: 7411 mod 4 = 3, 9283 mod 4 = 3; đổi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7411</m:t>
                  </m:r>
                </m:num>
                <m:den>
                  <m:r>
                    <w:rPr>
                      <w:rFonts w:ascii="Cambria Math" w:hAnsi="Cambria Math"/>
                    </w:rPr>
                    <m:t>9283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9283</m:t>
                  </m:r>
                </m:num>
                <m:den>
                  <m:r>
                    <w:rPr>
                      <w:rFonts w:ascii="Cambria Math" w:hAnsi="Cambria Math"/>
                    </w:rPr>
                    <m:t>7411</m:t>
                  </m:r>
                </m:den>
              </m:f>
            </m:e>
          </m:d>
        </m:oMath>
      </m:oMathPara>
    </w:p>
    <w:p w:rsidR="004E47C1" w:rsidRDefault="00AB068E">
      <w:pPr>
        <w:keepLines/>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9283</m:t>
                  </m:r>
                </m:num>
                <m:den>
                  <m:r>
                    <w:rPr>
                      <w:rFonts w:ascii="Cambria Math" w:hAnsi="Cambria Math"/>
                    </w:rPr>
                    <m:t>7411</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1872</m:t>
                  </m:r>
                </m:num>
                <m:den>
                  <m:r>
                    <w:rPr>
                      <w:rFonts w:ascii="Cambria Math" w:hAnsi="Cambria Math"/>
                    </w:rPr>
                    <m:t>7411</m:t>
                  </m:r>
                </m:den>
              </m:f>
            </m:e>
          </m:d>
        </m:oMath>
      </m:oMathPara>
    </w:p>
    <w:p w:rsidR="004E47C1" w:rsidRDefault="00AB068E">
      <w:pPr>
        <w:keepLines/>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1872</m:t>
                  </m:r>
                </m:num>
                <m:den>
                  <m:r>
                    <w:rPr>
                      <w:rFonts w:ascii="Cambria Math" w:hAnsi="Cambria Math"/>
                    </w:rPr>
                    <m:t>7411</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7411</m:t>
                      </m:r>
                    </m:den>
                  </m:f>
                </m:e>
              </m:d>
            </m:e>
            <m:sup>
              <m:r>
                <w:rPr>
                  <w:rFonts w:ascii="Cambria Math" w:hAnsi="Cambria Math"/>
                </w:rPr>
                <m:t>4</m:t>
              </m:r>
            </m:sup>
          </m:sSup>
          <m:d>
            <m:dPr>
              <m:ctrlPr>
                <w:rPr>
                  <w:rFonts w:ascii="Cambria Math" w:hAnsi="Cambria Math"/>
                </w:rPr>
              </m:ctrlPr>
            </m:dPr>
            <m:e>
              <m:f>
                <m:fPr>
                  <m:ctrlPr>
                    <w:rPr>
                      <w:rFonts w:ascii="Cambria Math" w:hAnsi="Cambria Math"/>
                    </w:rPr>
                  </m:ctrlPr>
                </m:fPr>
                <m:num>
                  <m:r>
                    <w:rPr>
                      <w:rFonts w:ascii="Cambria Math" w:hAnsi="Cambria Math"/>
                    </w:rPr>
                    <m:t>117</m:t>
                  </m:r>
                </m:num>
                <m:den>
                  <m:r>
                    <w:rPr>
                      <w:rFonts w:ascii="Cambria Math" w:hAnsi="Cambria Math"/>
                    </w:rPr>
                    <m:t>7411</m:t>
                  </m:r>
                </m:den>
              </m:f>
            </m:e>
          </m:d>
        </m:oMath>
      </m:oMathPara>
    </w:p>
    <w:p w:rsidR="004E47C1" w:rsidRDefault="00AB068E">
      <w:pPr>
        <w:keepLines/>
        <w:jc w:val="center"/>
      </w:pPr>
      <m:oMathPara>
        <m:oMath>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7411</m:t>
                      </m:r>
                    </m:den>
                  </m:f>
                </m:e>
              </m:d>
            </m:e>
            <m:sup>
              <m:r>
                <w:rPr>
                  <w:rFonts w:ascii="Cambria Math" w:hAnsi="Cambria Math"/>
                </w:rPr>
                <m:t>4</m:t>
              </m:r>
            </m:sup>
          </m:sSup>
          <m:d>
            <m:dPr>
              <m:ctrlPr>
                <w:rPr>
                  <w:rFonts w:ascii="Cambria Math" w:hAnsi="Cambria Math"/>
                </w:rPr>
              </m:ctrlPr>
            </m:dPr>
            <m:e>
              <m:f>
                <m:fPr>
                  <m:ctrlPr>
                    <w:rPr>
                      <w:rFonts w:ascii="Cambria Math" w:hAnsi="Cambria Math"/>
                    </w:rPr>
                  </m:ctrlPr>
                </m:fPr>
                <m:num>
                  <m:r>
                    <w:rPr>
                      <w:rFonts w:ascii="Cambria Math" w:hAnsi="Cambria Math"/>
                    </w:rPr>
                    <m:t>117</m:t>
                  </m:r>
                </m:num>
                <m:den>
                  <m:r>
                    <w:rPr>
                      <w:rFonts w:ascii="Cambria Math" w:hAnsi="Cambria Math"/>
                    </w:rPr>
                    <m:t>7411</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117</m:t>
                  </m:r>
                </m:num>
                <m:den>
                  <m:r>
                    <w:rPr>
                      <w:rFonts w:ascii="Cambria Math" w:hAnsi="Cambria Math"/>
                    </w:rPr>
                    <m:t>7411</m:t>
                  </m:r>
                </m:den>
              </m:f>
            </m:e>
          </m:d>
        </m:oMath>
      </m:oMathPara>
    </w:p>
    <w:p w:rsidR="004E47C1" w:rsidRDefault="00AB068E">
      <w:r>
        <w:t>Tương hỗ: 117 mod 4 = 1, 7411 mod 4 = 3; giữ dấu.</w:t>
      </w:r>
    </w:p>
    <w:p w:rsidR="004E47C1" w:rsidRDefault="00AB068E">
      <w:pPr>
        <w:keepLines/>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117</m:t>
                  </m:r>
                </m:num>
                <m:den>
                  <m:r>
                    <w:rPr>
                      <w:rFonts w:ascii="Cambria Math" w:hAnsi="Cambria Math"/>
                    </w:rPr>
                    <m:t>7411</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7411</m:t>
                  </m:r>
                </m:num>
                <m:den>
                  <m:r>
                    <w:rPr>
                      <w:rFonts w:ascii="Cambria Math" w:hAnsi="Cambria Math"/>
                    </w:rPr>
                    <m:t>117</m:t>
                  </m:r>
                </m:den>
              </m:f>
            </m:e>
          </m:d>
        </m:oMath>
      </m:oMathPara>
    </w:p>
    <w:p w:rsidR="004E47C1" w:rsidRDefault="00AB068E">
      <w:pPr>
        <w:keepLines/>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7411</m:t>
                  </m:r>
                </m:num>
                <m:den>
                  <m:r>
                    <w:rPr>
                      <w:rFonts w:ascii="Cambria Math" w:hAnsi="Cambria Math"/>
                    </w:rPr>
                    <m:t>117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40</m:t>
                  </m:r>
                </m:num>
                <m:den>
                  <m:r>
                    <w:rPr>
                      <w:rFonts w:ascii="Cambria Math" w:hAnsi="Cambria Math"/>
                    </w:rPr>
                    <m:t>117</m:t>
                  </m:r>
                </m:den>
              </m:f>
            </m:e>
          </m:d>
        </m:oMath>
      </m:oMathPara>
    </w:p>
    <w:p w:rsidR="004E47C1" w:rsidRDefault="00AB068E">
      <w:pPr>
        <w:keepLines/>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40</m:t>
                  </m:r>
                </m:num>
                <m:den>
                  <m:r>
                    <w:rPr>
                      <w:rFonts w:ascii="Cambria Math" w:hAnsi="Cambria Math"/>
                    </w:rPr>
                    <m:t>117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117</m:t>
                      </m:r>
                    </m:den>
                  </m:f>
                </m:e>
              </m:d>
            </m:e>
            <m:sup>
              <m:r>
                <w:rPr>
                  <w:rFonts w:ascii="Cambria Math" w:hAnsi="Cambria Math"/>
                </w:rPr>
                <m:t>3</m:t>
              </m:r>
            </m:sup>
          </m:sSup>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117</m:t>
                  </m:r>
                </m:den>
              </m:f>
            </m:e>
          </m:d>
        </m:oMath>
      </m:oMathPara>
    </w:p>
    <w:p w:rsidR="004E47C1" w:rsidRDefault="00AB068E">
      <w:pPr>
        <w:keepLines/>
        <w:jc w:val="center"/>
      </w:pPr>
      <m:oMathPara>
        <m:oMath>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117</m:t>
                      </m:r>
                    </m:den>
                  </m:f>
                </m:e>
              </m:d>
            </m:e>
            <m:sup>
              <m:r>
                <w:rPr>
                  <w:rFonts w:ascii="Cambria Math" w:hAnsi="Cambria Math"/>
                </w:rPr>
                <m:t>3</m:t>
              </m:r>
            </m:sup>
          </m:sSup>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117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117</m:t>
                  </m:r>
                </m:den>
              </m:f>
            </m:e>
          </m:d>
        </m:oMath>
      </m:oMathPara>
    </w:p>
    <w:p w:rsidR="004E47C1" w:rsidRDefault="00AB068E">
      <w:r>
        <w:t>Tương hỗ: 5 mod 4 = 1, 117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117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117</m:t>
                  </m:r>
                </m:num>
                <m:den>
                  <m:r>
                    <w:rPr>
                      <w:rFonts w:ascii="Cambria Math" w:hAnsi="Cambria Math"/>
                    </w:rPr>
                    <m:t>5</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117</m:t>
                  </m:r>
                </m:num>
                <m:den>
                  <m:r>
                    <w:rPr>
                      <w:rFonts w:ascii="Cambria Math" w:hAnsi="Cambria Math"/>
                    </w:rPr>
                    <m:t>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oMath>
      </m:oMathPara>
    </w:p>
    <w:p w:rsidR="004E47C1" w:rsidRDefault="00AB068E">
      <w:pPr>
        <w:keepLines/>
        <w:spacing w:after="80"/>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r>
            <w:rPr>
              <w:rFonts w:ascii="Cambria Math" w:hAnsi="Cambria Math"/>
            </w:rPr>
            <m:t>=-1</m:t>
          </m:r>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7411</m:t>
                  </m:r>
                </m:num>
                <m:den>
                  <m:r>
                    <w:rPr>
                      <w:rFonts w:ascii="Cambria Math" w:hAnsi="Cambria Math"/>
                    </w:rPr>
                    <m:t>9283</m:t>
                  </m:r>
                </m:den>
              </m:f>
            </m:e>
          </m:d>
          <m:r>
            <w:rPr>
              <w:rFonts w:ascii="Cambria Math" w:hAnsi="Cambria Math"/>
            </w:rPr>
            <m:t>=-1</m:t>
          </m:r>
        </m:oMath>
      </m:oMathPara>
    </w:p>
    <w:p w:rsidR="004E47C1" w:rsidRDefault="00AB068E">
      <w:r>
        <w:rPr>
          <w:b/>
        </w:rPr>
        <w:t>Kết luận bài mẫu.</w:t>
      </w:r>
      <w:r>
        <w:t xml:space="preserve"> Jacobi bằng −1.</w:t>
      </w:r>
    </w:p>
    <w:p w:rsidR="004E47C1" w:rsidRDefault="00AB068E">
      <w:pPr>
        <w:pStyle w:val="Heading3"/>
      </w:pPr>
      <w:r>
        <w:lastRenderedPageBreak/>
        <w:t>Bấm máy fx-580VN X</w:t>
      </w:r>
    </w:p>
    <w:p w:rsidR="004E47C1" w:rsidRDefault="00AB068E">
      <w:pPr>
        <w:keepNext/>
      </w:pPr>
      <w:r>
        <w:rPr>
          <w:b/>
        </w:rPr>
        <w:t>1 Cần tính gì.</w:t>
      </w:r>
      <w:r>
        <w:t xml:space="preserve"> Giảm tử, xét mẫu mod 4 và mod 8; dấu tương hỗ vẫn xét trên giấy.</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TC1 sau lần đổi tử mẫu: [AC] [9283] [÷R] [7411] [=] → thương 1, R = 1872.</w:t>
      </w:r>
    </w:p>
    <w:p w:rsidR="004E47C1" w:rsidRDefault="00AB068E">
      <w:r>
        <w:t>Giảm tiếp: [AC] [7411] [÷R] [117] [=] → thương 63, R = 40.</w:t>
      </w:r>
    </w:p>
    <w:p w:rsidR="004E47C1" w:rsidRDefault="00AB068E">
      <w:r>
        <w:t>Quyết định ký hiệu của 2: [AC] [117] [÷R] [8] [=] → thương 14, R = 5.</w:t>
      </w:r>
    </w:p>
    <w:p w:rsidR="004E47C1" w:rsidRDefault="00AB068E">
      <w:r>
        <w:t>Máy chỉ tính các số dư; dấu TC4 phải tự xét trên giấy.</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số dư vào ký hiệu kế tiếp. Trước TC4 xét cả hai số mod 4; số dư máy không thay quyết định dấu.</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28" name="Picture 28" descr="Ảnh nguyên gốc Ví dụ Jacobi bằng cách tách mẫu số; Chương 3, slide 60, trang PDF 10." title="Ví dụ Jacobi bằng cách tách mẫu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60.png"/>
                    <pic:cNvPicPr/>
                  </pic:nvPicPr>
                  <pic:blipFill>
                    <a:blip r:embed="rId35"/>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60 — Ví dụ Jacobi bằng cách tách mẫu số.</w:t>
      </w:r>
    </w:p>
    <w:p w:rsidR="00CA570A" w:rsidRDefault="000A517B">
      <w:pPr>
        <w:pStyle w:val="Heading3"/>
      </w:pPr>
      <w:r>
        <w:t>Bài mẫu 14 Tách mẫu như lời giải slide 60</w:t>
      </w:r>
    </w:p>
    <w:p w:rsidR="004E47C1" w:rsidRDefault="00AB068E">
      <w:pPr>
        <w:keepLines/>
        <w:spacing w:after="80"/>
        <w:jc w:val="center"/>
      </w:pPr>
      <m:oMathPara>
        <m:oMath>
          <m:r>
            <w:rPr>
              <w:rFonts w:ascii="Cambria Math" w:hAnsi="Cambria Math"/>
            </w:rPr>
            <m:t>9975=3·</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·7·19</m:t>
          </m:r>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6278</m:t>
                  </m:r>
                </m:num>
                <m:den>
                  <m:r>
                    <w:rPr>
                      <w:rFonts w:ascii="Cambria Math" w:hAnsi="Cambria Math"/>
                    </w:rPr>
                    <m:t>9975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ĐN,1</m:t>
                  </m:r>
                </m:e>
              </m:d>
            </m:lim>
          </m:limUpp>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5</m:t>
                      </m:r>
                    </m:den>
                  </m:f>
                </m:e>
              </m:d>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6</m:t>
                  </m:r>
                </m:num>
                <m:den>
                  <m:r>
                    <w:rPr>
                      <w:rFonts w:ascii="Cambria Math" w:hAnsi="Cambria Math"/>
                    </w:rPr>
                    <m:t>7</m:t>
                  </m:r>
                </m:den>
              </m:f>
            </m:e>
          </m:d>
          <m:d>
            <m:dPr>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19</m:t>
                  </m:r>
                </m:den>
              </m:f>
            </m:e>
          </m:d>
        </m:oMath>
      </m:oMathPara>
    </w:p>
    <w:p w:rsidR="004E47C1" w:rsidRDefault="00AB068E">
      <w:r>
        <w:t>ĐN là tính nhân theo mẫu trong định nghĩa Jacobi. Dùng (2) cho (2/3) = −1; (3/5)² = 1 vì 5 không chia 3. Bình phương modulo 7 là {1,2,4}, nên (6/7) = −1. Với thừa số cuối:</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19</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19</m:t>
                      </m:r>
                    </m:den>
                  </m:f>
                </m:e>
              </m:d>
            </m:e>
            <m:sup>
              <m:r>
                <w:rPr>
                  <w:rFonts w:ascii="Cambria Math" w:hAnsi="Cambria Math"/>
                </w:rPr>
                <m:t>3</m:t>
              </m:r>
            </m:sup>
          </m:sSup>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19</m:t>
                      </m:r>
                    </m:den>
                  </m:f>
                </m:e>
              </m:d>
            </m:e>
            <m:sup>
              <m:r>
                <w:rPr>
                  <w:rFonts w:ascii="Cambria Math" w:hAnsi="Cambria Math"/>
                </w:rPr>
                <m:t>3</m:t>
              </m:r>
            </m:sup>
          </m:sSup>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sSup>
            <m:sSupPr>
              <m:ctrlPr>
                <w:rPr>
                  <w:rFonts w:ascii="Cambria Math" w:hAnsi="Cambria Math"/>
                </w:rPr>
              </m:ctrlPr>
            </m:sSupPr>
            <m:e>
              <m:d>
                <m:dPr>
                  <m:ctrlPr>
                    <w:rPr>
                      <w:rFonts w:ascii="Cambria Math" w:hAnsi="Cambria Math"/>
                    </w:rPr>
                  </m:ctrlPr>
                </m:dPr>
                <m:e>
                  <m:r>
                    <w:rPr>
                      <w:rFonts w:ascii="Cambria Math" w:hAnsi="Cambria Math"/>
                    </w:rPr>
                    <m:t>-1</m:t>
                  </m:r>
                </m:e>
              </m:d>
            </m:e>
            <m:sup>
              <m:r>
                <w:rPr>
                  <w:rFonts w:ascii="Cambria Math" w:hAnsi="Cambria Math"/>
                </w:rPr>
                <m:t>3</m:t>
              </m:r>
            </m:sup>
          </m:sSup>
          <m:r>
            <w:rPr>
              <w:rFonts w:ascii="Cambria Math" w:hAnsi="Cambria Math"/>
            </w:rPr>
            <m:t>=-1</m:t>
          </m:r>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6278</m:t>
                  </m:r>
                </m:num>
                <m:den>
                  <m:r>
                    <w:rPr>
                      <w:rFonts w:ascii="Cambria Math" w:hAnsi="Cambria Math"/>
                    </w:rPr>
                    <m:t>9975</m:t>
                  </m:r>
                </m:den>
              </m:f>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=-1</m:t>
          </m:r>
        </m:oMath>
      </m:oMathPara>
    </w:p>
    <w:p w:rsidR="004E47C1" w:rsidRDefault="00AB068E">
      <w:r>
        <w:rPr>
          <w:b/>
        </w:rPr>
        <w:t>Kết luận bài mẫu.</w:t>
      </w:r>
      <w:r>
        <w:t xml:space="preserve"> Jacobi bằng −1.</w:t>
      </w:r>
    </w:p>
    <w:p w:rsidR="004E47C1" w:rsidRDefault="00AB068E">
      <w:pPr>
        <w:pStyle w:val="Heading3"/>
      </w:pPr>
      <w:r>
        <w:t>Bấm máy fx-580VN X</w:t>
      </w:r>
    </w:p>
    <w:p w:rsidR="004E47C1" w:rsidRDefault="00AB068E">
      <w:pPr>
        <w:keepNext/>
      </w:pPr>
      <w:r>
        <w:rPr>
          <w:b/>
        </w:rPr>
        <w:t>1 Cần tính gì.</w:t>
      </w:r>
      <w:r>
        <w:t xml:space="preserve"> Giảm tử, xét mẫu mod 4 và mod 8; dấu tương hỗ vẫn xét trên giấy.</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 FACT nằm trên [°′″], gọi bằng [SHIFT] [°′″] sau khi đã nhập số và bấm [=].</w:t>
      </w:r>
    </w:p>
    <w:p w:rsidR="004E47C1" w:rsidRDefault="00AB068E">
      <w:pPr>
        <w:keepNext/>
      </w:pPr>
      <w:r>
        <w:rPr>
          <w:b/>
        </w:rPr>
        <w:t>4 Bấm và 5 đọc màn hình.</w:t>
      </w:r>
    </w:p>
    <w:p w:rsidR="004E47C1" w:rsidRDefault="00AB068E">
      <w:r>
        <w:t>[AC] [9975] [=] [SHIFT] [°′″] (FACT) → 3·52·7·19.</w:t>
      </w:r>
    </w:p>
    <w:p w:rsidR="004E47C1" w:rsidRDefault="00AB068E">
      <w:r>
        <w:t>Tử tại thừa số 5 bình phương: [AC] [6278] [÷R] [25] [=] → thương 251, R = 3.</w:t>
      </w:r>
    </w:p>
    <w:p w:rsidR="004E47C1" w:rsidRDefault="00AB068E">
      <w:r>
        <w:t>Tử tại thừa số 19: [AC] [6278] [÷R] [19] [=] → thương 330, R = 8.</w:t>
      </w:r>
    </w:p>
    <w:p w:rsidR="004E47C1" w:rsidRDefault="00AB068E">
      <w:r>
        <w:t>Giữ cách tách Jacobi của slide, không lấy căn thực trên máy.</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số dư vào ký hiệu kế tiếp. Trước TC4 xét cả hai số mod 4; số dư máy không thay quyết định dấu.</w:t>
      </w:r>
    </w:p>
    <w:p w:rsidR="00CA570A" w:rsidRDefault="000A517B">
      <w:pPr>
        <w:pStyle w:val="Heading3"/>
      </w:pPr>
      <w:r>
        <w:t>Bài mẫu 15 Bài thêm trong screenshot 08 giờ 12</w:t>
      </w:r>
    </w:p>
    <w:p w:rsidR="004E47C1" w:rsidRDefault="00AB068E">
      <w:r>
        <w:t>Mẫu lẻ dương; giảm tử trước. Mỗi số (1)–(4) trên dấu bằng chỉ tính chất, dấu âm vẫn nằm trong biểu thức.</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2032</m:t>
                  </m:r>
                </m:num>
                <m:den>
                  <m:r>
                    <w:rPr>
                      <w:rFonts w:ascii="Cambria Math" w:hAnsi="Cambria Math"/>
                    </w:rPr>
                    <m:t>5237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5237</m:t>
                      </m:r>
                    </m:den>
                  </m:f>
                </m:e>
              </m:d>
            </m:e>
            <m:sup>
              <m:r>
                <w:rPr>
                  <w:rFonts w:ascii="Cambria Math" w:hAnsi="Cambria Math"/>
                </w:rPr>
                <m:t>4</m:t>
              </m:r>
            </m:sup>
          </m:sSup>
          <m:d>
            <m:dPr>
              <m:ctrlPr>
                <w:rPr>
                  <w:rFonts w:ascii="Cambria Math" w:hAnsi="Cambria Math"/>
                </w:rPr>
              </m:ctrlPr>
            </m:dPr>
            <m:e>
              <m:f>
                <m:fPr>
                  <m:ctrlPr>
                    <w:rPr>
                      <w:rFonts w:ascii="Cambria Math" w:hAnsi="Cambria Math"/>
                    </w:rPr>
                  </m:ctrlPr>
                </m:fPr>
                <m:num>
                  <m:r>
                    <w:rPr>
                      <w:rFonts w:ascii="Cambria Math" w:hAnsi="Cambria Math"/>
                    </w:rPr>
                    <m:t>127</m:t>
                  </m:r>
                </m:num>
                <m:den>
                  <m:r>
                    <w:rPr>
                      <w:rFonts w:ascii="Cambria Math" w:hAnsi="Cambria Math"/>
                    </w:rPr>
                    <m:t>5237</m:t>
                  </m:r>
                </m:den>
              </m:f>
            </m:e>
          </m:d>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5237</m:t>
                      </m:r>
                    </m:den>
                  </m:f>
                </m:e>
              </m:d>
            </m:e>
            <m:sup>
              <m:r>
                <w:rPr>
                  <w:rFonts w:ascii="Cambria Math" w:hAnsi="Cambria Math"/>
                </w:rPr>
                <m:t>4</m:t>
              </m:r>
            </m:sup>
          </m:sSup>
          <m:d>
            <m:dPr>
              <m:ctrlPr>
                <w:rPr>
                  <w:rFonts w:ascii="Cambria Math" w:hAnsi="Cambria Math"/>
                </w:rPr>
              </m:ctrlPr>
            </m:dPr>
            <m:e>
              <m:f>
                <m:fPr>
                  <m:ctrlPr>
                    <w:rPr>
                      <w:rFonts w:ascii="Cambria Math" w:hAnsi="Cambria Math"/>
                    </w:rPr>
                  </m:ctrlPr>
                </m:fPr>
                <m:num>
                  <m:r>
                    <w:rPr>
                      <w:rFonts w:ascii="Cambria Math" w:hAnsi="Cambria Math"/>
                    </w:rPr>
                    <m:t>127</m:t>
                  </m:r>
                </m:num>
                <m:den>
                  <m:r>
                    <w:rPr>
                      <w:rFonts w:ascii="Cambria Math" w:hAnsi="Cambria Math"/>
                    </w:rPr>
                    <m:t>5237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d>
            <m:dPr>
              <m:ctrlPr>
                <w:rPr>
                  <w:rFonts w:ascii="Cambria Math" w:hAnsi="Cambria Math"/>
                </w:rPr>
              </m:ctrlPr>
            </m:dPr>
            <m:e>
              <m:f>
                <m:fPr>
                  <m:ctrlPr>
                    <w:rPr>
                      <w:rFonts w:ascii="Cambria Math" w:hAnsi="Cambria Math"/>
                    </w:rPr>
                  </m:ctrlPr>
                </m:fPr>
                <m:num>
                  <m:r>
                    <w:rPr>
                      <w:rFonts w:ascii="Cambria Math" w:hAnsi="Cambria Math"/>
                    </w:rPr>
                    <m:t>127</m:t>
                  </m:r>
                </m:num>
                <m:den>
                  <m:r>
                    <w:rPr>
                      <w:rFonts w:ascii="Cambria Math" w:hAnsi="Cambria Math"/>
                    </w:rPr>
                    <m:t>5237</m:t>
                  </m:r>
                </m:den>
              </m:f>
            </m:e>
          </m:d>
        </m:oMath>
      </m:oMathPara>
    </w:p>
    <w:p w:rsidR="004E47C1" w:rsidRDefault="00AB068E">
      <w:r>
        <w:t>Tương hỗ: 127 mod 4 = 3, 5237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127</m:t>
                  </m:r>
                </m:num>
                <m:den>
                  <m:r>
                    <w:rPr>
                      <w:rFonts w:ascii="Cambria Math" w:hAnsi="Cambria Math"/>
                    </w:rPr>
                    <m:t>5237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5237</m:t>
                  </m:r>
                </m:num>
                <m:den>
                  <m:r>
                    <w:rPr>
                      <w:rFonts w:ascii="Cambria Math" w:hAnsi="Cambria Math"/>
                    </w:rPr>
                    <m:t>127</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5237</m:t>
                  </m:r>
                </m:num>
                <m:den>
                  <m:r>
                    <w:rPr>
                      <w:rFonts w:ascii="Cambria Math" w:hAnsi="Cambria Math"/>
                    </w:rPr>
                    <m:t>127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30</m:t>
                  </m:r>
                </m:num>
                <m:den>
                  <m:r>
                    <w:rPr>
                      <w:rFonts w:ascii="Cambria Math" w:hAnsi="Cambria Math"/>
                    </w:rPr>
                    <m:t>127</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30</m:t>
                  </m:r>
                </m:num>
                <m:den>
                  <m:r>
                    <w:rPr>
                      <w:rFonts w:ascii="Cambria Math" w:hAnsi="Cambria Math"/>
                    </w:rPr>
                    <m:t>127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127</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127</m:t>
                  </m:r>
                </m:den>
              </m:f>
            </m:e>
          </m:d>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127</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127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127</m:t>
                  </m:r>
                </m:den>
              </m:f>
            </m:e>
          </m:d>
        </m:oMath>
      </m:oMathPara>
    </w:p>
    <w:p w:rsidR="004E47C1" w:rsidRDefault="00AB068E">
      <w:r>
        <w:t>Tương hỗ: 15 mod 4 = 3, 127 mod 4 = 3; đổi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127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127</m:t>
                  </m:r>
                </m:num>
                <m:den>
                  <m:r>
                    <w:rPr>
                      <w:rFonts w:ascii="Cambria Math" w:hAnsi="Cambria Math"/>
                    </w:rPr>
                    <m:t>15</m:t>
                  </m:r>
                </m:den>
              </m:f>
            </m:e>
          </m:d>
        </m:oMath>
      </m:oMathPara>
    </w:p>
    <w:p w:rsidR="004E47C1" w:rsidRDefault="00AB068E">
      <w:pPr>
        <w:keepLines/>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127</m:t>
                  </m:r>
                </m:num>
                <m:den>
                  <m:r>
                    <w:rPr>
                      <w:rFonts w:ascii="Cambria Math" w:hAnsi="Cambria Math"/>
                    </w:rPr>
                    <m:t>15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7</m:t>
                  </m:r>
                </m:num>
                <m:den>
                  <m:r>
                    <w:rPr>
                      <w:rFonts w:ascii="Cambria Math" w:hAnsi="Cambria Math"/>
                    </w:rPr>
                    <m:t>15</m:t>
                  </m:r>
                </m:den>
              </m:f>
            </m:e>
          </m:d>
        </m:oMath>
      </m:oMathPara>
    </w:p>
    <w:p w:rsidR="004E47C1" w:rsidRDefault="00AB068E">
      <w:r>
        <w:t>Tương hỗ: 7 mod 4 = 3, 15 mod 4 = 3; đổi dấu.</w:t>
      </w:r>
    </w:p>
    <w:p w:rsidR="004E47C1" w:rsidRDefault="00AB068E">
      <w:pPr>
        <w:keepLines/>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7</m:t>
                  </m:r>
                </m:num>
                <m:den>
                  <m:r>
                    <w:rPr>
                      <w:rFonts w:ascii="Cambria Math" w:hAnsi="Cambria Math"/>
                    </w:rPr>
                    <m:t>15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7</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7</m:t>
                  </m:r>
                </m:den>
              </m:f>
            </m:e>
          </m:d>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7</m:t>
                  </m:r>
                </m:den>
              </m:f>
            </m:e>
          </m:d>
          <m:r>
            <w:rPr>
              <w:rFonts w:ascii="Cambria Math" w:hAnsi="Cambria Math"/>
            </w:rPr>
            <m:t>=1</m:t>
          </m:r>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2032</m:t>
                  </m:r>
                </m:num>
                <m:den>
                  <m:r>
                    <w:rPr>
                      <w:rFonts w:ascii="Cambria Math" w:hAnsi="Cambria Math"/>
                    </w:rPr>
                    <m:t>5237</m:t>
                  </m:r>
                </m:den>
              </m:f>
            </m:e>
          </m:d>
          <m:r>
            <w:rPr>
              <w:rFonts w:ascii="Cambria Math" w:hAnsi="Cambria Math"/>
            </w:rPr>
            <m:t>=1</m:t>
          </m:r>
        </m:oMath>
      </m:oMathPara>
    </w:p>
    <w:p w:rsidR="004E47C1" w:rsidRDefault="00AB068E">
      <w:r>
        <w:rPr>
          <w:b/>
        </w:rPr>
        <w:t>Kết luận bài mẫu.</w:t>
      </w:r>
      <w:r>
        <w:t xml:space="preserve"> Jacobi bằng 1.</w:t>
      </w:r>
    </w:p>
    <w:p w:rsidR="004E47C1" w:rsidRDefault="00AB068E">
      <w:pPr>
        <w:pStyle w:val="Heading3"/>
      </w:pPr>
      <w:r>
        <w:t>Bấm máy fx-580VN X</w:t>
      </w:r>
    </w:p>
    <w:p w:rsidR="004E47C1" w:rsidRDefault="00AB068E">
      <w:pPr>
        <w:keepNext/>
      </w:pPr>
      <w:r>
        <w:rPr>
          <w:b/>
        </w:rPr>
        <w:t>1 Cần tính gì.</w:t>
      </w:r>
      <w:r>
        <w:t xml:space="preserve"> Giảm tử, xét mẫu mod 4 và mod 8; dấu tương hỗ vẫn xét trên giấy.</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 FACT nằm trên [°′″], gọi bằng [SHIFT] [°′″] sau khi đã nhập số và bấm [=].</w:t>
      </w:r>
    </w:p>
    <w:p w:rsidR="004E47C1" w:rsidRDefault="00AB068E">
      <w:pPr>
        <w:keepNext/>
      </w:pPr>
      <w:r>
        <w:rPr>
          <w:b/>
        </w:rPr>
        <w:t>4 Bấm và 5 đọc màn hình.</w:t>
      </w:r>
    </w:p>
    <w:p w:rsidR="004E47C1" w:rsidRDefault="00AB068E">
      <w:r>
        <w:t>[AC] [2032] [=] [SHIFT] [°′″] (FACT) → 24·127.</w:t>
      </w:r>
    </w:p>
    <w:p w:rsidR="004E47C1" w:rsidRDefault="00AB068E">
      <w:r>
        <w:t>Sau tương hỗ: [AC] [5237] [÷R] [127] [=] → thương 41, R = 30.</w:t>
      </w:r>
    </w:p>
    <w:p w:rsidR="004E47C1" w:rsidRDefault="00AB068E">
      <w:r>
        <w:t>Xét ký hiệu của 2: [AC] [127] [÷R] [8] [=] → thương 15, R = 7.</w:t>
      </w:r>
    </w:p>
    <w:p w:rsidR="004E47C1" w:rsidRDefault="00AB068E">
      <w:r>
        <w:t>Tách 30 thành 2 nhân 3 nhân 5 và tự ghi dấu TC2, TC4.</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số dư vào ký hiệu kế tiếp. Trước TC4 xét cả hai số mod 4; số dư máy không thay quyết định dấu.</w:t>
      </w:r>
    </w:p>
    <w:p w:rsidR="004E47C1" w:rsidRDefault="00AB068E">
      <w:pPr>
        <w:pStyle w:val="Heading3"/>
      </w:pPr>
      <w:r>
        <w:lastRenderedPageBreak/>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T18.</w:t>
      </w:r>
      <w:r>
        <w:t xml:space="preserve"> Tính </w:t>
      </w:r>
      <m:oMath>
        <m:d>
          <m:dPr>
            <m:ctrlPr>
              <w:rPr>
                <w:rFonts w:ascii="Cambria Math" w:hAnsi="Cambria Math"/>
              </w:rPr>
            </m:ctrlPr>
          </m:dPr>
          <m:e>
            <m:f>
              <m:fPr>
                <m:ctrlPr>
                  <w:rPr>
                    <w:rFonts w:ascii="Cambria Math" w:hAnsi="Cambria Math"/>
                  </w:rPr>
                </m:ctrlPr>
              </m:fPr>
              <m:num>
                <m:r>
                  <w:rPr>
                    <w:rFonts w:ascii="Cambria Math" w:hAnsi="Cambria Math"/>
                  </w:rPr>
                  <m:t>29</m:t>
                </m:r>
              </m:num>
              <m:den>
                <m:r>
                  <w:rPr>
                    <w:rFonts w:ascii="Cambria Math" w:hAnsi="Cambria Math"/>
                  </w:rPr>
                  <m:t>199</m:t>
                </m:r>
              </m:den>
            </m:f>
          </m:e>
        </m:d>
      </m:oMath>
      <w:r>
        <w:t>.</w:t>
      </w:r>
    </w:p>
    <w:p w:rsidR="00CA570A" w:rsidRDefault="000A517B">
      <w:pPr>
        <w:keepNext/>
      </w:pPr>
      <w:r>
        <w:rPr>
          <w:b/>
        </w:rPr>
        <w:t>T19.</w:t>
      </w:r>
      <w:r>
        <w:t xml:space="preserve"> Tính </w:t>
      </w:r>
      <m:oMath>
        <m:d>
          <m:dPr>
            <m:ctrlPr>
              <w:rPr>
                <w:rFonts w:ascii="Cambria Math" w:hAnsi="Cambria Math"/>
              </w:rPr>
            </m:ctrlPr>
          </m:dPr>
          <m:e>
            <m:f>
              <m:fPr>
                <m:ctrlPr>
                  <w:rPr>
                    <w:rFonts w:ascii="Cambria Math" w:hAnsi="Cambria Math"/>
                  </w:rPr>
                </m:ctrlPr>
              </m:fPr>
              <m:num>
                <m:r>
                  <w:rPr>
                    <w:rFonts w:ascii="Cambria Math" w:hAnsi="Cambria Math"/>
                  </w:rPr>
                  <m:t>21</m:t>
                </m:r>
              </m:num>
              <m:den>
                <m:r>
                  <w:rPr>
                    <w:rFonts w:ascii="Cambria Math" w:hAnsi="Cambria Math"/>
                  </w:rPr>
                  <m:t>211</m:t>
                </m:r>
              </m:den>
            </m:f>
          </m:e>
        </m:d>
      </m:oMath>
      <w:r>
        <w:t>.</w:t>
      </w:r>
    </w:p>
    <w:p w:rsidR="00CA570A" w:rsidRDefault="000A517B">
      <w:pPr>
        <w:keepNext/>
      </w:pPr>
      <w:r>
        <w:rPr>
          <w:b/>
        </w:rPr>
        <w:t>T20.</w:t>
      </w:r>
      <w:r>
        <w:t xml:space="preserve"> Tính </w:t>
      </w:r>
      <m:oMath>
        <m:d>
          <m:dPr>
            <m:ctrlPr>
              <w:rPr>
                <w:rFonts w:ascii="Cambria Math" w:hAnsi="Cambria Math"/>
              </w:rPr>
            </m:ctrlPr>
          </m:dPr>
          <m:e>
            <m:f>
              <m:fPr>
                <m:ctrlPr>
                  <w:rPr>
                    <w:rFonts w:ascii="Cambria Math" w:hAnsi="Cambria Math"/>
                  </w:rPr>
                </m:ctrlPr>
              </m:fPr>
              <m:num>
                <m:r>
                  <w:rPr>
                    <w:rFonts w:ascii="Cambria Math" w:hAnsi="Cambria Math"/>
                  </w:rPr>
                  <m:t>47</m:t>
                </m:r>
              </m:num>
              <m:den>
                <m:r>
                  <w:rPr>
                    <w:rFonts w:ascii="Cambria Math" w:hAnsi="Cambria Math"/>
                  </w:rPr>
                  <m:t>97</m:t>
                </m:r>
              </m:den>
            </m:f>
          </m:e>
        </m:d>
      </m:oMath>
      <w:r>
        <w:t>.</w:t>
      </w:r>
    </w:p>
    <w:p w:rsidR="00CA570A" w:rsidRDefault="000A517B">
      <w:pPr>
        <w:keepNext/>
      </w:pPr>
      <w:r>
        <w:rPr>
          <w:b/>
        </w:rPr>
        <w:t>T21.</w:t>
      </w:r>
      <w:r>
        <w:t xml:space="preserve"> Tính </w:t>
      </w:r>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97</m:t>
                </m:r>
              </m:den>
            </m:f>
          </m:e>
        </m:d>
      </m:oMath>
      <w:r>
        <w:t>.</w:t>
      </w:r>
    </w:p>
    <w:p w:rsidR="00CA570A" w:rsidRDefault="000A517B">
      <w:pPr>
        <w:keepNext/>
      </w:pPr>
      <w:r>
        <w:rPr>
          <w:b/>
        </w:rPr>
        <w:t>T22.</w:t>
      </w:r>
      <w:r>
        <w:t xml:space="preserve"> Tính </w:t>
      </w:r>
      <m:oMath>
        <m:d>
          <m:dPr>
            <m:ctrlPr>
              <w:rPr>
                <w:rFonts w:ascii="Cambria Math" w:hAnsi="Cambria Math"/>
              </w:rPr>
            </m:ctrlPr>
          </m:dPr>
          <m:e>
            <m:f>
              <m:fPr>
                <m:ctrlPr>
                  <w:rPr>
                    <w:rFonts w:ascii="Cambria Math" w:hAnsi="Cambria Math"/>
                  </w:rPr>
                </m:ctrlPr>
              </m:fPr>
              <m:num>
                <m:r>
                  <w:rPr>
                    <w:rFonts w:ascii="Cambria Math" w:hAnsi="Cambria Math"/>
                  </w:rPr>
                  <m:t>113</m:t>
                </m:r>
              </m:num>
              <m:den>
                <m:r>
                  <w:rPr>
                    <w:rFonts w:ascii="Cambria Math" w:hAnsi="Cambria Math"/>
                  </w:rPr>
                  <m:t>457</m:t>
                </m:r>
              </m:den>
            </m:f>
          </m:e>
        </m:d>
      </m:oMath>
      <w:r>
        <w:t>.</w:t>
      </w:r>
    </w:p>
    <w:p w:rsidR="00CA570A" w:rsidRDefault="000A517B">
      <w:pPr>
        <w:keepNext/>
      </w:pPr>
      <w:r>
        <w:rPr>
          <w:b/>
        </w:rPr>
        <w:t>T23.</w:t>
      </w:r>
      <w:r>
        <w:t xml:space="preserve"> Tính </w:t>
      </w:r>
      <m:oMath>
        <m:d>
          <m:dPr>
            <m:ctrlPr>
              <w:rPr>
                <w:rFonts w:ascii="Cambria Math" w:hAnsi="Cambria Math"/>
              </w:rPr>
            </m:ctrlPr>
          </m:dPr>
          <m:e>
            <m:f>
              <m:fPr>
                <m:ctrlPr>
                  <w:rPr>
                    <w:rFonts w:ascii="Cambria Math" w:hAnsi="Cambria Math"/>
                  </w:rPr>
                </m:ctrlPr>
              </m:fPr>
              <m:num>
                <m:r>
                  <w:rPr>
                    <w:rFonts w:ascii="Cambria Math" w:hAnsi="Cambria Math"/>
                  </w:rPr>
                  <m:t>3297</m:t>
                </m:r>
              </m:num>
              <m:den>
                <m:r>
                  <w:rPr>
                    <w:rFonts w:ascii="Cambria Math" w:hAnsi="Cambria Math"/>
                  </w:rPr>
                  <m:t>3659</m:t>
                </m:r>
              </m:den>
            </m:f>
          </m:e>
        </m:d>
      </m:oMath>
      <w:r>
        <w:t>.</w:t>
      </w:r>
    </w:p>
    <w:p w:rsidR="004E47C1" w:rsidRDefault="00AB068E">
      <w:r>
        <w:rPr>
          <w:b/>
        </w:rPr>
        <w:t>Chia lượt làm.</w:t>
      </w:r>
      <w:r>
        <w:t xml:space="preserve"> Ba lượt: T18–T19, T20–T21, T22–T23; mỗi lượt kiểm tra riêng dấu và tính chất.</w:t>
      </w:r>
    </w:p>
    <w:p w:rsidR="004E47C1" w:rsidRDefault="00AB068E">
      <w:pPr>
        <w:pStyle w:val="Heading3"/>
      </w:pPr>
      <w:r>
        <w:t>Đáp án tự kiểm chỉ xem sau khi tự làm</w:t>
      </w:r>
    </w:p>
    <w:p w:rsidR="004E47C1" w:rsidRDefault="00AB068E">
      <w:pPr>
        <w:keepNext/>
      </w:pPr>
      <w:r>
        <w:rPr>
          <w:b/>
        </w:rPr>
        <w:t>T18.</w:t>
      </w:r>
    </w:p>
    <w:p w:rsidR="004E47C1" w:rsidRDefault="00AB068E">
      <w:r>
        <w:t>Mẫu lẻ dương; giảm tử trước. Mỗi số (1)–(4) trên dấu bằng chỉ tính chất, dấu âm vẫn nằm trong biểu thức.</w:t>
      </w:r>
    </w:p>
    <w:p w:rsidR="004E47C1" w:rsidRDefault="00AB068E">
      <w:r>
        <w:t>Tương hỗ: 29 mod 4 = 1, 199 mod 4 = 3;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29</m:t>
                  </m:r>
                </m:num>
                <m:den>
                  <m:r>
                    <w:rPr>
                      <w:rFonts w:ascii="Cambria Math" w:hAnsi="Cambria Math"/>
                    </w:rPr>
                    <m:t>199</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199</m:t>
                  </m:r>
                </m:num>
                <m:den>
                  <m:r>
                    <w:rPr>
                      <w:rFonts w:ascii="Cambria Math" w:hAnsi="Cambria Math"/>
                    </w:rPr>
                    <m:t>29</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199</m:t>
                  </m:r>
                </m:num>
                <m:den>
                  <m:r>
                    <w:rPr>
                      <w:rFonts w:ascii="Cambria Math" w:hAnsi="Cambria Math"/>
                    </w:rPr>
                    <m:t>29</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29</m:t>
                  </m:r>
                </m:den>
              </m:f>
            </m:e>
          </m:d>
        </m:oMath>
      </m:oMathPara>
    </w:p>
    <w:p w:rsidR="004E47C1" w:rsidRDefault="00AB068E">
      <w:r>
        <w:t>Tương hỗ: 25 mod 4 = 1, 29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29</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29</m:t>
                  </m:r>
                </m:num>
                <m:den>
                  <m:r>
                    <w:rPr>
                      <w:rFonts w:ascii="Cambria Math" w:hAnsi="Cambria Math"/>
                    </w:rPr>
                    <m:t>25</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29</m:t>
                  </m:r>
                </m:num>
                <m:den>
                  <m:r>
                    <w:rPr>
                      <w:rFonts w:ascii="Cambria Math" w:hAnsi="Cambria Math"/>
                    </w:rPr>
                    <m:t>25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25</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25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25</m:t>
                      </m:r>
                    </m:den>
                  </m:f>
                </m:e>
              </m:d>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25</m:t>
                  </m:r>
                </m:den>
              </m:f>
            </m:e>
          </m:d>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25</m:t>
                      </m:r>
                    </m:den>
                  </m:f>
                </m:e>
              </m:d>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25</m:t>
                  </m:r>
                </m:den>
              </m:f>
            </m:e>
          </m:d>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25</m:t>
                  </m:r>
                </m:den>
              </m:f>
            </m:e>
          </m:d>
          <m:r>
            <w:rPr>
              <w:rFonts w:ascii="Cambria Math" w:hAnsi="Cambria Math"/>
            </w:rPr>
            <m:t>=1</m:t>
          </m:r>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29</m:t>
                  </m:r>
                </m:num>
                <m:den>
                  <m:r>
                    <w:rPr>
                      <w:rFonts w:ascii="Cambria Math" w:hAnsi="Cambria Math"/>
                    </w:rPr>
                    <m:t>199</m:t>
                  </m:r>
                </m:den>
              </m:f>
            </m:e>
          </m:d>
          <m:r>
            <w:rPr>
              <w:rFonts w:ascii="Cambria Math" w:hAnsi="Cambria Math"/>
            </w:rPr>
            <m:t>=1</m:t>
          </m:r>
        </m:oMath>
      </m:oMathPara>
    </w:p>
    <w:p w:rsidR="004E47C1" w:rsidRDefault="00AB068E">
      <w:pPr>
        <w:keepNext/>
      </w:pPr>
      <w:r>
        <w:rPr>
          <w:b/>
        </w:rPr>
        <w:lastRenderedPageBreak/>
        <w:t>T19.</w:t>
      </w:r>
    </w:p>
    <w:p w:rsidR="004E47C1" w:rsidRDefault="00AB068E">
      <w:r>
        <w:t>Mẫu lẻ dương; giảm tử trước. Mỗi số (1)–(4) trên dấu bằng chỉ tính chất, dấu âm vẫn nằm trong biểu thức.</w:t>
      </w:r>
    </w:p>
    <w:p w:rsidR="004E47C1" w:rsidRDefault="00AB068E">
      <w:r>
        <w:t>Tương hỗ: 21 mod 4 = 1, 211 mod 4 = 3;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21</m:t>
                  </m:r>
                </m:num>
                <m:den>
                  <m:r>
                    <w:rPr>
                      <w:rFonts w:ascii="Cambria Math" w:hAnsi="Cambria Math"/>
                    </w:rPr>
                    <m:t>211</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211</m:t>
                  </m:r>
                </m:num>
                <m:den>
                  <m:r>
                    <w:rPr>
                      <w:rFonts w:ascii="Cambria Math" w:hAnsi="Cambria Math"/>
                    </w:rPr>
                    <m:t>21</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211</m:t>
                  </m:r>
                </m:num>
                <m:den>
                  <m:r>
                    <w:rPr>
                      <w:rFonts w:ascii="Cambria Math" w:hAnsi="Cambria Math"/>
                    </w:rPr>
                    <m:t>21</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21</m:t>
                  </m:r>
                </m:den>
              </m:f>
            </m:e>
          </m:d>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21</m:t>
                  </m:r>
                </m:den>
              </m:f>
            </m:e>
          </m:d>
          <m:r>
            <w:rPr>
              <w:rFonts w:ascii="Cambria Math" w:hAnsi="Cambria Math"/>
            </w:rPr>
            <m:t>=1</m:t>
          </m:r>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21</m:t>
                  </m:r>
                </m:num>
                <m:den>
                  <m:r>
                    <w:rPr>
                      <w:rFonts w:ascii="Cambria Math" w:hAnsi="Cambria Math"/>
                    </w:rPr>
                    <m:t>211</m:t>
                  </m:r>
                </m:den>
              </m:f>
            </m:e>
          </m:d>
          <m:r>
            <w:rPr>
              <w:rFonts w:ascii="Cambria Math" w:hAnsi="Cambria Math"/>
            </w:rPr>
            <m:t>=1</m:t>
          </m:r>
        </m:oMath>
      </m:oMathPara>
    </w:p>
    <w:p w:rsidR="004E47C1" w:rsidRDefault="00AB068E">
      <w:pPr>
        <w:keepNext/>
      </w:pPr>
      <w:r>
        <w:rPr>
          <w:b/>
        </w:rPr>
        <w:t>T20.</w:t>
      </w:r>
    </w:p>
    <w:p w:rsidR="004E47C1" w:rsidRDefault="00AB068E">
      <w:r>
        <w:t>Mẫu lẻ dương; giảm tử trước. Mỗi số (1)–(4) trên dấu bằng chỉ tính chất, dấu âm vẫn nằm trong biểu thức.</w:t>
      </w:r>
    </w:p>
    <w:p w:rsidR="004E47C1" w:rsidRDefault="00AB068E">
      <w:r>
        <w:t>Tương hỗ: 47 mod 4 = 3, 97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47</m:t>
                  </m:r>
                </m:num>
                <m:den>
                  <m:r>
                    <w:rPr>
                      <w:rFonts w:ascii="Cambria Math" w:hAnsi="Cambria Math"/>
                    </w:rPr>
                    <m:t>97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97</m:t>
                  </m:r>
                </m:num>
                <m:den>
                  <m:r>
                    <w:rPr>
                      <w:rFonts w:ascii="Cambria Math" w:hAnsi="Cambria Math"/>
                    </w:rPr>
                    <m:t>47</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97</m:t>
                  </m:r>
                </m:num>
                <m:den>
                  <m:r>
                    <w:rPr>
                      <w:rFonts w:ascii="Cambria Math" w:hAnsi="Cambria Math"/>
                    </w:rPr>
                    <m:t>47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47</m:t>
                  </m:r>
                </m:den>
              </m:f>
            </m:e>
          </m:d>
        </m:oMath>
      </m:oMathPara>
    </w:p>
    <w:p w:rsidR="004E47C1" w:rsidRDefault="00AB068E">
      <w:r>
        <w:t>Tương hỗ: 3 mod 4 = 3, 47 mod 4 = 3; đổi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47</m:t>
                  </m:r>
                </m:num>
                <m:den>
                  <m:r>
                    <w:rPr>
                      <w:rFonts w:ascii="Cambria Math" w:hAnsi="Cambria Math"/>
                    </w:rPr>
                    <m:t>3</m:t>
                  </m:r>
                </m:den>
              </m:f>
            </m:e>
          </m:d>
        </m:oMath>
      </m:oMathPara>
    </w:p>
    <w:p w:rsidR="004E47C1" w:rsidRDefault="00AB068E">
      <w:pPr>
        <w:keepLines/>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47</m:t>
                  </m:r>
                </m:num>
                <m:den>
                  <m:r>
                    <w:rPr>
                      <w:rFonts w:ascii="Cambria Math" w:hAnsi="Cambria Math"/>
                    </w:rPr>
                    <m:t>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oMath>
      </m:oMathPara>
    </w:p>
    <w:p w:rsidR="004E47C1" w:rsidRDefault="00AB068E">
      <w:pPr>
        <w:keepLines/>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oMath>
      </m:oMathPara>
    </w:p>
    <w:p w:rsidR="004E47C1" w:rsidRDefault="00AB068E">
      <w:pPr>
        <w:keepLines/>
        <w:jc w:val="center"/>
      </w:pPr>
      <m:oMathPara>
        <m:oMath>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=1</m:t>
          </m:r>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47</m:t>
                  </m:r>
                </m:num>
                <m:den>
                  <m:r>
                    <w:rPr>
                      <w:rFonts w:ascii="Cambria Math" w:hAnsi="Cambria Math"/>
                    </w:rPr>
                    <m:t>97</m:t>
                  </m:r>
                </m:den>
              </m:f>
            </m:e>
          </m:d>
          <m:r>
            <w:rPr>
              <w:rFonts w:ascii="Cambria Math" w:hAnsi="Cambria Math"/>
            </w:rPr>
            <m:t>=1</m:t>
          </m:r>
        </m:oMath>
      </m:oMathPara>
    </w:p>
    <w:p w:rsidR="004E47C1" w:rsidRDefault="00AB068E">
      <w:pPr>
        <w:keepNext/>
      </w:pPr>
      <w:r>
        <w:rPr>
          <w:b/>
        </w:rPr>
        <w:t>T21.</w:t>
      </w:r>
    </w:p>
    <w:p w:rsidR="004E47C1" w:rsidRDefault="00AB068E">
      <w:r>
        <w:t>Mẫu lẻ dương; giảm tử trước. Mỗi số (1)–(4) trên dấu bằng chỉ tính chất, dấu âm vẫn nằm trong biểu thức.</w:t>
      </w:r>
    </w:p>
    <w:p w:rsidR="004E47C1" w:rsidRDefault="00AB068E">
      <w:r>
        <w:t>Tương hỗ: 5 mod 4 = 1, 97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97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97</m:t>
                  </m:r>
                </m:num>
                <m:den>
                  <m:r>
                    <w:rPr>
                      <w:rFonts w:ascii="Cambria Math" w:hAnsi="Cambria Math"/>
                    </w:rPr>
                    <m:t>5</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97</m:t>
                  </m:r>
                </m:num>
                <m:den>
                  <m:r>
                    <w:rPr>
                      <w:rFonts w:ascii="Cambria Math" w:hAnsi="Cambria Math"/>
                    </w:rPr>
                    <m:t>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5</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oMath>
      </m:oMathPara>
    </w:p>
    <w:p w:rsidR="004E47C1" w:rsidRDefault="00AB068E">
      <w:pPr>
        <w:keepLines/>
        <w:spacing w:after="80"/>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r>
            <w:rPr>
              <w:rFonts w:ascii="Cambria Math" w:hAnsi="Cambria Math"/>
            </w:rPr>
            <m:t>=-1</m:t>
          </m:r>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97</m:t>
                  </m:r>
                </m:den>
              </m:f>
            </m:e>
          </m:d>
          <m:r>
            <w:rPr>
              <w:rFonts w:ascii="Cambria Math" w:hAnsi="Cambria Math"/>
            </w:rPr>
            <m:t>=-1</m:t>
          </m:r>
        </m:oMath>
      </m:oMathPara>
    </w:p>
    <w:p w:rsidR="004E47C1" w:rsidRDefault="00AB068E">
      <w:pPr>
        <w:keepNext/>
      </w:pPr>
      <w:r>
        <w:rPr>
          <w:b/>
        </w:rPr>
        <w:t>T22.</w:t>
      </w:r>
    </w:p>
    <w:p w:rsidR="004E47C1" w:rsidRDefault="00AB068E">
      <w:r>
        <w:t>Mẫu lẻ dương; giảm tử trước. Mỗi số (1)–(4) trên dấu bằng chỉ tính chất, dấu âm vẫn nằm trong biểu thức.</w:t>
      </w:r>
    </w:p>
    <w:p w:rsidR="004E47C1" w:rsidRDefault="00AB068E">
      <w:r>
        <w:t>Tương hỗ: 113 mod 4 = 1, 457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113</m:t>
                  </m:r>
                </m:num>
                <m:den>
                  <m:r>
                    <w:rPr>
                      <w:rFonts w:ascii="Cambria Math" w:hAnsi="Cambria Math"/>
                    </w:rPr>
                    <m:t>457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457</m:t>
                  </m:r>
                </m:num>
                <m:den>
                  <m:r>
                    <w:rPr>
                      <w:rFonts w:ascii="Cambria Math" w:hAnsi="Cambria Math"/>
                    </w:rPr>
                    <m:t>113</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457</m:t>
                  </m:r>
                </m:num>
                <m:den>
                  <m:r>
                    <w:rPr>
                      <w:rFonts w:ascii="Cambria Math" w:hAnsi="Cambria Math"/>
                    </w:rPr>
                    <m:t>113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113</m:t>
                  </m:r>
                </m:den>
              </m:f>
            </m:e>
          </m:d>
        </m:oMath>
      </m:oMathPara>
    </w:p>
    <w:p w:rsidR="004E47C1" w:rsidRDefault="00AB068E">
      <w:r>
        <w:t>Tương hỗ: 5 mod 4 = 1, 113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113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113</m:t>
                  </m:r>
                </m:num>
                <m:den>
                  <m:r>
                    <w:rPr>
                      <w:rFonts w:ascii="Cambria Math" w:hAnsi="Cambria Math"/>
                    </w:rPr>
                    <m:t>5</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113</m:t>
                  </m:r>
                </m:num>
                <m:den>
                  <m:r>
                    <w:rPr>
                      <w:rFonts w:ascii="Cambria Math" w:hAnsi="Cambria Math"/>
                    </w:rPr>
                    <m:t>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5</m:t>
                  </m:r>
                </m:den>
              </m:f>
            </m:e>
          </m:d>
        </m:oMath>
      </m:oMathPara>
    </w:p>
    <w:p w:rsidR="004E47C1" w:rsidRDefault="00AB068E">
      <w:r>
        <w:t>Tương hỗ: 3 mod 4 = 3, 5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3</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oMath>
      </m:oMathPara>
    </w:p>
    <w:p w:rsidR="004E47C1" w:rsidRDefault="00AB068E">
      <w:pPr>
        <w:keepLines/>
        <w:spacing w:after="80"/>
        <w:jc w:val="center"/>
      </w:pPr>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=-1</m:t>
          </m:r>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113</m:t>
                  </m:r>
                </m:num>
                <m:den>
                  <m:r>
                    <w:rPr>
                      <w:rFonts w:ascii="Cambria Math" w:hAnsi="Cambria Math"/>
                    </w:rPr>
                    <m:t>457</m:t>
                  </m:r>
                </m:den>
              </m:f>
            </m:e>
          </m:d>
          <m:r>
            <w:rPr>
              <w:rFonts w:ascii="Cambria Math" w:hAnsi="Cambria Math"/>
            </w:rPr>
            <m:t>=-1</m:t>
          </m:r>
        </m:oMath>
      </m:oMathPara>
    </w:p>
    <w:p w:rsidR="004E47C1" w:rsidRDefault="00AB068E">
      <w:pPr>
        <w:keepNext/>
      </w:pPr>
      <w:r>
        <w:rPr>
          <w:b/>
        </w:rPr>
        <w:t>T23.</w:t>
      </w:r>
    </w:p>
    <w:p w:rsidR="004E47C1" w:rsidRDefault="00AB068E">
      <w:r>
        <w:t>Mẫu lẻ dương; giảm tử trước. Mỗi số (1)–(4) trên dấu bằng chỉ tính chất, dấu âm vẫn nằm trong biểu thức.</w:t>
      </w:r>
    </w:p>
    <w:p w:rsidR="004E47C1" w:rsidRDefault="00AB068E">
      <w:r>
        <w:t>Tương hỗ: 3297 mod 4 = 1, 3659 mod 4 = 3;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3297</m:t>
                  </m:r>
                </m:num>
                <m:den>
                  <m:r>
                    <w:rPr>
                      <w:rFonts w:ascii="Cambria Math" w:hAnsi="Cambria Math"/>
                    </w:rPr>
                    <m:t>3659</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3659</m:t>
                  </m:r>
                </m:num>
                <m:den>
                  <m:r>
                    <w:rPr>
                      <w:rFonts w:ascii="Cambria Math" w:hAnsi="Cambria Math"/>
                    </w:rPr>
                    <m:t>3297</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3659</m:t>
                  </m:r>
                </m:num>
                <m:den>
                  <m:r>
                    <w:rPr>
                      <w:rFonts w:ascii="Cambria Math" w:hAnsi="Cambria Math"/>
                    </w:rPr>
                    <m:t>3297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362</m:t>
                  </m:r>
                </m:num>
                <m:den>
                  <m:r>
                    <w:rPr>
                      <w:rFonts w:ascii="Cambria Math" w:hAnsi="Cambria Math"/>
                    </w:rPr>
                    <m:t>3297</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362</m:t>
                  </m:r>
                </m:num>
                <m:den>
                  <m:r>
                    <w:rPr>
                      <w:rFonts w:ascii="Cambria Math" w:hAnsi="Cambria Math"/>
                    </w:rPr>
                    <m:t>3297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3297</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181</m:t>
                  </m:r>
                </m:num>
                <m:den>
                  <m:r>
                    <w:rPr>
                      <w:rFonts w:ascii="Cambria Math" w:hAnsi="Cambria Math"/>
                    </w:rPr>
                    <m:t>3297</m:t>
                  </m:r>
                </m:den>
              </m:f>
            </m:e>
          </m:d>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3297</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181</m:t>
                  </m:r>
                </m:num>
                <m:den>
                  <m:r>
                    <w:rPr>
                      <w:rFonts w:ascii="Cambria Math" w:hAnsi="Cambria Math"/>
                    </w:rPr>
                    <m:t>3297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d>
            <m:dPr>
              <m:ctrlPr>
                <w:rPr>
                  <w:rFonts w:ascii="Cambria Math" w:hAnsi="Cambria Math"/>
                </w:rPr>
              </m:ctrlPr>
            </m:dPr>
            <m:e>
              <m:f>
                <m:fPr>
                  <m:ctrlPr>
                    <w:rPr>
                      <w:rFonts w:ascii="Cambria Math" w:hAnsi="Cambria Math"/>
                    </w:rPr>
                  </m:ctrlPr>
                </m:fPr>
                <m:num>
                  <m:r>
                    <w:rPr>
                      <w:rFonts w:ascii="Cambria Math" w:hAnsi="Cambria Math"/>
                    </w:rPr>
                    <m:t>181</m:t>
                  </m:r>
                </m:num>
                <m:den>
                  <m:r>
                    <w:rPr>
                      <w:rFonts w:ascii="Cambria Math" w:hAnsi="Cambria Math"/>
                    </w:rPr>
                    <m:t>3297</m:t>
                  </m:r>
                </m:den>
              </m:f>
            </m:e>
          </m:d>
        </m:oMath>
      </m:oMathPara>
    </w:p>
    <w:p w:rsidR="004E47C1" w:rsidRDefault="00AB068E">
      <w:r>
        <w:t>Tương hỗ: 181 mod 4 = 1, 3297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181</m:t>
                  </m:r>
                </m:num>
                <m:den>
                  <m:r>
                    <w:rPr>
                      <w:rFonts w:ascii="Cambria Math" w:hAnsi="Cambria Math"/>
                    </w:rPr>
                    <m:t>3297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3297</m:t>
                  </m:r>
                </m:num>
                <m:den>
                  <m:r>
                    <w:rPr>
                      <w:rFonts w:ascii="Cambria Math" w:hAnsi="Cambria Math"/>
                    </w:rPr>
                    <m:t>181</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3297</m:t>
                  </m:r>
                </m:num>
                <m:den>
                  <m:r>
                    <w:rPr>
                      <w:rFonts w:ascii="Cambria Math" w:hAnsi="Cambria Math"/>
                    </w:rPr>
                    <m:t>181</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39</m:t>
                  </m:r>
                </m:num>
                <m:den>
                  <m:r>
                    <w:rPr>
                      <w:rFonts w:ascii="Cambria Math" w:hAnsi="Cambria Math"/>
                    </w:rPr>
                    <m:t>181</m:t>
                  </m:r>
                </m:den>
              </m:f>
            </m:e>
          </m:d>
        </m:oMath>
      </m:oMathPara>
    </w:p>
    <w:p w:rsidR="004E47C1" w:rsidRDefault="00AB068E">
      <w:r>
        <w:t>Tương hỗ: 39 mod 4 = 3, 181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39</m:t>
                  </m:r>
                </m:num>
                <m:den>
                  <m:r>
                    <w:rPr>
                      <w:rFonts w:ascii="Cambria Math" w:hAnsi="Cambria Math"/>
                    </w:rPr>
                    <m:t>181</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181</m:t>
                  </m:r>
                </m:num>
                <m:den>
                  <m:r>
                    <w:rPr>
                      <w:rFonts w:ascii="Cambria Math" w:hAnsi="Cambria Math"/>
                    </w:rPr>
                    <m:t>39</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181</m:t>
                  </m:r>
                </m:num>
                <m:den>
                  <m:r>
                    <w:rPr>
                      <w:rFonts w:ascii="Cambria Math" w:hAnsi="Cambria Math"/>
                    </w:rPr>
                    <m:t>39</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39</m:t>
                  </m:r>
                </m:den>
              </m:f>
            </m:e>
          </m:d>
        </m:oMath>
      </m:oMathPara>
    </w:p>
    <w:p w:rsidR="004E47C1" w:rsidRDefault="00AB068E">
      <w:r>
        <w:t>Tương hỗ: 25 mod 4 = 1, 39 mod 4 = 3;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39</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39</m:t>
                  </m:r>
                </m:num>
                <m:den>
                  <m:r>
                    <w:rPr>
                      <w:rFonts w:ascii="Cambria Math" w:hAnsi="Cambria Math"/>
                    </w:rPr>
                    <m:t>25</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39</m:t>
                  </m:r>
                </m:num>
                <m:den>
                  <m:r>
                    <w:rPr>
                      <w:rFonts w:ascii="Cambria Math" w:hAnsi="Cambria Math"/>
                    </w:rPr>
                    <m:t>25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14</m:t>
                  </m:r>
                </m:num>
                <m:den>
                  <m:r>
                    <w:rPr>
                      <w:rFonts w:ascii="Cambria Math" w:hAnsi="Cambria Math"/>
                    </w:rPr>
                    <m:t>25</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14</m:t>
                  </m:r>
                </m:num>
                <m:den>
                  <m:r>
                    <w:rPr>
                      <w:rFonts w:ascii="Cambria Math" w:hAnsi="Cambria Math"/>
                    </w:rPr>
                    <m:t>25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25</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7</m:t>
                  </m:r>
                </m:num>
                <m:den>
                  <m:r>
                    <w:rPr>
                      <w:rFonts w:ascii="Cambria Math" w:hAnsi="Cambria Math"/>
                    </w:rPr>
                    <m:t>25</m:t>
                  </m:r>
                </m:den>
              </m:f>
            </m:e>
          </m:d>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25</m:t>
                      </m:r>
                    </m:den>
                  </m:f>
                </m:e>
              </m:d>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7</m:t>
                  </m:r>
                </m:num>
                <m:den>
                  <m:r>
                    <w:rPr>
                      <w:rFonts w:ascii="Cambria Math" w:hAnsi="Cambria Math"/>
                    </w:rPr>
                    <m:t>25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d>
            <m:dPr>
              <m:ctrlPr>
                <w:rPr>
                  <w:rFonts w:ascii="Cambria Math" w:hAnsi="Cambria Math"/>
                </w:rPr>
              </m:ctrlPr>
            </m:dPr>
            <m:e>
              <m:f>
                <m:fPr>
                  <m:ctrlPr>
                    <w:rPr>
                      <w:rFonts w:ascii="Cambria Math" w:hAnsi="Cambria Math"/>
                    </w:rPr>
                  </m:ctrlPr>
                </m:fPr>
                <m:num>
                  <m:r>
                    <w:rPr>
                      <w:rFonts w:ascii="Cambria Math" w:hAnsi="Cambria Math"/>
                    </w:rPr>
                    <m:t>7</m:t>
                  </m:r>
                </m:num>
                <m:den>
                  <m:r>
                    <w:rPr>
                      <w:rFonts w:ascii="Cambria Math" w:hAnsi="Cambria Math"/>
                    </w:rPr>
                    <m:t>25</m:t>
                  </m:r>
                </m:den>
              </m:f>
            </m:e>
          </m:d>
        </m:oMath>
      </m:oMathPara>
    </w:p>
    <w:p w:rsidR="004E47C1" w:rsidRDefault="00AB068E">
      <w:r>
        <w:t>Tương hỗ: 7 mod 4 = 3, 25 mod 4 = 1; giữ dấu.</w:t>
      </w:r>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7</m:t>
                  </m:r>
                </m:num>
                <m:den>
                  <m:r>
                    <w:rPr>
                      <w:rFonts w:ascii="Cambria Math" w:hAnsi="Cambria Math"/>
                    </w:rPr>
                    <m:t>25</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4</m:t>
                  </m:r>
                </m:e>
              </m:d>
            </m:lim>
          </m:limUpp>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7</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1</m:t>
                  </m:r>
                </m:e>
              </m:d>
            </m:lim>
          </m:limUpp>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7</m:t>
                  </m:r>
                </m:den>
              </m:f>
            </m:e>
          </m:d>
        </m:oMath>
      </m:oMathPara>
    </w:p>
    <w:p w:rsidR="004E47C1" w:rsidRDefault="007F4FF4">
      <w:pPr>
        <w:keepLines/>
        <w:jc w:val="center"/>
      </w:pPr>
      <m:oMathPara>
        <m:oMath>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3</m:t>
                  </m:r>
                </m:e>
              </m:d>
            </m:lim>
          </m:limUp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7</m:t>
                      </m:r>
                    </m:den>
                  </m:f>
                </m:e>
              </m:d>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7</m:t>
                  </m:r>
                </m:den>
              </m:f>
            </m:e>
          </m:d>
        </m:oMath>
      </m:oMathPara>
    </w:p>
    <w:p w:rsidR="004E47C1" w:rsidRDefault="007F4FF4">
      <w:pPr>
        <w:keepLines/>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7</m:t>
                      </m:r>
                    </m:den>
                  </m:f>
                </m:e>
              </m:d>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7</m:t>
                  </m:r>
                </m:den>
              </m:f>
            </m:e>
          </m:d>
          <m:limUpp>
            <m:limUppPr>
              <m:ctrlPr>
                <w:rPr>
                  <w:rFonts w:ascii="Cambria Math" w:hAnsi="Cambria Math"/>
                </w:rPr>
              </m:ctrlPr>
            </m:limUppPr>
            <m:e>
              <m:r>
                <w:rPr>
                  <w:rFonts w:ascii="Cambria Math" w:hAnsi="Cambria Math"/>
                </w:rPr>
                <m:t>=</m:t>
              </m:r>
            </m:e>
            <m:lim>
              <m:d>
                <m:dPr>
                  <m:ctrlPr>
                    <w:rPr>
                      <w:rFonts w:ascii="Cambria Math" w:hAnsi="Cambria Math"/>
                    </w:rPr>
                  </m:ctrlPr>
                </m:dPr>
                <m:e>
                  <m:r>
                    <w:rPr>
                      <w:rFonts w:ascii="Cambria Math" w:hAnsi="Cambria Math"/>
                    </w:rPr>
                    <m:t>2</m:t>
                  </m:r>
                </m:e>
              </m:d>
            </m:lim>
          </m:limUp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7</m:t>
                  </m:r>
                </m:den>
              </m:f>
            </m:e>
          </m:d>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7</m:t>
                  </m:r>
                </m:den>
              </m:f>
            </m:e>
          </m:d>
          <m:r>
            <w:rPr>
              <w:rFonts w:ascii="Cambria Math" w:hAnsi="Cambria Math"/>
            </w:rPr>
            <m:t>=1</m:t>
          </m:r>
        </m:oMath>
      </m:oMathPara>
    </w:p>
    <w:p w:rsidR="004E47C1" w:rsidRDefault="007F4FF4">
      <w:pPr>
        <w:keepLines/>
        <w:spacing w:after="80"/>
        <w:jc w:val="center"/>
      </w:pPr>
      <m:oMathPara>
        <m:oMath>
          <m:d>
            <m:dPr>
              <m:ctrlPr>
                <w:rPr>
                  <w:rFonts w:ascii="Cambria Math" w:hAnsi="Cambria Math"/>
                </w:rPr>
              </m:ctrlPr>
            </m:dPr>
            <m:e>
              <m:f>
                <m:fPr>
                  <m:ctrlPr>
                    <w:rPr>
                      <w:rFonts w:ascii="Cambria Math" w:hAnsi="Cambria Math"/>
                    </w:rPr>
                  </m:ctrlPr>
                </m:fPr>
                <m:num>
                  <m:r>
                    <w:rPr>
                      <w:rFonts w:ascii="Cambria Math" w:hAnsi="Cambria Math"/>
                    </w:rPr>
                    <m:t>3297</m:t>
                  </m:r>
                </m:num>
                <m:den>
                  <m:r>
                    <w:rPr>
                      <w:rFonts w:ascii="Cambria Math" w:hAnsi="Cambria Math"/>
                    </w:rPr>
                    <m:t>3659</m:t>
                  </m:r>
                </m:den>
              </m:f>
            </m:e>
          </m:d>
          <m:r>
            <w:rPr>
              <w:rFonts w:ascii="Cambria Math" w:hAnsi="Cambria Math"/>
            </w:rPr>
            <m:t>=1</m:t>
          </m:r>
        </m:oMath>
      </m:oMathPara>
    </w:p>
    <w:p w:rsidR="004E47C1" w:rsidRDefault="00AB068E">
      <w:pPr>
        <w:pStyle w:val="Heading3"/>
      </w:pPr>
      <w:r>
        <w:t>Những lỗi dễ mắc</w:t>
      </w:r>
    </w:p>
    <w:p w:rsidR="00CA570A" w:rsidRDefault="000A517B">
      <w:r>
        <w:rPr>
          <w:b/>
        </w:rPr>
        <w:t>Tránh mất điểm.</w:t>
      </w:r>
      <w:r>
        <w:t xml:space="preserve"> Mẫu phải lẻ dương. Khi hai số đều bằng ba modulo bốn phải đổi dấu. Nếu có UCLN lớn hơn một thì Jacobi bằng không, không tiếp tục suy ra một hoặc âm một.</w:t>
      </w:r>
    </w:p>
    <w:p w:rsidR="00CA570A" w:rsidRDefault="000A517B">
      <w:pPr>
        <w:pStyle w:val="Heading2"/>
      </w:pPr>
      <w:bookmarkStart w:id="23" w:name="_Toc243126397"/>
      <w:bookmarkStart w:id="24" w:name="_Toc243142699"/>
      <w:r>
        <w:t>Dạng 10 Căn modulo nguyên tố và chọn đúng thuật toán</w:t>
      </w:r>
      <w:bookmarkEnd w:id="23"/>
      <w:bookmarkEnd w:id="24"/>
    </w:p>
    <w:p w:rsidR="00CA570A" w:rsidRDefault="000A517B">
      <w:r>
        <w:rPr>
          <w:b/>
        </w:rPr>
        <w:t>Nhận diện.</w:t>
      </w:r>
      <w:r>
        <w:t xml:space="preserve"> Tìm tất cả căn theo modulo nguyên tố; chọn nhánh theo số dư của p.</w:t>
      </w:r>
    </w:p>
    <w:p w:rsidR="00CA570A" w:rsidRDefault="000A517B">
      <w:r>
        <w:rPr>
          <w:b/>
        </w:rPr>
        <w:t>Bản chất.</w:t>
      </w:r>
      <w:r>
        <w:t xml:space="preserve"> Nếu đã biết a là thặng dư, hai căn là một cặp đối nhau. Mỗi thuật toán khai thác phần lẻ và lũy thừa hai trong p trừ một.</w:t>
      </w:r>
    </w:p>
    <w:p w:rsidR="004E47C1" w:rsidRDefault="00AB068E">
      <w:pPr>
        <w:keepNext/>
      </w:pPr>
      <w:r>
        <w:rPr>
          <w:b/>
        </w:rPr>
        <w:t>Định nghĩa định lý và điều kiện.</w:t>
      </w:r>
    </w:p>
    <w:p w:rsidR="004E47C1" w:rsidRDefault="00AB068E">
      <w:r>
        <w:rPr>
          <w:b/>
        </w:rPr>
        <w:t>Điều kiện chung TT1, TT2, TT4.</w:t>
      </w:r>
      <w:r>
        <w:t xml:space="preserve"> p nguyên tố lẻ, </w:t>
      </w:r>
      <m:oMath>
        <m:r>
          <w:rPr>
            <w:rFonts w:ascii="Cambria Math" w:hAnsi="Cambria Math"/>
          </w:rPr>
          <m:t xml:space="preserve">a∈ </m:t>
        </m:r>
        <m:sSub>
          <m:sSubPr>
            <m:ctrlPr>
              <w:rPr>
                <w:rFonts w:ascii="Cambria Math" w:hAnsi="Cambria Math"/>
              </w:rPr>
            </m:ctrlPr>
          </m:sSubPr>
          <m:e>
            <m:r>
              <w:rPr>
                <w:rFonts w:ascii="Cambria Math" w:hAnsi="Cambria Math"/>
              </w:rPr>
              <m:t>Q</m:t>
            </m:r>
          </m:e>
          <m:sub>
            <m:r>
              <w:rPr>
                <w:rFonts w:ascii="Cambria Math" w:hAnsi="Cambria Math"/>
              </w:rPr>
              <m:t>p</m:t>
            </m:r>
          </m:sub>
        </m:sSub>
      </m:oMath>
      <w:r>
        <w:t>, tức a khác 0 và Legendre bằng 1. Nếu a = 0 thì nghiệm duy nhất là 0; nếu Legendre bằng −1 thì không có căn. Một căn r khác 0 cho đúng hai căn r và p−r.</w:t>
      </w:r>
    </w:p>
    <w:p w:rsidR="004E47C1" w:rsidRDefault="00AB068E">
      <w:r>
        <w:rPr>
          <w:b/>
        </w:rPr>
        <w:t>Chọn nhánh.</w:t>
      </w:r>
      <w:r>
        <w:t xml:space="preserve"> TT1: p mod 4 = 3. TT2: p mod 8 = 5; điều kiện </w:t>
      </w:r>
      <m:oMath>
        <m:r>
          <w:rPr>
            <w:rFonts w:ascii="Cambria Math" w:hAnsi="Cambria Math"/>
          </w:rPr>
          <m:t xml:space="preserve">a∈ </m:t>
        </m:r>
        <m:sSub>
          <m:sSubPr>
            <m:ctrlPr>
              <w:rPr>
                <w:rFonts w:ascii="Cambria Math" w:hAnsi="Cambria Math"/>
              </w:rPr>
            </m:ctrlPr>
          </m:sSubPr>
          <m:e>
            <m:r>
              <w:rPr>
                <w:rFonts w:ascii="Cambria Math" w:hAnsi="Cambria Math"/>
              </w:rPr>
              <m:t>Q</m:t>
            </m:r>
          </m:e>
          <m:sub>
            <m:r>
              <w:rPr>
                <w:rFonts w:ascii="Cambria Math" w:hAnsi="Cambria Math"/>
              </w:rPr>
              <m:t>p</m:t>
            </m:r>
          </m:sub>
        </m:sSub>
      </m:oMath>
      <w:r>
        <w:t xml:space="preserve"> vẫn bắt buộc, khi đó d chỉ có thể là 1 hoặc p−1. TT4: dùng cho mọi p nguyên tố lẻ với a khả nghịch có căn, chọn b có Legendre bằng −1; đặc biệt hữu ích khi p mod 8 = 1. Không áp dụng TT4 trực tiếp cho hợp số.</w:t>
      </w:r>
    </w:p>
    <w:p w:rsidR="00CA570A" w:rsidRDefault="000A517B">
      <w:r>
        <w:rPr>
          <w:b/>
        </w:rPr>
        <w:t>Quy trình trên giấy.</w:t>
      </w:r>
      <w:r>
        <w:t xml:space="preserve"> Kiểm tra Legendre trước. Dùng TT1 khi p bằng ba modulo bốn; TT2 khi p bằng năm modulo tám; TT4 cho trường hợp nguyên tố lẻ còn lại.</w:t>
      </w:r>
    </w:p>
    <w:p w:rsidR="00CA570A" w:rsidRDefault="000A517B">
      <w:r>
        <w:t xml:space="preserve">TT1 (slide 63). Nếu </w:t>
      </w:r>
      <m:oMath>
        <m:r>
          <w:rPr>
            <w:rFonts w:ascii="Cambria Math" w:hAnsi="Cambria Math"/>
          </w:rPr>
          <m:t>p≡3</m:t>
        </m:r>
        <m:d>
          <m:dPr>
            <m:ctrlPr>
              <w:rPr>
                <w:rFonts w:ascii="Cambria Math" w:hAnsi="Cambria Math"/>
              </w:rPr>
            </m:ctrlPr>
          </m:dPr>
          <m:e>
            <m:r>
              <m:rPr>
                <m:nor/>
              </m:rPr>
              <w:rPr>
                <w:rFonts w:ascii="Cambria Math" w:hAnsi="Cambria Math"/>
              </w:rPr>
              <m:t xml:space="preserve">mod </m:t>
            </m:r>
            <m:r>
              <w:rPr>
                <w:rFonts w:ascii="Cambria Math" w:hAnsi="Cambria Math"/>
              </w:rPr>
              <m:t>4</m:t>
            </m:r>
          </m:e>
        </m:d>
      </m:oMath>
      <w:r>
        <w:t xml:space="preserve"> và </w:t>
      </w:r>
      <m:oMath>
        <m:r>
          <w:rPr>
            <w:rFonts w:ascii="Cambria Math" w:hAnsi="Cambria Math"/>
          </w:rPr>
          <m:t xml:space="preserve">a∈ </m:t>
        </m:r>
        <m:sSub>
          <m:sSubPr>
            <m:ctrlPr>
              <w:rPr>
                <w:rFonts w:ascii="Cambria Math" w:hAnsi="Cambria Math"/>
              </w:rPr>
            </m:ctrlPr>
          </m:sSubPr>
          <m:e>
            <m:r>
              <w:rPr>
                <w:rFonts w:ascii="Cambria Math" w:hAnsi="Cambria Math"/>
              </w:rPr>
              <m:t>Q</m:t>
            </m:r>
          </m:e>
          <m:sub>
            <m:r>
              <w:rPr>
                <w:rFonts w:ascii="Cambria Math" w:hAnsi="Cambria Math"/>
              </w:rPr>
              <m:t>p</m:t>
            </m:r>
          </m:sub>
        </m:sSub>
      </m:oMath>
      <w:r>
        <w:t>:</w:t>
      </w:r>
    </w:p>
    <w:p w:rsidR="00CA570A" w:rsidRDefault="000A517B">
      <w:pPr>
        <w:spacing w:after="80"/>
        <w:jc w:val="center"/>
      </w:pPr>
      <m:oMathPara>
        <m:oMath>
          <m:r>
            <w:rPr>
              <w:rFonts w:ascii="Cambria Math" w:hAnsi="Cambria Math"/>
            </w:rPr>
            <m:t>r=</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p+1</m:t>
                  </m:r>
                </m:e>
              </m:d>
              <m:r>
                <w:rPr>
                  <w:rFonts w:ascii="Cambria Math" w:hAnsi="Cambria Math"/>
                </w:rPr>
                <m:t>/4</m:t>
              </m:r>
            </m:sup>
          </m:sSup>
          <m:r>
            <m:rPr>
              <m:nor/>
            </m:rPr>
            <w:rPr>
              <w:rFonts w:ascii="Cambria Math" w:hAnsi="Cambria Math"/>
            </w:rPr>
            <m:t xml:space="preserve"> mod </m:t>
          </m:r>
          <m:r>
            <w:rPr>
              <w:rFonts w:ascii="Cambria Math" w:hAnsi="Cambria Math"/>
            </w:rPr>
            <m:t xml:space="preserve"> p,  {r,p-r}</m:t>
          </m:r>
        </m:oMath>
      </m:oMathPara>
    </w:p>
    <w:p w:rsidR="00CA570A" w:rsidRDefault="000A517B">
      <w:r>
        <w:t xml:space="preserve">TT2 (slide 64). Nếu </w:t>
      </w:r>
      <m:oMath>
        <m:r>
          <w:rPr>
            <w:rFonts w:ascii="Cambria Math" w:hAnsi="Cambria Math"/>
          </w:rPr>
          <m:t>p≡5</m:t>
        </m:r>
        <m:d>
          <m:dPr>
            <m:ctrlPr>
              <w:rPr>
                <w:rFonts w:ascii="Cambria Math" w:hAnsi="Cambria Math"/>
              </w:rPr>
            </m:ctrlPr>
          </m:dPr>
          <m:e>
            <m:r>
              <m:rPr>
                <m:nor/>
              </m:rPr>
              <w:rPr>
                <w:rFonts w:ascii="Cambria Math" w:hAnsi="Cambria Math"/>
              </w:rPr>
              <m:t xml:space="preserve">mod </m:t>
            </m:r>
            <m:r>
              <w:rPr>
                <w:rFonts w:ascii="Cambria Math" w:hAnsi="Cambria Math"/>
              </w:rPr>
              <m:t>8</m:t>
            </m:r>
          </m:e>
        </m:d>
      </m:oMath>
      <w:r>
        <w:t xml:space="preserve">, tính </w:t>
      </w:r>
      <m:oMath>
        <m:r>
          <w:rPr>
            <w:rFonts w:ascii="Cambria Math" w:hAnsi="Cambria Math"/>
          </w:rPr>
          <m:t>d=</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p-1</m:t>
                </m:r>
              </m:e>
            </m:d>
            <m:r>
              <w:rPr>
                <w:rFonts w:ascii="Cambria Math" w:hAnsi="Cambria Math"/>
              </w:rPr>
              <m:t>/4</m:t>
            </m:r>
          </m:sup>
        </m:sSup>
        <m:r>
          <m:rPr>
            <m:nor/>
          </m:rPr>
          <w:rPr>
            <w:rFonts w:ascii="Cambria Math" w:hAnsi="Cambria Math"/>
          </w:rPr>
          <m:t xml:space="preserve"> mod </m:t>
        </m:r>
        <m:r>
          <w:rPr>
            <w:rFonts w:ascii="Cambria Math" w:hAnsi="Cambria Math"/>
          </w:rPr>
          <m:t xml:space="preserve"> p</m:t>
        </m:r>
      </m:oMath>
      <w:r>
        <w:t xml:space="preserve">. Nếu </w:t>
      </w:r>
      <m:oMath>
        <m:r>
          <w:rPr>
            <w:rFonts w:ascii="Cambria Math" w:hAnsi="Cambria Math"/>
          </w:rPr>
          <m:t>d=1</m:t>
        </m:r>
      </m:oMath>
      <w:r>
        <w:t xml:space="preserve"> dùng dòng đầu; nếu </w:t>
      </w:r>
      <m:oMath>
        <m:r>
          <w:rPr>
            <w:rFonts w:ascii="Cambria Math" w:hAnsi="Cambria Math"/>
          </w:rPr>
          <m:t>d=p-1</m:t>
        </m:r>
      </m:oMath>
      <w:r>
        <w:t xml:space="preserve"> dùng dòng sau:</w:t>
      </w:r>
    </w:p>
    <w:p w:rsidR="00CA570A" w:rsidRDefault="000A517B">
      <w:pPr>
        <w:spacing w:after="80"/>
        <w:jc w:val="center"/>
      </w:pPr>
      <m:oMathPara>
        <m:oMath>
          <m:r>
            <w:rPr>
              <w:rFonts w:ascii="Cambria Math" w:hAnsi="Cambria Math"/>
            </w:rPr>
            <m:t>r=</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p+3</m:t>
                  </m:r>
                </m:e>
              </m:d>
              <m:r>
                <w:rPr>
                  <w:rFonts w:ascii="Cambria Math" w:hAnsi="Cambria Math"/>
                </w:rPr>
                <m:t>/8</m:t>
              </m:r>
            </m:sup>
          </m:sSup>
          <m:r>
            <m:rPr>
              <m:nor/>
            </m:rPr>
            <w:rPr>
              <w:rFonts w:ascii="Cambria Math" w:hAnsi="Cambria Math"/>
            </w:rPr>
            <m:t xml:space="preserve"> mod </m:t>
          </m:r>
          <m:r>
            <w:rPr>
              <w:rFonts w:ascii="Cambria Math" w:hAnsi="Cambria Math"/>
            </w:rPr>
            <m:t xml:space="preserve"> p</m:t>
          </m:r>
        </m:oMath>
      </m:oMathPara>
    </w:p>
    <w:p w:rsidR="00CA570A" w:rsidRDefault="000A517B">
      <w:pPr>
        <w:spacing w:after="80"/>
        <w:jc w:val="center"/>
      </w:pPr>
      <m:oMathPara>
        <m:oMath>
          <m:r>
            <w:rPr>
              <w:rFonts w:ascii="Cambria Math" w:hAnsi="Cambria Math"/>
            </w:rPr>
            <m:t>r=2a</m:t>
          </m:r>
          <m:sSup>
            <m:sSupPr>
              <m:ctrlPr>
                <w:rPr>
                  <w:rFonts w:ascii="Cambria Math" w:hAnsi="Cambria Math"/>
                </w:rPr>
              </m:ctrlPr>
            </m:sSupPr>
            <m:e>
              <m:d>
                <m:dPr>
                  <m:ctrlPr>
                    <w:rPr>
                      <w:rFonts w:ascii="Cambria Math" w:hAnsi="Cambria Math"/>
                    </w:rPr>
                  </m:ctrlPr>
                </m:dPr>
                <m:e>
                  <m:r>
                    <w:rPr>
                      <w:rFonts w:ascii="Cambria Math" w:hAnsi="Cambria Math"/>
                    </w:rPr>
                    <m:t>4a</m:t>
                  </m:r>
                </m:e>
              </m:d>
            </m:e>
            <m:sup>
              <m:d>
                <m:dPr>
                  <m:ctrlPr>
                    <w:rPr>
                      <w:rFonts w:ascii="Cambria Math" w:hAnsi="Cambria Math"/>
                    </w:rPr>
                  </m:ctrlPr>
                </m:dPr>
                <m:e>
                  <m:r>
                    <w:rPr>
                      <w:rFonts w:ascii="Cambria Math" w:hAnsi="Cambria Math"/>
                    </w:rPr>
                    <m:t>p-5</m:t>
                  </m:r>
                </m:e>
              </m:d>
              <m:r>
                <w:rPr>
                  <w:rFonts w:ascii="Cambria Math" w:hAnsi="Cambria Math"/>
                </w:rPr>
                <m:t>/8</m:t>
              </m:r>
            </m:sup>
          </m:sSup>
          <m:r>
            <m:rPr>
              <m:nor/>
            </m:rPr>
            <w:rPr>
              <w:rFonts w:ascii="Cambria Math" w:hAnsi="Cambria Math"/>
            </w:rPr>
            <m:t xml:space="preserve"> mod </m:t>
          </m:r>
          <m:r>
            <w:rPr>
              <w:rFonts w:ascii="Cambria Math" w:hAnsi="Cambria Math"/>
            </w:rPr>
            <m:t xml:space="preserve"> p</m:t>
          </m:r>
        </m:oMath>
      </m:oMathPara>
    </w:p>
    <w:p w:rsidR="00CA570A" w:rsidRDefault="000A517B">
      <w:r>
        <w:t xml:space="preserve">TT4 (slide 66). Chọn bất thặng dư </w:t>
      </w:r>
      <m:oMath>
        <m:r>
          <w:rPr>
            <w:rFonts w:ascii="Cambria Math" w:hAnsi="Cambria Math"/>
          </w:rPr>
          <m:t>b</m:t>
        </m:r>
      </m:oMath>
      <w:r>
        <w:t xml:space="preserve">, phân tích </w:t>
      </w:r>
      <m:oMath>
        <m:r>
          <w:rPr>
            <w:rFonts w:ascii="Cambria Math" w:hAnsi="Cambria Math"/>
          </w:rPr>
          <m:t>p-1=</m:t>
        </m:r>
        <m:sSup>
          <m:sSupPr>
            <m:ctrlPr>
              <w:rPr>
                <w:rFonts w:ascii="Cambria Math" w:hAnsi="Cambria Math"/>
              </w:rPr>
            </m:ctrlPr>
          </m:sSupPr>
          <m:e>
            <m:r>
              <w:rPr>
                <w:rFonts w:ascii="Cambria Math" w:hAnsi="Cambria Math"/>
              </w:rPr>
              <m:t>2</m:t>
            </m:r>
          </m:e>
          <m:sup>
            <m:r>
              <w:rPr>
                <w:rFonts w:ascii="Cambria Math" w:hAnsi="Cambria Math"/>
              </w:rPr>
              <m:t>s</m:t>
            </m:r>
          </m:sup>
        </m:sSup>
        <m:r>
          <w:rPr>
            <w:rFonts w:ascii="Cambria Math" w:hAnsi="Cambria Math"/>
          </w:rPr>
          <m:t>t</m:t>
        </m:r>
      </m:oMath>
      <w:r>
        <w:t xml:space="preserve"> với </w:t>
      </w:r>
      <m:oMath>
        <m:r>
          <w:rPr>
            <w:rFonts w:ascii="Cambria Math" w:hAnsi="Cambria Math"/>
          </w:rPr>
          <m:t>t</m:t>
        </m:r>
      </m:oMath>
      <w:r>
        <w:t xml:space="preserve"> lẻ, tính nghịch đảo và khởi tạo:</w:t>
      </w:r>
    </w:p>
    <w:p w:rsidR="00CA570A" w:rsidRDefault="000A517B">
      <w:pPr>
        <w:spacing w:after="80"/>
        <w:jc w:val="center"/>
      </w:pPr>
      <m:oMathPara>
        <m:oMath>
          <m:r>
            <w:rPr>
              <w:rFonts w:ascii="Cambria Math" w:hAnsi="Cambria Math"/>
            </w:rPr>
            <w:lastRenderedPageBreak/>
            <m:t>c=</m:t>
          </m:r>
          <m:sSup>
            <m:sSupPr>
              <m:ctrlPr>
                <w:rPr>
                  <w:rFonts w:ascii="Cambria Math" w:hAnsi="Cambria Math"/>
                </w:rPr>
              </m:ctrlPr>
            </m:sSupPr>
            <m:e>
              <m:r>
                <w:rPr>
                  <w:rFonts w:ascii="Cambria Math" w:hAnsi="Cambria Math"/>
                </w:rPr>
                <m:t>b</m:t>
              </m:r>
            </m:e>
            <m:sup>
              <m:r>
                <w:rPr>
                  <w:rFonts w:ascii="Cambria Math" w:hAnsi="Cambria Math"/>
                </w:rPr>
                <m:t>t</m:t>
              </m:r>
            </m:sup>
          </m:sSup>
          <m:r>
            <m:rPr>
              <m:nor/>
            </m:rPr>
            <w:rPr>
              <w:rFonts w:ascii="Cambria Math" w:hAnsi="Cambria Math"/>
            </w:rPr>
            <m:t xml:space="preserve"> mod </m:t>
          </m:r>
          <m:r>
            <w:rPr>
              <w:rFonts w:ascii="Cambria Math" w:hAnsi="Cambria Math"/>
            </w:rPr>
            <m:t xml:space="preserve"> p,   r=</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t+1</m:t>
                  </m:r>
                </m:e>
              </m:d>
              <m:r>
                <w:rPr>
                  <w:rFonts w:ascii="Cambria Math" w:hAnsi="Cambria Math"/>
                </w:rPr>
                <m:t>/2</m:t>
              </m:r>
            </m:sup>
          </m:sSup>
          <m:r>
            <m:rPr>
              <m:nor/>
            </m:rPr>
            <w:rPr>
              <w:rFonts w:ascii="Cambria Math" w:hAnsi="Cambria Math"/>
            </w:rPr>
            <m:t xml:space="preserve"> mod </m:t>
          </m:r>
          <m:r>
            <w:rPr>
              <w:rFonts w:ascii="Cambria Math" w:hAnsi="Cambria Math"/>
            </w:rPr>
            <m:t xml:space="preserve"> p</m:t>
          </m:r>
        </m:oMath>
      </m:oMathPara>
    </w:p>
    <w:p w:rsidR="00CA570A" w:rsidRDefault="000A517B">
      <w:r>
        <w:t xml:space="preserve">Với </w:t>
      </w:r>
      <m:oMath>
        <m:r>
          <w:rPr>
            <w:rFonts w:ascii="Cambria Math" w:hAnsi="Cambria Math"/>
          </w:rPr>
          <m:t>i=1,…,s-1</m:t>
        </m:r>
      </m:oMath>
      <w:r>
        <w:t xml:space="preserve">, tính </w:t>
      </w:r>
      <m:oMath>
        <m:r>
          <w:rPr>
            <w:rFonts w:ascii="Cambria Math" w:hAnsi="Cambria Math"/>
          </w:rPr>
          <m:t>d</m:t>
        </m:r>
      </m:oMath>
      <w:r>
        <w:t xml:space="preserve">; nếu </w:t>
      </w:r>
      <m:oMath>
        <m:r>
          <w:rPr>
            <w:rFonts w:ascii="Cambria Math" w:hAnsi="Cambria Math"/>
          </w:rPr>
          <m:t>d≡-1</m:t>
        </m:r>
        <m:d>
          <m:dPr>
            <m:ctrlPr>
              <w:rPr>
                <w:rFonts w:ascii="Cambria Math" w:hAnsi="Cambria Math"/>
              </w:rPr>
            </m:ctrlPr>
          </m:dPr>
          <m:e>
            <m:r>
              <m:rPr>
                <m:nor/>
              </m:rPr>
              <w:rPr>
                <w:rFonts w:ascii="Cambria Math" w:hAnsi="Cambria Math"/>
              </w:rPr>
              <m:t xml:space="preserve">mod </m:t>
            </m:r>
            <m:r>
              <w:rPr>
                <w:rFonts w:ascii="Cambria Math" w:hAnsi="Cambria Math"/>
              </w:rPr>
              <m:t>p</m:t>
            </m:r>
          </m:e>
        </m:d>
      </m:oMath>
      <w:r>
        <w:t xml:space="preserve"> thì thay </w:t>
      </w:r>
      <m:oMath>
        <m:r>
          <w:rPr>
            <w:rFonts w:ascii="Cambria Math" w:hAnsi="Cambria Math"/>
          </w:rPr>
          <m:t>r</m:t>
        </m:r>
      </m:oMath>
      <w:r>
        <w:t xml:space="preserve"> bằng </w:t>
      </w:r>
      <m:oMath>
        <m:r>
          <w:rPr>
            <w:rFonts w:ascii="Cambria Math" w:hAnsi="Cambria Math"/>
          </w:rPr>
          <m:t>rc</m:t>
        </m:r>
        <m:r>
          <m:rPr>
            <m:nor/>
          </m:rPr>
          <w:rPr>
            <w:rFonts w:ascii="Cambria Math" w:hAnsi="Cambria Math"/>
          </w:rPr>
          <m:t xml:space="preserve"> mod </m:t>
        </m:r>
        <m:r>
          <w:rPr>
            <w:rFonts w:ascii="Cambria Math" w:hAnsi="Cambria Math"/>
          </w:rPr>
          <m:t xml:space="preserve"> p</m:t>
        </m:r>
      </m:oMath>
      <w:r>
        <w:t xml:space="preserve">, sau đó luôn bình phương </w:t>
      </w:r>
      <m:oMath>
        <m:r>
          <w:rPr>
            <w:rFonts w:ascii="Cambria Math" w:hAnsi="Cambria Math"/>
          </w:rPr>
          <m:t>c</m:t>
        </m:r>
      </m:oMath>
      <w:r>
        <w:t>:</w:t>
      </w:r>
    </w:p>
    <w:p w:rsidR="00CA570A" w:rsidRDefault="000A517B">
      <w:pPr>
        <w:spacing w:after="80"/>
        <w:jc w:val="center"/>
      </w:pPr>
      <m:oMathPara>
        <m:oMath>
          <m:r>
            <w:rPr>
              <w:rFonts w:ascii="Cambria Math" w:hAnsi="Cambria Math"/>
            </w:rPr>
            <m:t>d=</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w:rPr>
                          <w:rFonts w:ascii="Cambria Math" w:hAnsi="Cambria Math"/>
                        </w:rPr>
                        <m:t>a</m:t>
                      </m:r>
                    </m:e>
                    <m:sup>
                      <m:r>
                        <w:rPr>
                          <w:rFonts w:ascii="Cambria Math" w:hAnsi="Cambria Math"/>
                        </w:rPr>
                        <m:t>-1</m:t>
                      </m:r>
                    </m:sup>
                  </m:sSup>
                </m:e>
              </m:d>
            </m:e>
            <m:sup>
              <m:sSup>
                <m:sSupPr>
                  <m:ctrlPr>
                    <w:rPr>
                      <w:rFonts w:ascii="Cambria Math" w:hAnsi="Cambria Math"/>
                    </w:rPr>
                  </m:ctrlPr>
                </m:sSupPr>
                <m:e>
                  <m:r>
                    <w:rPr>
                      <w:rFonts w:ascii="Cambria Math" w:hAnsi="Cambria Math"/>
                    </w:rPr>
                    <m:t>2</m:t>
                  </m:r>
                </m:e>
                <m:sup>
                  <m:r>
                    <w:rPr>
                      <w:rFonts w:ascii="Cambria Math" w:hAnsi="Cambria Math"/>
                    </w:rPr>
                    <m:t>s-i-1</m:t>
                  </m:r>
                </m:sup>
              </m:sSup>
            </m:sup>
          </m:sSup>
          <m:r>
            <m:rPr>
              <m:nor/>
            </m:rPr>
            <w:rPr>
              <w:rFonts w:ascii="Cambria Math" w:hAnsi="Cambria Math"/>
            </w:rPr>
            <m:t xml:space="preserve"> mod </m:t>
          </m:r>
          <m:r>
            <w:rPr>
              <w:rFonts w:ascii="Cambria Math" w:hAnsi="Cambria Math"/>
            </w:rPr>
            <m:t xml:space="preserve"> p,   c→ </m:t>
          </m:r>
          <m:sSup>
            <m:sSupPr>
              <m:ctrlPr>
                <w:rPr>
                  <w:rFonts w:ascii="Cambria Math" w:hAnsi="Cambria Math"/>
                </w:rPr>
              </m:ctrlPr>
            </m:sSupPr>
            <m:e>
              <m:r>
                <w:rPr>
                  <w:rFonts w:ascii="Cambria Math" w:hAnsi="Cambria Math"/>
                </w:rPr>
                <m:t>c</m:t>
              </m:r>
            </m:e>
            <m:sup>
              <m:r>
                <w:rPr>
                  <w:rFonts w:ascii="Cambria Math" w:hAnsi="Cambria Math"/>
                </w:rPr>
                <m:t>2</m:t>
              </m:r>
            </m:sup>
          </m:sSup>
          <m:r>
            <m:rPr>
              <m:nor/>
            </m:rPr>
            <w:rPr>
              <w:rFonts w:ascii="Cambria Math" w:hAnsi="Cambria Math"/>
            </w:rPr>
            <m:t xml:space="preserve"> mod </m:t>
          </m:r>
          <m:r>
            <w:rPr>
              <w:rFonts w:ascii="Cambria Math" w:hAnsi="Cambria Math"/>
            </w:rPr>
            <m:t xml:space="preserve"> p</m:t>
          </m:r>
        </m:oMath>
      </m:oMathPara>
    </w:p>
    <w:p w:rsidR="00CA570A" w:rsidRDefault="000A517B">
      <w:r>
        <w:t>Ý nghĩa: từng vòng loại đi phần sai lệch còn lại có cấp là lũy thừa của hai. Thứ tự kiểm tra d, cập nhật r, rồi bình phương c phải đúng; đổi thứ tự làm mất bất biến. Kiểm tra cuối bằng bình phương giúp phát hiện lỗi ngay.</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29" name="Picture 29" descr="Ảnh nguyên gốc Thuật toán 1 khi p đồng dư 3 modulo 4; Chương 3, slide 63, trang PDF 11." title="Thuật toán 1 khi p đồng dư 3 modul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63.png"/>
                    <pic:cNvPicPr/>
                  </pic:nvPicPr>
                  <pic:blipFill>
                    <a:blip r:embed="rId36"/>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63 — Thuật toán 1 khi p đồng dư 3 modulo 4.</w:t>
      </w:r>
    </w:p>
    <w:p w:rsidR="00CA570A" w:rsidRDefault="000A517B">
      <w:pPr>
        <w:pStyle w:val="Heading3"/>
      </w:pPr>
      <w:r>
        <w:t>Bài mẫu 16 TT1 với căn của 184 modulo 211</w:t>
      </w:r>
    </w:p>
    <w:p w:rsidR="004E47C1" w:rsidRDefault="00AB068E">
      <w:r>
        <w:rPr>
          <w:b/>
        </w:rPr>
        <w:t>Kiểm tra trước khi áp dụng.</w:t>
      </w:r>
      <w:r>
        <w:t xml:space="preserve"> 211 là nguyên tố lẻ, 184 khác 0 modulo 211; bảng đầu kiểm Legendre bằng tiêu chuẩn Euler. Chỉ khi kết quả bằng 1 mới dùng TT1, do 211 mod 4 = 3.</w:t>
      </w:r>
    </w:p>
    <w:p w:rsidR="00CA570A" w:rsidRDefault="000A517B">
      <w:r>
        <w:t xml:space="preserve">Theo slide 78. Dùng Legendre để kiểm tra (hoặc tiêu chuẩn Euler); bình phương liên tiếp cho </w:t>
      </w:r>
      <m:oMath>
        <m:sSup>
          <m:sSupPr>
            <m:ctrlPr>
              <w:rPr>
                <w:rFonts w:ascii="Cambria Math" w:hAnsi="Cambria Math"/>
              </w:rPr>
            </m:ctrlPr>
          </m:sSupPr>
          <m:e>
            <m:r>
              <w:rPr>
                <w:rFonts w:ascii="Cambria Math" w:hAnsi="Cambria Math"/>
              </w:rPr>
              <m:t>184</m:t>
            </m:r>
          </m:e>
          <m:sup>
            <m:r>
              <w:rPr>
                <w:rFonts w:ascii="Cambria Math" w:hAnsi="Cambria Math"/>
              </w:rPr>
              <m:t>105</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211</m:t>
            </m:r>
          </m:e>
        </m:d>
      </m:oMath>
      <w:r>
        <w:t>.</w:t>
      </w:r>
    </w:p>
    <w:p w:rsidR="00CA570A" w:rsidRDefault="000A517B">
      <w:pPr>
        <w:keepNext/>
        <w:spacing w:after="80"/>
        <w:jc w:val="center"/>
      </w:pPr>
      <m:oMathPara>
        <m:oMath>
          <m:r>
            <w:rPr>
              <w:rFonts w:ascii="Cambria Math" w:hAnsi="Cambria Math"/>
            </w:rPr>
            <m:t>105=</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184</w:t>
            </w:r>
          </w:p>
        </w:tc>
        <w:tc>
          <w:tcPr>
            <w:tcW w:w="1226" w:type="dxa"/>
          </w:tcPr>
          <w:p w:rsidR="00CA570A" w:rsidRDefault="000A517B">
            <w:pPr>
              <w:keepNext/>
              <w:keepLines/>
              <w:spacing w:before="40" w:after="40" w:line="240" w:lineRule="auto"/>
              <w:jc w:val="center"/>
            </w:pPr>
            <w:r>
              <w:rPr>
                <w:sz w:val="24"/>
              </w:rPr>
              <w:t>96</w:t>
            </w:r>
          </w:p>
        </w:tc>
        <w:tc>
          <w:tcPr>
            <w:tcW w:w="1226" w:type="dxa"/>
          </w:tcPr>
          <w:p w:rsidR="00CA570A" w:rsidRDefault="000A517B">
            <w:pPr>
              <w:keepNext/>
              <w:keepLines/>
              <w:spacing w:before="40" w:after="40" w:line="240" w:lineRule="auto"/>
              <w:jc w:val="center"/>
            </w:pPr>
            <w:r>
              <w:rPr>
                <w:sz w:val="24"/>
              </w:rPr>
              <w:t>143</w:t>
            </w:r>
          </w:p>
        </w:tc>
        <w:tc>
          <w:tcPr>
            <w:tcW w:w="1226" w:type="dxa"/>
          </w:tcPr>
          <w:p w:rsidR="00CA570A" w:rsidRDefault="000A517B">
            <w:pPr>
              <w:keepNext/>
              <w:keepLines/>
              <w:spacing w:before="40" w:after="40" w:line="240" w:lineRule="auto"/>
              <w:jc w:val="center"/>
            </w:pPr>
            <w:r>
              <w:rPr>
                <w:sz w:val="24"/>
              </w:rPr>
              <w:t>193</w:t>
            </w:r>
          </w:p>
        </w:tc>
        <w:tc>
          <w:tcPr>
            <w:tcW w:w="1226" w:type="dxa"/>
          </w:tcPr>
          <w:p w:rsidR="00CA570A" w:rsidRDefault="000A517B">
            <w:pPr>
              <w:keepNext/>
              <w:keepLines/>
              <w:spacing w:before="40" w:after="40" w:line="240" w:lineRule="auto"/>
              <w:jc w:val="center"/>
            </w:pPr>
            <w:r>
              <w:rPr>
                <w:sz w:val="24"/>
              </w:rPr>
              <w:t>113</w:t>
            </w:r>
          </w:p>
        </w:tc>
        <w:tc>
          <w:tcPr>
            <w:tcW w:w="1226" w:type="dxa"/>
          </w:tcPr>
          <w:p w:rsidR="00CA570A" w:rsidRDefault="000A517B">
            <w:pPr>
              <w:keepNext/>
              <w:keepLines/>
              <w:spacing w:before="40" w:after="40" w:line="240" w:lineRule="auto"/>
              <w:jc w:val="center"/>
            </w:pPr>
            <w:r>
              <w:rPr>
                <w:sz w:val="24"/>
              </w:rPr>
              <w:t>109</w:t>
            </w:r>
          </w:p>
        </w:tc>
        <w:tc>
          <w:tcPr>
            <w:tcW w:w="1226" w:type="dxa"/>
          </w:tcPr>
          <w:p w:rsidR="00CA570A" w:rsidRDefault="000A517B">
            <w:pPr>
              <w:keepNext/>
              <w:keepLines/>
              <w:spacing w:before="40" w:after="40" w:line="240" w:lineRule="auto"/>
              <w:jc w:val="center"/>
            </w:pPr>
            <w:r>
              <w:rPr>
                <w:sz w:val="24"/>
              </w:rPr>
              <w:t>65</w:t>
            </w:r>
          </w:p>
        </w:tc>
      </w:tr>
      <w:tr w:rsidR="00CA570A">
        <w:trPr>
          <w:cantSplit/>
        </w:trPr>
        <w:tc>
          <w:tcPr>
            <w:tcW w:w="1226"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Lines/>
              <w:spacing w:before="40" w:after="40" w:line="240" w:lineRule="auto"/>
              <w:jc w:val="center"/>
            </w:pPr>
            <w:r>
              <w:rPr>
                <w:sz w:val="24"/>
              </w:rPr>
              <w:t>184</w:t>
            </w:r>
          </w:p>
        </w:tc>
        <w:tc>
          <w:tcPr>
            <w:tcW w:w="1226" w:type="dxa"/>
          </w:tcPr>
          <w:p w:rsidR="00CA570A" w:rsidRDefault="000A517B">
            <w:pPr>
              <w:keepLines/>
              <w:spacing w:before="40" w:after="40" w:line="240" w:lineRule="auto"/>
              <w:jc w:val="center"/>
            </w:pPr>
            <w:r>
              <w:rPr>
                <w:sz w:val="24"/>
              </w:rPr>
              <w:t>184</w:t>
            </w:r>
          </w:p>
        </w:tc>
        <w:tc>
          <w:tcPr>
            <w:tcW w:w="1226" w:type="dxa"/>
          </w:tcPr>
          <w:p w:rsidR="00CA570A" w:rsidRDefault="000A517B">
            <w:pPr>
              <w:keepLines/>
              <w:spacing w:before="40" w:after="40" w:line="240" w:lineRule="auto"/>
              <w:jc w:val="center"/>
            </w:pPr>
            <w:r>
              <w:rPr>
                <w:sz w:val="24"/>
              </w:rPr>
              <w:t>184</w:t>
            </w:r>
          </w:p>
        </w:tc>
        <w:tc>
          <w:tcPr>
            <w:tcW w:w="1226" w:type="dxa"/>
          </w:tcPr>
          <w:p w:rsidR="00CA570A" w:rsidRDefault="000A517B">
            <w:pPr>
              <w:keepLines/>
              <w:spacing w:before="40" w:after="40" w:line="240" w:lineRule="auto"/>
              <w:jc w:val="center"/>
            </w:pPr>
            <w:r>
              <w:rPr>
                <w:sz w:val="24"/>
              </w:rPr>
              <w:t>64</w:t>
            </w:r>
          </w:p>
        </w:tc>
        <w:tc>
          <w:tcPr>
            <w:tcW w:w="1226" w:type="dxa"/>
          </w:tcPr>
          <w:p w:rsidR="00CA570A" w:rsidRDefault="000A517B">
            <w:pPr>
              <w:keepLines/>
              <w:spacing w:before="40" w:after="40" w:line="240" w:lineRule="auto"/>
              <w:jc w:val="center"/>
            </w:pPr>
            <w:r>
              <w:rPr>
                <w:sz w:val="24"/>
              </w:rPr>
              <w:t>64</w:t>
            </w:r>
          </w:p>
        </w:tc>
        <w:tc>
          <w:tcPr>
            <w:tcW w:w="1226" w:type="dxa"/>
          </w:tcPr>
          <w:p w:rsidR="00CA570A" w:rsidRDefault="000A517B">
            <w:pPr>
              <w:keepLines/>
              <w:spacing w:before="40" w:after="40" w:line="240" w:lineRule="auto"/>
              <w:jc w:val="center"/>
            </w:pPr>
            <w:r>
              <w:rPr>
                <w:sz w:val="24"/>
              </w:rPr>
              <w:t>13</w:t>
            </w:r>
          </w:p>
        </w:tc>
        <w:tc>
          <w:tcPr>
            <w:tcW w:w="1226" w:type="dxa"/>
          </w:tcPr>
          <w:p w:rsidR="00CA570A" w:rsidRDefault="000A517B">
            <w:pPr>
              <w:keepLines/>
              <w:spacing w:before="40" w:after="40" w:line="240" w:lineRule="auto"/>
              <w:jc w:val="center"/>
            </w:pPr>
            <w:r>
              <w:rPr>
                <w:sz w:val="24"/>
              </w:rPr>
              <w:t>1</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184</m:t>
              </m:r>
            </m:e>
            <m:sup>
              <m:r>
                <w:rPr>
                  <w:rFonts w:ascii="Cambria Math" w:hAnsi="Cambria Math"/>
                </w:rPr>
                <m:t>105</m:t>
              </m:r>
            </m:sup>
          </m:sSup>
          <m:r>
            <m:rPr>
              <m:nor/>
            </m:rPr>
            <w:rPr>
              <w:rFonts w:ascii="Cambria Math" w:hAnsi="Cambria Math"/>
            </w:rPr>
            <m:t xml:space="preserve"> mod </m:t>
          </m:r>
          <m:r>
            <w:rPr>
              <w:rFonts w:ascii="Cambria Math" w:hAnsi="Cambria Math"/>
            </w:rPr>
            <m:t xml:space="preserve"> 211=1</m:t>
          </m:r>
        </m:oMath>
      </m:oMathPara>
    </w:p>
    <w:p w:rsidR="00CA570A" w:rsidRDefault="000A517B">
      <w:pPr>
        <w:keepNext/>
        <w:spacing w:after="80"/>
        <w:jc w:val="center"/>
      </w:pPr>
      <m:oMathPara>
        <m:oMath>
          <m:r>
            <w:rPr>
              <w:rFonts w:ascii="Cambria Math" w:hAnsi="Cambria Math"/>
            </w:rPr>
            <w:lastRenderedPageBreak/>
            <m:t>53=</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CA570A">
        <w:trPr>
          <w:cantSplit/>
          <w:tblHeader/>
        </w:trPr>
        <w:tc>
          <w:tcPr>
            <w:tcW w:w="1401" w:type="dxa"/>
          </w:tcPr>
          <w:p w:rsidR="00CA570A" w:rsidRDefault="000A517B">
            <w:pPr>
              <w:keepNext/>
              <w:keepLines/>
              <w:spacing w:before="40" w:after="40" w:line="240" w:lineRule="auto"/>
              <w:jc w:val="center"/>
            </w:pPr>
            <w:r>
              <w:rPr>
                <w:b/>
                <w:sz w:val="23"/>
              </w:rPr>
              <w:t>i</w:t>
            </w:r>
          </w:p>
        </w:tc>
        <w:tc>
          <w:tcPr>
            <w:tcW w:w="1401" w:type="dxa"/>
          </w:tcPr>
          <w:p w:rsidR="00CA570A" w:rsidRDefault="000A517B">
            <w:pPr>
              <w:keepNext/>
              <w:keepLines/>
              <w:spacing w:before="40" w:after="40" w:line="240" w:lineRule="auto"/>
              <w:jc w:val="center"/>
            </w:pPr>
            <w:r>
              <w:rPr>
                <w:b/>
                <w:sz w:val="23"/>
              </w:rPr>
              <w:t>0</w:t>
            </w:r>
          </w:p>
        </w:tc>
        <w:tc>
          <w:tcPr>
            <w:tcW w:w="1401" w:type="dxa"/>
          </w:tcPr>
          <w:p w:rsidR="00CA570A" w:rsidRDefault="000A517B">
            <w:pPr>
              <w:keepNext/>
              <w:keepLines/>
              <w:spacing w:before="40" w:after="40" w:line="240" w:lineRule="auto"/>
              <w:jc w:val="center"/>
            </w:pPr>
            <w:r>
              <w:rPr>
                <w:b/>
                <w:sz w:val="23"/>
              </w:rPr>
              <w:t>1</w:t>
            </w:r>
          </w:p>
        </w:tc>
        <w:tc>
          <w:tcPr>
            <w:tcW w:w="1401" w:type="dxa"/>
          </w:tcPr>
          <w:p w:rsidR="00CA570A" w:rsidRDefault="000A517B">
            <w:pPr>
              <w:keepNext/>
              <w:keepLines/>
              <w:spacing w:before="40" w:after="40" w:line="240" w:lineRule="auto"/>
              <w:jc w:val="center"/>
            </w:pPr>
            <w:r>
              <w:rPr>
                <w:b/>
                <w:sz w:val="23"/>
              </w:rPr>
              <w:t>2</w:t>
            </w:r>
          </w:p>
        </w:tc>
        <w:tc>
          <w:tcPr>
            <w:tcW w:w="1401" w:type="dxa"/>
          </w:tcPr>
          <w:p w:rsidR="00CA570A" w:rsidRDefault="000A517B">
            <w:pPr>
              <w:keepNext/>
              <w:keepLines/>
              <w:spacing w:before="40" w:after="40" w:line="240" w:lineRule="auto"/>
              <w:jc w:val="center"/>
            </w:pPr>
            <w:r>
              <w:rPr>
                <w:b/>
                <w:sz w:val="23"/>
              </w:rPr>
              <w:t>3</w:t>
            </w:r>
          </w:p>
        </w:tc>
        <w:tc>
          <w:tcPr>
            <w:tcW w:w="1401" w:type="dxa"/>
          </w:tcPr>
          <w:p w:rsidR="00CA570A" w:rsidRDefault="000A517B">
            <w:pPr>
              <w:keepNext/>
              <w:keepLines/>
              <w:spacing w:before="40" w:after="40" w:line="240" w:lineRule="auto"/>
              <w:jc w:val="center"/>
            </w:pPr>
            <w:r>
              <w:rPr>
                <w:b/>
                <w:sz w:val="23"/>
              </w:rPr>
              <w:t>4</w:t>
            </w:r>
          </w:p>
        </w:tc>
        <w:tc>
          <w:tcPr>
            <w:tcW w:w="1401" w:type="dxa"/>
          </w:tcPr>
          <w:p w:rsidR="00CA570A" w:rsidRDefault="000A517B">
            <w:pPr>
              <w:keepNext/>
              <w:keepLines/>
              <w:spacing w:before="40" w:after="40" w:line="240" w:lineRule="auto"/>
              <w:jc w:val="center"/>
            </w:pPr>
            <w:r>
              <w:rPr>
                <w:b/>
                <w:sz w:val="23"/>
              </w:rPr>
              <w:t>5</w:t>
            </w:r>
          </w:p>
        </w:tc>
      </w:tr>
      <w:tr w:rsidR="00CA570A">
        <w:trPr>
          <w:cantSplit/>
        </w:trPr>
        <w:tc>
          <w:tcPr>
            <w:tcW w:w="1401"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1</w:t>
            </w:r>
          </w:p>
        </w:tc>
      </w:tr>
      <w:tr w:rsidR="00CA570A">
        <w:trPr>
          <w:cantSplit/>
        </w:trPr>
        <w:tc>
          <w:tcPr>
            <w:tcW w:w="1401"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401" w:type="dxa"/>
          </w:tcPr>
          <w:p w:rsidR="00CA570A" w:rsidRDefault="000A517B">
            <w:pPr>
              <w:keepNext/>
              <w:keepLines/>
              <w:spacing w:before="40" w:after="40" w:line="240" w:lineRule="auto"/>
              <w:jc w:val="center"/>
            </w:pPr>
            <w:r>
              <w:rPr>
                <w:sz w:val="24"/>
              </w:rPr>
              <w:t>184</w:t>
            </w:r>
          </w:p>
        </w:tc>
        <w:tc>
          <w:tcPr>
            <w:tcW w:w="1401" w:type="dxa"/>
          </w:tcPr>
          <w:p w:rsidR="00CA570A" w:rsidRDefault="000A517B">
            <w:pPr>
              <w:keepNext/>
              <w:keepLines/>
              <w:spacing w:before="40" w:after="40" w:line="240" w:lineRule="auto"/>
              <w:jc w:val="center"/>
            </w:pPr>
            <w:r>
              <w:rPr>
                <w:sz w:val="24"/>
              </w:rPr>
              <w:t>96</w:t>
            </w:r>
          </w:p>
        </w:tc>
        <w:tc>
          <w:tcPr>
            <w:tcW w:w="1401" w:type="dxa"/>
          </w:tcPr>
          <w:p w:rsidR="00CA570A" w:rsidRDefault="000A517B">
            <w:pPr>
              <w:keepNext/>
              <w:keepLines/>
              <w:spacing w:before="40" w:after="40" w:line="240" w:lineRule="auto"/>
              <w:jc w:val="center"/>
            </w:pPr>
            <w:r>
              <w:rPr>
                <w:sz w:val="24"/>
              </w:rPr>
              <w:t>143</w:t>
            </w:r>
          </w:p>
        </w:tc>
        <w:tc>
          <w:tcPr>
            <w:tcW w:w="1401" w:type="dxa"/>
          </w:tcPr>
          <w:p w:rsidR="00CA570A" w:rsidRDefault="000A517B">
            <w:pPr>
              <w:keepNext/>
              <w:keepLines/>
              <w:spacing w:before="40" w:after="40" w:line="240" w:lineRule="auto"/>
              <w:jc w:val="center"/>
            </w:pPr>
            <w:r>
              <w:rPr>
                <w:sz w:val="24"/>
              </w:rPr>
              <w:t>193</w:t>
            </w:r>
          </w:p>
        </w:tc>
        <w:tc>
          <w:tcPr>
            <w:tcW w:w="1401" w:type="dxa"/>
          </w:tcPr>
          <w:p w:rsidR="00CA570A" w:rsidRDefault="000A517B">
            <w:pPr>
              <w:keepNext/>
              <w:keepLines/>
              <w:spacing w:before="40" w:after="40" w:line="240" w:lineRule="auto"/>
              <w:jc w:val="center"/>
            </w:pPr>
            <w:r>
              <w:rPr>
                <w:sz w:val="24"/>
              </w:rPr>
              <w:t>113</w:t>
            </w:r>
          </w:p>
        </w:tc>
        <w:tc>
          <w:tcPr>
            <w:tcW w:w="1401" w:type="dxa"/>
          </w:tcPr>
          <w:p w:rsidR="00CA570A" w:rsidRDefault="000A517B">
            <w:pPr>
              <w:keepNext/>
              <w:keepLines/>
              <w:spacing w:before="40" w:after="40" w:line="240" w:lineRule="auto"/>
              <w:jc w:val="center"/>
            </w:pPr>
            <w:r>
              <w:rPr>
                <w:sz w:val="24"/>
              </w:rPr>
              <w:t>109</w:t>
            </w:r>
          </w:p>
        </w:tc>
      </w:tr>
      <w:tr w:rsidR="00CA570A">
        <w:trPr>
          <w:cantSplit/>
        </w:trPr>
        <w:tc>
          <w:tcPr>
            <w:tcW w:w="1401"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401" w:type="dxa"/>
          </w:tcPr>
          <w:p w:rsidR="00CA570A" w:rsidRDefault="000A517B">
            <w:pPr>
              <w:keepLines/>
              <w:spacing w:before="40" w:after="40" w:line="240" w:lineRule="auto"/>
              <w:jc w:val="center"/>
            </w:pPr>
            <w:r>
              <w:rPr>
                <w:sz w:val="24"/>
              </w:rPr>
              <w:t>184</w:t>
            </w:r>
          </w:p>
        </w:tc>
        <w:tc>
          <w:tcPr>
            <w:tcW w:w="1401" w:type="dxa"/>
          </w:tcPr>
          <w:p w:rsidR="00CA570A" w:rsidRDefault="000A517B">
            <w:pPr>
              <w:keepLines/>
              <w:spacing w:before="40" w:after="40" w:line="240" w:lineRule="auto"/>
              <w:jc w:val="center"/>
            </w:pPr>
            <w:r>
              <w:rPr>
                <w:sz w:val="24"/>
              </w:rPr>
              <w:t>184</w:t>
            </w:r>
          </w:p>
        </w:tc>
        <w:tc>
          <w:tcPr>
            <w:tcW w:w="1401" w:type="dxa"/>
          </w:tcPr>
          <w:p w:rsidR="00CA570A" w:rsidRDefault="000A517B">
            <w:pPr>
              <w:keepLines/>
              <w:spacing w:before="40" w:after="40" w:line="240" w:lineRule="auto"/>
              <w:jc w:val="center"/>
            </w:pPr>
            <w:r>
              <w:rPr>
                <w:sz w:val="24"/>
              </w:rPr>
              <w:t>148</w:t>
            </w:r>
          </w:p>
        </w:tc>
        <w:tc>
          <w:tcPr>
            <w:tcW w:w="1401" w:type="dxa"/>
          </w:tcPr>
          <w:p w:rsidR="00CA570A" w:rsidRDefault="000A517B">
            <w:pPr>
              <w:keepLines/>
              <w:spacing w:before="40" w:after="40" w:line="240" w:lineRule="auto"/>
              <w:jc w:val="center"/>
            </w:pPr>
            <w:r>
              <w:rPr>
                <w:sz w:val="24"/>
              </w:rPr>
              <w:t>148</w:t>
            </w:r>
          </w:p>
        </w:tc>
        <w:tc>
          <w:tcPr>
            <w:tcW w:w="1401" w:type="dxa"/>
          </w:tcPr>
          <w:p w:rsidR="00CA570A" w:rsidRDefault="000A517B">
            <w:pPr>
              <w:keepLines/>
              <w:spacing w:before="40" w:after="40" w:line="240" w:lineRule="auto"/>
              <w:jc w:val="center"/>
            </w:pPr>
            <w:r>
              <w:rPr>
                <w:sz w:val="24"/>
              </w:rPr>
              <w:t>55</w:t>
            </w:r>
          </w:p>
        </w:tc>
        <w:tc>
          <w:tcPr>
            <w:tcW w:w="1401" w:type="dxa"/>
          </w:tcPr>
          <w:p w:rsidR="00CA570A" w:rsidRDefault="000A517B">
            <w:pPr>
              <w:keepLines/>
              <w:spacing w:before="40" w:after="40" w:line="240" w:lineRule="auto"/>
              <w:jc w:val="center"/>
            </w:pPr>
            <w:r>
              <w:rPr>
                <w:sz w:val="24"/>
              </w:rPr>
              <w:t>87</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184</m:t>
              </m:r>
            </m:e>
            <m:sup>
              <m:r>
                <w:rPr>
                  <w:rFonts w:ascii="Cambria Math" w:hAnsi="Cambria Math"/>
                </w:rPr>
                <m:t>53</m:t>
              </m:r>
            </m:sup>
          </m:sSup>
          <m:r>
            <m:rPr>
              <m:nor/>
            </m:rPr>
            <w:rPr>
              <w:rFonts w:ascii="Cambria Math" w:hAnsi="Cambria Math"/>
            </w:rPr>
            <m:t xml:space="preserve"> mod </m:t>
          </m:r>
          <m:r>
            <w:rPr>
              <w:rFonts w:ascii="Cambria Math" w:hAnsi="Cambria Math"/>
            </w:rPr>
            <m:t xml:space="preserve"> 211=87</m:t>
          </m:r>
        </m:oMath>
      </m:oMathPara>
    </w:p>
    <w:p w:rsidR="00CA570A" w:rsidRDefault="000A517B">
      <w:pPr>
        <w:spacing w:after="80"/>
        <w:jc w:val="center"/>
      </w:pPr>
      <m:oMathPara>
        <m:oMath>
          <m:r>
            <w:rPr>
              <w:rFonts w:ascii="Cambria Math" w:hAnsi="Cambria Math"/>
            </w:rPr>
            <m:t>211≡3</m:t>
          </m:r>
          <m:d>
            <m:dPr>
              <m:ctrlPr>
                <w:rPr>
                  <w:rFonts w:ascii="Cambria Math" w:hAnsi="Cambria Math"/>
                </w:rPr>
              </m:ctrlPr>
            </m:dPr>
            <m:e>
              <m:r>
                <m:rPr>
                  <m:nor/>
                </m:rPr>
                <w:rPr>
                  <w:rFonts w:ascii="Cambria Math" w:hAnsi="Cambria Math"/>
                </w:rPr>
                <m:t xml:space="preserve">mod </m:t>
              </m:r>
              <m:r>
                <w:rPr>
                  <w:rFonts w:ascii="Cambria Math" w:hAnsi="Cambria Math"/>
                </w:rPr>
                <m:t>4</m:t>
              </m:r>
            </m:e>
          </m:d>
          <m:r>
            <w:rPr>
              <w:rFonts w:ascii="Cambria Math" w:hAnsi="Cambria Math"/>
            </w:rPr>
            <m:t xml:space="preserve">,  </m:t>
          </m:r>
          <m:f>
            <m:fPr>
              <m:ctrlPr>
                <w:rPr>
                  <w:rFonts w:ascii="Cambria Math" w:hAnsi="Cambria Math"/>
                </w:rPr>
              </m:ctrlPr>
            </m:fPr>
            <m:num>
              <m:r>
                <w:rPr>
                  <w:rFonts w:ascii="Cambria Math" w:hAnsi="Cambria Math"/>
                </w:rPr>
                <m:t>211+1</m:t>
              </m:r>
            </m:num>
            <m:den>
              <m:r>
                <w:rPr>
                  <w:rFonts w:ascii="Cambria Math" w:hAnsi="Cambria Math"/>
                </w:rPr>
                <m:t>4</m:t>
              </m:r>
            </m:den>
          </m:f>
          <m:r>
            <w:rPr>
              <w:rFonts w:ascii="Cambria Math" w:hAnsi="Cambria Math"/>
            </w:rPr>
            <m:t>=53</m:t>
          </m:r>
        </m:oMath>
      </m:oMathPara>
    </w:p>
    <w:p w:rsidR="00CA570A" w:rsidRDefault="000A517B">
      <w:pPr>
        <w:spacing w:after="80"/>
        <w:jc w:val="center"/>
      </w:pPr>
      <m:oMathPara>
        <m:oMath>
          <m:r>
            <w:rPr>
              <w:rFonts w:ascii="Cambria Math" w:hAnsi="Cambria Math"/>
            </w:rPr>
            <m:t>r=87,  211-r=124</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87</m:t>
              </m:r>
            </m:e>
            <m:sup>
              <m:r>
                <w:rPr>
                  <w:rFonts w:ascii="Cambria Math" w:hAnsi="Cambria Math"/>
                </w:rPr>
                <m:t>2</m:t>
              </m:r>
            </m:sup>
          </m:sSup>
          <m:r>
            <w:rPr>
              <w:rFonts w:ascii="Cambria Math" w:hAnsi="Cambria Math"/>
            </w:rPr>
            <m:t xml:space="preserve">≡184,  </m:t>
          </m:r>
          <m:sSup>
            <m:sSupPr>
              <m:ctrlPr>
                <w:rPr>
                  <w:rFonts w:ascii="Cambria Math" w:hAnsi="Cambria Math"/>
                </w:rPr>
              </m:ctrlPr>
            </m:sSupPr>
            <m:e>
              <m:r>
                <w:rPr>
                  <w:rFonts w:ascii="Cambria Math" w:hAnsi="Cambria Math"/>
                </w:rPr>
                <m:t>124</m:t>
              </m:r>
            </m:e>
            <m:sup>
              <m:r>
                <w:rPr>
                  <w:rFonts w:ascii="Cambria Math" w:hAnsi="Cambria Math"/>
                </w:rPr>
                <m:t>2</m:t>
              </m:r>
            </m:sup>
          </m:sSup>
          <m:r>
            <w:rPr>
              <w:rFonts w:ascii="Cambria Math" w:hAnsi="Cambria Math"/>
            </w:rPr>
            <m:t>≡184</m:t>
          </m:r>
          <m:d>
            <m:dPr>
              <m:ctrlPr>
                <w:rPr>
                  <w:rFonts w:ascii="Cambria Math" w:hAnsi="Cambria Math"/>
                </w:rPr>
              </m:ctrlPr>
            </m:dPr>
            <m:e>
              <m:r>
                <m:rPr>
                  <m:nor/>
                </m:rPr>
                <w:rPr>
                  <w:rFonts w:ascii="Cambria Math" w:hAnsi="Cambria Math"/>
                </w:rPr>
                <m:t xml:space="preserve">mod </m:t>
              </m:r>
              <m:r>
                <w:rPr>
                  <w:rFonts w:ascii="Cambria Math" w:hAnsi="Cambria Math"/>
                </w:rPr>
                <m:t>211</m:t>
              </m:r>
            </m:e>
          </m:d>
        </m:oMath>
      </m:oMathPara>
    </w:p>
    <w:p w:rsidR="004E47C1" w:rsidRDefault="00AB068E">
      <w:r>
        <w:rPr>
          <w:b/>
        </w:rPr>
        <w:t>Kết luận bài mẫu.</w:t>
      </w:r>
      <w:r>
        <w:t xml:space="preserve"> Hai căn là 87 và 124 modulo 211.</w:t>
      </w:r>
    </w:p>
    <w:p w:rsidR="004E47C1" w:rsidRDefault="00AB068E">
      <w:pPr>
        <w:pStyle w:val="Heading3"/>
      </w:pPr>
      <w:r>
        <w:t>Bấm máy fx-580VN X</w:t>
      </w:r>
    </w:p>
    <w:p w:rsidR="004E47C1" w:rsidRDefault="00AB068E">
      <w:pPr>
        <w:keepNext/>
      </w:pPr>
      <w:r>
        <w:rPr>
          <w:b/>
        </w:rPr>
        <w:t>1 Cần tính gì.</w:t>
      </w:r>
      <w:r>
        <w:t xml:space="preserve"> Tính các bình phương, tích và căn ứng viên theo đúng nhánh TT1/TT2/TT4.</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A tại i = 1: [AC] [184] [x²] [÷R] [211] [=] → thương 160, R = 96. b tại i = 5: [AC] [55] [×] [109] [÷R] [211] [=] → thương 28, R = 87.</w:t>
      </w:r>
    </w:p>
    <w:p w:rsidR="004E47C1" w:rsidRDefault="00AB068E">
      <w:r>
        <w:t>Thử căn 87: [AC] [87] [x²] [÷R] [211] [=] → thương 35, R = 184.</w:t>
      </w:r>
    </w:p>
    <w:p w:rsidR="004E47C1" w:rsidRDefault="00AB068E">
      <w:r>
        <w:t>Căn còn lại lấy 211 trừ 87 được 124.</w:t>
      </w:r>
    </w:p>
    <w:p w:rsidR="004E47C1" w:rsidRDefault="00AB068E">
      <w:r>
        <w:t>Điều kiện Legendre và nhánh TT1 phải nêu trên giấy.</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Chép A,b hoặc r,c,d vào hàng đang tính; lấy cả r và p−r, thử lại bình phương từng căn.</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30" name="Picture 30" descr="Ảnh nguyên gốc Thuật toán 2 khi p đồng dư 5 modulo 8; Chương 3, slide 64, trang PDF 11." title="Thuật toán 2 khi p đồng dư 5 modul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64.png"/>
                    <pic:cNvPicPr/>
                  </pic:nvPicPr>
                  <pic:blipFill>
                    <a:blip r:embed="rId37"/>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w:t>
      </w:r>
      <w:r>
        <w:rPr>
          <w:color w:val="444444"/>
        </w:rPr>
        <w:t>c Chương 3 số 64 — Thuật toán 2 khi p đồng dư 5 modulo 8.</w:t>
      </w:r>
    </w:p>
    <w:p w:rsidR="00CA570A" w:rsidRDefault="000A517B">
      <w:pPr>
        <w:pStyle w:val="Heading3"/>
      </w:pPr>
      <w:r>
        <w:t>Bài mẫu 17 TT2 với căn của 40 modulo 53</w:t>
      </w:r>
    </w:p>
    <w:p w:rsidR="004E47C1" w:rsidRDefault="00AB068E">
      <w:r>
        <w:rPr>
          <w:b/>
        </w:rPr>
        <w:t>Kiểm tra trước khi áp dụng.</w:t>
      </w:r>
      <w:r>
        <w:t xml:space="preserve"> 53 là nguyên tố lẻ, 40 khác 0 modulo 53. Bảng mũ 26 kiểm Legendre = 1; do 53 mod 8 = 5, tính d ở mũ 13 để chọn đúng nhánh TT2.</w:t>
      </w:r>
    </w:p>
    <w:p w:rsidR="00CA570A" w:rsidRDefault="000A517B">
      <w:pPr>
        <w:keepNext/>
        <w:spacing w:after="80"/>
        <w:jc w:val="center"/>
      </w:pPr>
      <m:oMathPara>
        <m:oMath>
          <m:r>
            <w:rPr>
              <w:rFonts w:ascii="Cambria Math" w:hAnsi="Cambria Math"/>
            </w:rPr>
            <m:t>26=</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oMath>
      </m:oMathPara>
    </w:p>
    <w:tbl>
      <w:tblPr>
        <w:tblStyle w:val="TableGrid"/>
        <w:tblW w:w="0" w:type="auto"/>
        <w:tblLayout w:type="fixed"/>
        <w:tblLook w:val="04A0" w:firstRow="1" w:lastRow="0" w:firstColumn="1" w:lastColumn="0" w:noHBand="0" w:noVBand="1"/>
      </w:tblPr>
      <w:tblGrid>
        <w:gridCol w:w="1635"/>
        <w:gridCol w:w="1635"/>
        <w:gridCol w:w="1635"/>
        <w:gridCol w:w="1635"/>
        <w:gridCol w:w="1635"/>
        <w:gridCol w:w="1635"/>
      </w:tblGrid>
      <w:tr w:rsidR="00CA570A">
        <w:trPr>
          <w:cantSplit/>
          <w:tblHeader/>
        </w:trPr>
        <w:tc>
          <w:tcPr>
            <w:tcW w:w="1635" w:type="dxa"/>
          </w:tcPr>
          <w:p w:rsidR="00CA570A" w:rsidRDefault="000A517B">
            <w:pPr>
              <w:keepNext/>
              <w:keepLines/>
              <w:spacing w:before="40" w:after="40" w:line="240" w:lineRule="auto"/>
              <w:jc w:val="center"/>
            </w:pPr>
            <w:r>
              <w:rPr>
                <w:b/>
                <w:sz w:val="23"/>
              </w:rPr>
              <w:t>i</w:t>
            </w:r>
          </w:p>
        </w:tc>
        <w:tc>
          <w:tcPr>
            <w:tcW w:w="1635" w:type="dxa"/>
          </w:tcPr>
          <w:p w:rsidR="00CA570A" w:rsidRDefault="000A517B">
            <w:pPr>
              <w:keepNext/>
              <w:keepLines/>
              <w:spacing w:before="40" w:after="40" w:line="240" w:lineRule="auto"/>
              <w:jc w:val="center"/>
            </w:pPr>
            <w:r>
              <w:rPr>
                <w:b/>
                <w:sz w:val="23"/>
              </w:rPr>
              <w:t>0</w:t>
            </w:r>
          </w:p>
        </w:tc>
        <w:tc>
          <w:tcPr>
            <w:tcW w:w="1635" w:type="dxa"/>
          </w:tcPr>
          <w:p w:rsidR="00CA570A" w:rsidRDefault="000A517B">
            <w:pPr>
              <w:keepNext/>
              <w:keepLines/>
              <w:spacing w:before="40" w:after="40" w:line="240" w:lineRule="auto"/>
              <w:jc w:val="center"/>
            </w:pPr>
            <w:r>
              <w:rPr>
                <w:b/>
                <w:sz w:val="23"/>
              </w:rPr>
              <w:t>1</w:t>
            </w:r>
          </w:p>
        </w:tc>
        <w:tc>
          <w:tcPr>
            <w:tcW w:w="1635" w:type="dxa"/>
          </w:tcPr>
          <w:p w:rsidR="00CA570A" w:rsidRDefault="000A517B">
            <w:pPr>
              <w:keepNext/>
              <w:keepLines/>
              <w:spacing w:before="40" w:after="40" w:line="240" w:lineRule="auto"/>
              <w:jc w:val="center"/>
            </w:pPr>
            <w:r>
              <w:rPr>
                <w:b/>
                <w:sz w:val="23"/>
              </w:rPr>
              <w:t>2</w:t>
            </w:r>
          </w:p>
        </w:tc>
        <w:tc>
          <w:tcPr>
            <w:tcW w:w="1635" w:type="dxa"/>
          </w:tcPr>
          <w:p w:rsidR="00CA570A" w:rsidRDefault="000A517B">
            <w:pPr>
              <w:keepNext/>
              <w:keepLines/>
              <w:spacing w:before="40" w:after="40" w:line="240" w:lineRule="auto"/>
              <w:jc w:val="center"/>
            </w:pPr>
            <w:r>
              <w:rPr>
                <w:b/>
                <w:sz w:val="23"/>
              </w:rPr>
              <w:t>3</w:t>
            </w:r>
          </w:p>
        </w:tc>
        <w:tc>
          <w:tcPr>
            <w:tcW w:w="1635" w:type="dxa"/>
          </w:tcPr>
          <w:p w:rsidR="00CA570A" w:rsidRDefault="000A517B">
            <w:pPr>
              <w:keepNext/>
              <w:keepLines/>
              <w:spacing w:before="40" w:after="40" w:line="240" w:lineRule="auto"/>
              <w:jc w:val="center"/>
            </w:pPr>
            <w:r>
              <w:rPr>
                <w:b/>
                <w:sz w:val="23"/>
              </w:rPr>
              <w:t>4</w:t>
            </w:r>
          </w:p>
        </w:tc>
      </w:tr>
      <w:tr w:rsidR="00CA570A">
        <w:trPr>
          <w:cantSplit/>
        </w:trPr>
        <w:tc>
          <w:tcPr>
            <w:tcW w:w="1635"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635" w:type="dxa"/>
          </w:tcPr>
          <w:p w:rsidR="00CA570A" w:rsidRDefault="000A517B">
            <w:pPr>
              <w:keepNext/>
              <w:keepLines/>
              <w:spacing w:before="40" w:after="40" w:line="240" w:lineRule="auto"/>
              <w:jc w:val="center"/>
            </w:pPr>
            <w:r>
              <w:rPr>
                <w:sz w:val="24"/>
              </w:rPr>
              <w:t>0</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0</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r>
      <w:tr w:rsidR="00CA570A">
        <w:trPr>
          <w:cantSplit/>
        </w:trPr>
        <w:tc>
          <w:tcPr>
            <w:tcW w:w="1635"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635" w:type="dxa"/>
          </w:tcPr>
          <w:p w:rsidR="00CA570A" w:rsidRDefault="000A517B">
            <w:pPr>
              <w:keepNext/>
              <w:keepLines/>
              <w:spacing w:before="40" w:after="40" w:line="240" w:lineRule="auto"/>
              <w:jc w:val="center"/>
            </w:pPr>
            <w:r>
              <w:rPr>
                <w:sz w:val="24"/>
              </w:rPr>
              <w:t>40</w:t>
            </w:r>
          </w:p>
        </w:tc>
        <w:tc>
          <w:tcPr>
            <w:tcW w:w="1635" w:type="dxa"/>
          </w:tcPr>
          <w:p w:rsidR="00CA570A" w:rsidRDefault="000A517B">
            <w:pPr>
              <w:keepNext/>
              <w:keepLines/>
              <w:spacing w:before="40" w:after="40" w:line="240" w:lineRule="auto"/>
              <w:jc w:val="center"/>
            </w:pPr>
            <w:r>
              <w:rPr>
                <w:sz w:val="24"/>
              </w:rPr>
              <w:t>10</w:t>
            </w:r>
          </w:p>
        </w:tc>
        <w:tc>
          <w:tcPr>
            <w:tcW w:w="1635" w:type="dxa"/>
          </w:tcPr>
          <w:p w:rsidR="00CA570A" w:rsidRDefault="000A517B">
            <w:pPr>
              <w:keepNext/>
              <w:keepLines/>
              <w:spacing w:before="40" w:after="40" w:line="240" w:lineRule="auto"/>
              <w:jc w:val="center"/>
            </w:pPr>
            <w:r>
              <w:rPr>
                <w:sz w:val="24"/>
              </w:rPr>
              <w:t>47</w:t>
            </w:r>
          </w:p>
        </w:tc>
        <w:tc>
          <w:tcPr>
            <w:tcW w:w="1635" w:type="dxa"/>
          </w:tcPr>
          <w:p w:rsidR="00CA570A" w:rsidRDefault="000A517B">
            <w:pPr>
              <w:keepNext/>
              <w:keepLines/>
              <w:spacing w:before="40" w:after="40" w:line="240" w:lineRule="auto"/>
              <w:jc w:val="center"/>
            </w:pPr>
            <w:r>
              <w:rPr>
                <w:sz w:val="24"/>
              </w:rPr>
              <w:t>36</w:t>
            </w:r>
          </w:p>
        </w:tc>
        <w:tc>
          <w:tcPr>
            <w:tcW w:w="1635" w:type="dxa"/>
          </w:tcPr>
          <w:p w:rsidR="00CA570A" w:rsidRDefault="000A517B">
            <w:pPr>
              <w:keepNext/>
              <w:keepLines/>
              <w:spacing w:before="40" w:after="40" w:line="240" w:lineRule="auto"/>
              <w:jc w:val="center"/>
            </w:pPr>
            <w:r>
              <w:rPr>
                <w:sz w:val="24"/>
              </w:rPr>
              <w:t>24</w:t>
            </w:r>
          </w:p>
        </w:tc>
      </w:tr>
      <w:tr w:rsidR="00CA570A">
        <w:trPr>
          <w:cantSplit/>
        </w:trPr>
        <w:tc>
          <w:tcPr>
            <w:tcW w:w="1635"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635" w:type="dxa"/>
          </w:tcPr>
          <w:p w:rsidR="00CA570A" w:rsidRDefault="000A517B">
            <w:pPr>
              <w:keepLines/>
              <w:spacing w:before="40" w:after="40" w:line="240" w:lineRule="auto"/>
              <w:jc w:val="center"/>
            </w:pPr>
            <w:r>
              <w:rPr>
                <w:sz w:val="24"/>
              </w:rPr>
              <w:t>1</w:t>
            </w:r>
          </w:p>
        </w:tc>
        <w:tc>
          <w:tcPr>
            <w:tcW w:w="1635" w:type="dxa"/>
          </w:tcPr>
          <w:p w:rsidR="00CA570A" w:rsidRDefault="000A517B">
            <w:pPr>
              <w:keepLines/>
              <w:spacing w:before="40" w:after="40" w:line="240" w:lineRule="auto"/>
              <w:jc w:val="center"/>
            </w:pPr>
            <w:r>
              <w:rPr>
                <w:sz w:val="24"/>
              </w:rPr>
              <w:t>10</w:t>
            </w:r>
          </w:p>
        </w:tc>
        <w:tc>
          <w:tcPr>
            <w:tcW w:w="1635" w:type="dxa"/>
          </w:tcPr>
          <w:p w:rsidR="00CA570A" w:rsidRDefault="000A517B">
            <w:pPr>
              <w:keepLines/>
              <w:spacing w:before="40" w:after="40" w:line="240" w:lineRule="auto"/>
              <w:jc w:val="center"/>
            </w:pPr>
            <w:r>
              <w:rPr>
                <w:sz w:val="24"/>
              </w:rPr>
              <w:t>10</w:t>
            </w:r>
          </w:p>
        </w:tc>
        <w:tc>
          <w:tcPr>
            <w:tcW w:w="1635" w:type="dxa"/>
          </w:tcPr>
          <w:p w:rsidR="00CA570A" w:rsidRDefault="000A517B">
            <w:pPr>
              <w:keepLines/>
              <w:spacing w:before="40" w:after="40" w:line="240" w:lineRule="auto"/>
              <w:jc w:val="center"/>
            </w:pPr>
            <w:r>
              <w:rPr>
                <w:sz w:val="24"/>
              </w:rPr>
              <w:t>42</w:t>
            </w:r>
          </w:p>
        </w:tc>
        <w:tc>
          <w:tcPr>
            <w:tcW w:w="1635" w:type="dxa"/>
          </w:tcPr>
          <w:p w:rsidR="00CA570A" w:rsidRDefault="000A517B">
            <w:pPr>
              <w:keepLines/>
              <w:spacing w:before="40" w:after="40" w:line="240" w:lineRule="auto"/>
              <w:jc w:val="center"/>
            </w:pPr>
            <w:r>
              <w:rPr>
                <w:sz w:val="24"/>
              </w:rPr>
              <w:t>1</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40</m:t>
              </m:r>
            </m:e>
            <m:sup>
              <m:r>
                <w:rPr>
                  <w:rFonts w:ascii="Cambria Math" w:hAnsi="Cambria Math"/>
                </w:rPr>
                <m:t>26</m:t>
              </m:r>
            </m:sup>
          </m:sSup>
          <m:r>
            <m:rPr>
              <m:nor/>
            </m:rPr>
            <w:rPr>
              <w:rFonts w:ascii="Cambria Math" w:hAnsi="Cambria Math"/>
            </w:rPr>
            <m:t xml:space="preserve"> mod </m:t>
          </m:r>
          <m:r>
            <w:rPr>
              <w:rFonts w:ascii="Cambria Math" w:hAnsi="Cambria Math"/>
            </w:rPr>
            <m:t xml:space="preserve"> 53=1</m:t>
          </m:r>
        </m:oMath>
      </m:oMathPara>
    </w:p>
    <w:p w:rsidR="00CA570A" w:rsidRDefault="000A517B">
      <w:pPr>
        <w:keepNext/>
        <w:spacing w:after="80"/>
        <w:jc w:val="center"/>
      </w:pPr>
      <m:oMathPara>
        <m:oMath>
          <m:r>
            <w:rPr>
              <w:rFonts w:ascii="Cambria Math" w:hAnsi="Cambria Math"/>
            </w:rPr>
            <m:t>13=</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t>i</w:t>
            </w:r>
          </w:p>
        </w:tc>
        <w:tc>
          <w:tcPr>
            <w:tcW w:w="1962" w:type="dxa"/>
          </w:tcPr>
          <w:p w:rsidR="00CA570A" w:rsidRDefault="000A517B">
            <w:pPr>
              <w:keepNext/>
              <w:keepLines/>
              <w:spacing w:before="40" w:after="40" w:line="240" w:lineRule="auto"/>
              <w:jc w:val="center"/>
            </w:pPr>
            <w:r>
              <w:rPr>
                <w:b/>
                <w:sz w:val="23"/>
              </w:rPr>
              <w:t>0</w:t>
            </w:r>
          </w:p>
        </w:tc>
        <w:tc>
          <w:tcPr>
            <w:tcW w:w="1962" w:type="dxa"/>
          </w:tcPr>
          <w:p w:rsidR="00CA570A" w:rsidRDefault="000A517B">
            <w:pPr>
              <w:keepNext/>
              <w:keepLines/>
              <w:spacing w:before="40" w:after="40" w:line="240" w:lineRule="auto"/>
              <w:jc w:val="center"/>
            </w:pPr>
            <w:r>
              <w:rPr>
                <w:b/>
                <w:sz w:val="23"/>
              </w:rPr>
              <w:t>1</w:t>
            </w:r>
          </w:p>
        </w:tc>
        <w:tc>
          <w:tcPr>
            <w:tcW w:w="1962" w:type="dxa"/>
          </w:tcPr>
          <w:p w:rsidR="00CA570A" w:rsidRDefault="000A517B">
            <w:pPr>
              <w:keepNext/>
              <w:keepLines/>
              <w:spacing w:before="40" w:after="40" w:line="240" w:lineRule="auto"/>
              <w:jc w:val="center"/>
            </w:pPr>
            <w:r>
              <w:rPr>
                <w:b/>
                <w:sz w:val="23"/>
              </w:rPr>
              <w:t>2</w:t>
            </w:r>
          </w:p>
        </w:tc>
        <w:tc>
          <w:tcPr>
            <w:tcW w:w="1962" w:type="dxa"/>
          </w:tcPr>
          <w:p w:rsidR="00CA570A" w:rsidRDefault="000A517B">
            <w:pPr>
              <w:keepNext/>
              <w:keepLines/>
              <w:spacing w:before="40" w:after="40" w:line="240" w:lineRule="auto"/>
              <w:jc w:val="center"/>
            </w:pPr>
            <w:r>
              <w:rPr>
                <w:b/>
                <w:sz w:val="23"/>
              </w:rPr>
              <w:t>3</w:t>
            </w:r>
          </w:p>
        </w:tc>
      </w:tr>
      <w:tr w:rsidR="00CA570A">
        <w:trPr>
          <w:cantSplit/>
        </w:trPr>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w:t>
            </w:r>
          </w:p>
        </w:tc>
      </w:tr>
      <w:tr w:rsidR="00CA570A">
        <w:trPr>
          <w:cantSplit/>
        </w:trPr>
        <w:tc>
          <w:tcPr>
            <w:tcW w:w="1962"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962" w:type="dxa"/>
          </w:tcPr>
          <w:p w:rsidR="00CA570A" w:rsidRDefault="000A517B">
            <w:pPr>
              <w:keepNext/>
              <w:keepLines/>
              <w:spacing w:before="40" w:after="40" w:line="240" w:lineRule="auto"/>
              <w:jc w:val="center"/>
            </w:pPr>
            <w:r>
              <w:rPr>
                <w:sz w:val="24"/>
              </w:rPr>
              <w:t>40</w:t>
            </w:r>
          </w:p>
        </w:tc>
        <w:tc>
          <w:tcPr>
            <w:tcW w:w="1962" w:type="dxa"/>
          </w:tcPr>
          <w:p w:rsidR="00CA570A" w:rsidRDefault="000A517B">
            <w:pPr>
              <w:keepNext/>
              <w:keepLines/>
              <w:spacing w:before="40" w:after="40" w:line="240" w:lineRule="auto"/>
              <w:jc w:val="center"/>
            </w:pPr>
            <w:r>
              <w:rPr>
                <w:sz w:val="24"/>
              </w:rPr>
              <w:t>10</w:t>
            </w:r>
          </w:p>
        </w:tc>
        <w:tc>
          <w:tcPr>
            <w:tcW w:w="1962" w:type="dxa"/>
          </w:tcPr>
          <w:p w:rsidR="00CA570A" w:rsidRDefault="000A517B">
            <w:pPr>
              <w:keepNext/>
              <w:keepLines/>
              <w:spacing w:before="40" w:after="40" w:line="240" w:lineRule="auto"/>
              <w:jc w:val="center"/>
            </w:pPr>
            <w:r>
              <w:rPr>
                <w:sz w:val="24"/>
              </w:rPr>
              <w:t>47</w:t>
            </w:r>
          </w:p>
        </w:tc>
        <w:tc>
          <w:tcPr>
            <w:tcW w:w="1962" w:type="dxa"/>
          </w:tcPr>
          <w:p w:rsidR="00CA570A" w:rsidRDefault="000A517B">
            <w:pPr>
              <w:keepNext/>
              <w:keepLines/>
              <w:spacing w:before="40" w:after="40" w:line="240" w:lineRule="auto"/>
              <w:jc w:val="center"/>
            </w:pPr>
            <w:r>
              <w:rPr>
                <w:sz w:val="24"/>
              </w:rPr>
              <w:t>36</w:t>
            </w:r>
          </w:p>
        </w:tc>
      </w:tr>
      <w:tr w:rsidR="00CA570A">
        <w:trPr>
          <w:cantSplit/>
        </w:trPr>
        <w:tc>
          <w:tcPr>
            <w:tcW w:w="1962"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962" w:type="dxa"/>
          </w:tcPr>
          <w:p w:rsidR="00CA570A" w:rsidRDefault="000A517B">
            <w:pPr>
              <w:keepLines/>
              <w:spacing w:before="40" w:after="40" w:line="240" w:lineRule="auto"/>
              <w:jc w:val="center"/>
            </w:pPr>
            <w:r>
              <w:rPr>
                <w:sz w:val="24"/>
              </w:rPr>
              <w:t>40</w:t>
            </w:r>
          </w:p>
        </w:tc>
        <w:tc>
          <w:tcPr>
            <w:tcW w:w="1962" w:type="dxa"/>
          </w:tcPr>
          <w:p w:rsidR="00CA570A" w:rsidRDefault="000A517B">
            <w:pPr>
              <w:keepLines/>
              <w:spacing w:before="40" w:after="40" w:line="240" w:lineRule="auto"/>
              <w:jc w:val="center"/>
            </w:pPr>
            <w:r>
              <w:rPr>
                <w:sz w:val="24"/>
              </w:rPr>
              <w:t>40</w:t>
            </w:r>
          </w:p>
        </w:tc>
        <w:tc>
          <w:tcPr>
            <w:tcW w:w="1962" w:type="dxa"/>
          </w:tcPr>
          <w:p w:rsidR="00CA570A" w:rsidRDefault="000A517B">
            <w:pPr>
              <w:keepLines/>
              <w:spacing w:before="40" w:after="40" w:line="240" w:lineRule="auto"/>
              <w:jc w:val="center"/>
            </w:pPr>
            <w:r>
              <w:rPr>
                <w:sz w:val="24"/>
              </w:rPr>
              <w:t>25</w:t>
            </w:r>
          </w:p>
        </w:tc>
        <w:tc>
          <w:tcPr>
            <w:tcW w:w="1962" w:type="dxa"/>
          </w:tcPr>
          <w:p w:rsidR="00CA570A" w:rsidRDefault="000A517B">
            <w:pPr>
              <w:keepLines/>
              <w:spacing w:before="40" w:after="40" w:line="240" w:lineRule="auto"/>
              <w:jc w:val="center"/>
            </w:pPr>
            <w:r>
              <w:rPr>
                <w:sz w:val="24"/>
              </w:rPr>
              <w:t>52</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40</m:t>
              </m:r>
            </m:e>
            <m:sup>
              <m:r>
                <w:rPr>
                  <w:rFonts w:ascii="Cambria Math" w:hAnsi="Cambria Math"/>
                </w:rPr>
                <m:t>13</m:t>
              </m:r>
            </m:sup>
          </m:sSup>
          <m:r>
            <m:rPr>
              <m:nor/>
            </m:rPr>
            <w:rPr>
              <w:rFonts w:ascii="Cambria Math" w:hAnsi="Cambria Math"/>
            </w:rPr>
            <m:t xml:space="preserve"> mod </m:t>
          </m:r>
          <m:r>
            <w:rPr>
              <w:rFonts w:ascii="Cambria Math" w:hAnsi="Cambria Math"/>
            </w:rPr>
            <m:t xml:space="preserve"> 53=52</m:t>
          </m:r>
        </m:oMath>
      </m:oMathPara>
    </w:p>
    <w:p w:rsidR="00CA570A" w:rsidRDefault="000A517B">
      <w:r>
        <w:t xml:space="preserve">Kết quả </w:t>
      </w:r>
      <m:oMath>
        <m:r>
          <w:rPr>
            <w:rFonts w:ascii="Cambria Math" w:hAnsi="Cambria Math"/>
          </w:rPr>
          <m:t>d=52≡-1</m:t>
        </m:r>
        <m:d>
          <m:dPr>
            <m:ctrlPr>
              <w:rPr>
                <w:rFonts w:ascii="Cambria Math" w:hAnsi="Cambria Math"/>
              </w:rPr>
            </m:ctrlPr>
          </m:dPr>
          <m:e>
            <m:r>
              <m:rPr>
                <m:nor/>
              </m:rPr>
              <w:rPr>
                <w:rFonts w:ascii="Cambria Math" w:hAnsi="Cambria Math"/>
              </w:rPr>
              <m:t xml:space="preserve">mod </m:t>
            </m:r>
            <m:r>
              <w:rPr>
                <w:rFonts w:ascii="Cambria Math" w:hAnsi="Cambria Math"/>
              </w:rPr>
              <m:t>53</m:t>
            </m:r>
          </m:e>
        </m:d>
      </m:oMath>
      <w:r>
        <w:t xml:space="preserve"> nên dùng nhánh thứ hai, không lấy trực tiếp lũy thừa của nhánh đầu.</w:t>
      </w:r>
    </w:p>
    <w:p w:rsidR="00CA570A" w:rsidRDefault="000A517B">
      <w:pPr>
        <w:keepNext/>
        <w:spacing w:after="80"/>
        <w:jc w:val="center"/>
      </w:pPr>
      <m:oMathPara>
        <m:oMath>
          <m:r>
            <w:rPr>
              <w:rFonts w:ascii="Cambria Math" w:hAnsi="Cambria Math"/>
            </w:rPr>
            <m:t>6=</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oMath>
      </m:oMathPara>
    </w:p>
    <w:tbl>
      <w:tblPr>
        <w:tblStyle w:val="TableGrid"/>
        <w:tblW w:w="0" w:type="auto"/>
        <w:tblLayout w:type="fixed"/>
        <w:tblLook w:val="04A0" w:firstRow="1" w:lastRow="0" w:firstColumn="1" w:lastColumn="0" w:noHBand="0" w:noVBand="1"/>
      </w:tblPr>
      <w:tblGrid>
        <w:gridCol w:w="2452"/>
        <w:gridCol w:w="2452"/>
        <w:gridCol w:w="2452"/>
        <w:gridCol w:w="2452"/>
      </w:tblGrid>
      <w:tr w:rsidR="00CA570A">
        <w:trPr>
          <w:cantSplit/>
          <w:tblHeader/>
        </w:trPr>
        <w:tc>
          <w:tcPr>
            <w:tcW w:w="2452" w:type="dxa"/>
          </w:tcPr>
          <w:p w:rsidR="00CA570A" w:rsidRDefault="000A517B">
            <w:pPr>
              <w:keepNext/>
              <w:keepLines/>
              <w:spacing w:before="40" w:after="40" w:line="240" w:lineRule="auto"/>
              <w:jc w:val="center"/>
            </w:pPr>
            <w:r>
              <w:rPr>
                <w:b/>
                <w:sz w:val="23"/>
              </w:rPr>
              <w:t>i</w:t>
            </w:r>
          </w:p>
        </w:tc>
        <w:tc>
          <w:tcPr>
            <w:tcW w:w="2452" w:type="dxa"/>
          </w:tcPr>
          <w:p w:rsidR="00CA570A" w:rsidRDefault="000A517B">
            <w:pPr>
              <w:keepNext/>
              <w:keepLines/>
              <w:spacing w:before="40" w:after="40" w:line="240" w:lineRule="auto"/>
              <w:jc w:val="center"/>
            </w:pPr>
            <w:r>
              <w:rPr>
                <w:b/>
                <w:sz w:val="23"/>
              </w:rPr>
              <w:t>0</w:t>
            </w:r>
          </w:p>
        </w:tc>
        <w:tc>
          <w:tcPr>
            <w:tcW w:w="2452" w:type="dxa"/>
          </w:tcPr>
          <w:p w:rsidR="00CA570A" w:rsidRDefault="000A517B">
            <w:pPr>
              <w:keepNext/>
              <w:keepLines/>
              <w:spacing w:before="40" w:after="40" w:line="240" w:lineRule="auto"/>
              <w:jc w:val="center"/>
            </w:pPr>
            <w:r>
              <w:rPr>
                <w:b/>
                <w:sz w:val="23"/>
              </w:rPr>
              <w:t>1</w:t>
            </w:r>
          </w:p>
        </w:tc>
        <w:tc>
          <w:tcPr>
            <w:tcW w:w="2452" w:type="dxa"/>
          </w:tcPr>
          <w:p w:rsidR="00CA570A" w:rsidRDefault="000A517B">
            <w:pPr>
              <w:keepNext/>
              <w:keepLines/>
              <w:spacing w:before="40" w:after="40" w:line="240" w:lineRule="auto"/>
              <w:jc w:val="center"/>
            </w:pPr>
            <w:r>
              <w:rPr>
                <w:b/>
                <w:sz w:val="23"/>
              </w:rPr>
              <w:t>2</w:t>
            </w:r>
          </w:p>
        </w:tc>
      </w:tr>
      <w:tr w:rsidR="00CA570A">
        <w:trPr>
          <w:cantSplit/>
        </w:trPr>
        <w:tc>
          <w:tcPr>
            <w:tcW w:w="245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2452" w:type="dxa"/>
          </w:tcPr>
          <w:p w:rsidR="00CA570A" w:rsidRDefault="000A517B">
            <w:pPr>
              <w:keepNext/>
              <w:keepLines/>
              <w:spacing w:before="40" w:after="40" w:line="240" w:lineRule="auto"/>
              <w:jc w:val="center"/>
            </w:pPr>
            <w:r>
              <w:rPr>
                <w:sz w:val="24"/>
              </w:rPr>
              <w:t>0</w:t>
            </w:r>
          </w:p>
        </w:tc>
        <w:tc>
          <w:tcPr>
            <w:tcW w:w="2452" w:type="dxa"/>
          </w:tcPr>
          <w:p w:rsidR="00CA570A" w:rsidRDefault="000A517B">
            <w:pPr>
              <w:keepNext/>
              <w:keepLines/>
              <w:spacing w:before="40" w:after="40" w:line="240" w:lineRule="auto"/>
              <w:jc w:val="center"/>
            </w:pPr>
            <w:r>
              <w:rPr>
                <w:sz w:val="24"/>
              </w:rPr>
              <w:t>1</w:t>
            </w:r>
          </w:p>
        </w:tc>
        <w:tc>
          <w:tcPr>
            <w:tcW w:w="2452" w:type="dxa"/>
          </w:tcPr>
          <w:p w:rsidR="00CA570A" w:rsidRDefault="000A517B">
            <w:pPr>
              <w:keepNext/>
              <w:keepLines/>
              <w:spacing w:before="40" w:after="40" w:line="240" w:lineRule="auto"/>
              <w:jc w:val="center"/>
            </w:pPr>
            <w:r>
              <w:rPr>
                <w:sz w:val="24"/>
              </w:rPr>
              <w:t>1</w:t>
            </w:r>
          </w:p>
        </w:tc>
      </w:tr>
      <w:tr w:rsidR="00CA570A">
        <w:trPr>
          <w:cantSplit/>
        </w:trPr>
        <w:tc>
          <w:tcPr>
            <w:tcW w:w="2452"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2452" w:type="dxa"/>
          </w:tcPr>
          <w:p w:rsidR="00CA570A" w:rsidRDefault="000A517B">
            <w:pPr>
              <w:keepNext/>
              <w:keepLines/>
              <w:spacing w:before="40" w:after="40" w:line="240" w:lineRule="auto"/>
              <w:jc w:val="center"/>
            </w:pPr>
            <w:r>
              <w:rPr>
                <w:sz w:val="24"/>
              </w:rPr>
              <w:t>1</w:t>
            </w:r>
          </w:p>
        </w:tc>
        <w:tc>
          <w:tcPr>
            <w:tcW w:w="2452" w:type="dxa"/>
          </w:tcPr>
          <w:p w:rsidR="00CA570A" w:rsidRDefault="000A517B">
            <w:pPr>
              <w:keepNext/>
              <w:keepLines/>
              <w:spacing w:before="40" w:after="40" w:line="240" w:lineRule="auto"/>
              <w:jc w:val="center"/>
            </w:pPr>
            <w:r>
              <w:rPr>
                <w:sz w:val="24"/>
              </w:rPr>
              <w:t>1</w:t>
            </w:r>
          </w:p>
        </w:tc>
        <w:tc>
          <w:tcPr>
            <w:tcW w:w="2452" w:type="dxa"/>
          </w:tcPr>
          <w:p w:rsidR="00CA570A" w:rsidRDefault="000A517B">
            <w:pPr>
              <w:keepNext/>
              <w:keepLines/>
              <w:spacing w:before="40" w:after="40" w:line="240" w:lineRule="auto"/>
              <w:jc w:val="center"/>
            </w:pPr>
            <w:r>
              <w:rPr>
                <w:sz w:val="24"/>
              </w:rPr>
              <w:t>1</w:t>
            </w:r>
          </w:p>
        </w:tc>
      </w:tr>
      <w:tr w:rsidR="00CA570A">
        <w:trPr>
          <w:cantSplit/>
        </w:trPr>
        <w:tc>
          <w:tcPr>
            <w:tcW w:w="2452"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2452" w:type="dxa"/>
          </w:tcPr>
          <w:p w:rsidR="00CA570A" w:rsidRDefault="000A517B">
            <w:pPr>
              <w:keepLines/>
              <w:spacing w:before="40" w:after="40" w:line="240" w:lineRule="auto"/>
              <w:jc w:val="center"/>
            </w:pPr>
            <w:r>
              <w:rPr>
                <w:sz w:val="24"/>
              </w:rPr>
              <w:t>1</w:t>
            </w:r>
          </w:p>
        </w:tc>
        <w:tc>
          <w:tcPr>
            <w:tcW w:w="2452" w:type="dxa"/>
          </w:tcPr>
          <w:p w:rsidR="00CA570A" w:rsidRDefault="000A517B">
            <w:pPr>
              <w:keepLines/>
              <w:spacing w:before="40" w:after="40" w:line="240" w:lineRule="auto"/>
              <w:jc w:val="center"/>
            </w:pPr>
            <w:r>
              <w:rPr>
                <w:sz w:val="24"/>
              </w:rPr>
              <w:t>1</w:t>
            </w:r>
          </w:p>
        </w:tc>
        <w:tc>
          <w:tcPr>
            <w:tcW w:w="2452" w:type="dxa"/>
          </w:tcPr>
          <w:p w:rsidR="00CA570A" w:rsidRDefault="000A517B">
            <w:pPr>
              <w:keepLines/>
              <w:spacing w:before="40" w:after="40" w:line="240" w:lineRule="auto"/>
              <w:jc w:val="center"/>
            </w:pPr>
            <w:r>
              <w:rPr>
                <w:sz w:val="24"/>
              </w:rPr>
              <w:t>1</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160</m:t>
              </m:r>
            </m:e>
            <m:sup>
              <m:r>
                <w:rPr>
                  <w:rFonts w:ascii="Cambria Math" w:hAnsi="Cambria Math"/>
                </w:rPr>
                <m:t>6</m:t>
              </m:r>
            </m:sup>
          </m:sSup>
          <m:r>
            <m:rPr>
              <m:nor/>
            </m:rPr>
            <w:rPr>
              <w:rFonts w:ascii="Cambria Math" w:hAnsi="Cambria Math"/>
            </w:rPr>
            <m:t xml:space="preserve"> mod </m:t>
          </m:r>
          <m:r>
            <w:rPr>
              <w:rFonts w:ascii="Cambria Math" w:hAnsi="Cambria Math"/>
            </w:rPr>
            <m:t xml:space="preserve"> 53=1</m:t>
          </m:r>
        </m:oMath>
      </m:oMathPara>
    </w:p>
    <w:p w:rsidR="00CA570A" w:rsidRDefault="000A517B">
      <w:pPr>
        <w:spacing w:after="80"/>
        <w:jc w:val="center"/>
      </w:pPr>
      <m:oMathPara>
        <m:oMath>
          <m:r>
            <w:rPr>
              <w:rFonts w:ascii="Cambria Math" w:hAnsi="Cambria Math"/>
            </w:rPr>
            <m:t>r=80·1</m:t>
          </m:r>
          <m:r>
            <m:rPr>
              <m:nor/>
            </m:rPr>
            <w:rPr>
              <w:rFonts w:ascii="Cambria Math" w:hAnsi="Cambria Math"/>
            </w:rPr>
            <m:t xml:space="preserve"> mod </m:t>
          </m:r>
          <m:r>
            <w:rPr>
              <w:rFonts w:ascii="Cambria Math" w:hAnsi="Cambria Math"/>
            </w:rPr>
            <m:t>53=27,  53-r=26</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27</m:t>
              </m:r>
            </m:e>
            <m:sup>
              <m:r>
                <w:rPr>
                  <w:rFonts w:ascii="Cambria Math" w:hAnsi="Cambria Math"/>
                </w:rPr>
                <m:t>2</m:t>
              </m:r>
            </m:sup>
          </m:sSup>
          <m:r>
            <w:rPr>
              <w:rFonts w:ascii="Cambria Math" w:hAnsi="Cambria Math"/>
            </w:rPr>
            <m:t xml:space="preserve">≡40,  </m:t>
          </m:r>
          <m:sSup>
            <m:sSupPr>
              <m:ctrlPr>
                <w:rPr>
                  <w:rFonts w:ascii="Cambria Math" w:hAnsi="Cambria Math"/>
                </w:rPr>
              </m:ctrlPr>
            </m:sSupPr>
            <m:e>
              <m:r>
                <w:rPr>
                  <w:rFonts w:ascii="Cambria Math" w:hAnsi="Cambria Math"/>
                </w:rPr>
                <m:t>26</m:t>
              </m:r>
            </m:e>
            <m:sup>
              <m:r>
                <w:rPr>
                  <w:rFonts w:ascii="Cambria Math" w:hAnsi="Cambria Math"/>
                </w:rPr>
                <m:t>2</m:t>
              </m:r>
            </m:sup>
          </m:sSup>
          <m:r>
            <w:rPr>
              <w:rFonts w:ascii="Cambria Math" w:hAnsi="Cambria Math"/>
            </w:rPr>
            <m:t>≡40</m:t>
          </m:r>
          <m:d>
            <m:dPr>
              <m:ctrlPr>
                <w:rPr>
                  <w:rFonts w:ascii="Cambria Math" w:hAnsi="Cambria Math"/>
                </w:rPr>
              </m:ctrlPr>
            </m:dPr>
            <m:e>
              <m:r>
                <m:rPr>
                  <m:nor/>
                </m:rPr>
                <w:rPr>
                  <w:rFonts w:ascii="Cambria Math" w:hAnsi="Cambria Math"/>
                </w:rPr>
                <m:t xml:space="preserve">mod </m:t>
              </m:r>
              <m:r>
                <w:rPr>
                  <w:rFonts w:ascii="Cambria Math" w:hAnsi="Cambria Math"/>
                </w:rPr>
                <m:t>53</m:t>
              </m:r>
            </m:e>
          </m:d>
        </m:oMath>
      </m:oMathPara>
    </w:p>
    <w:p w:rsidR="00CA570A" w:rsidRDefault="000A517B">
      <w:r>
        <w:t xml:space="preserve">Ví dụ bổ sung cho nhánh còn lại: </w:t>
      </w:r>
      <m:oMath>
        <m:r>
          <w:rPr>
            <w:rFonts w:ascii="Cambria Math" w:hAnsi="Cambria Math"/>
          </w:rPr>
          <m:t>a=16,p=53</m:t>
        </m:r>
      </m:oMath>
      <w:r>
        <w:t xml:space="preserve">. Có </w:t>
      </w:r>
      <m:oMath>
        <m:sSup>
          <m:sSupPr>
            <m:ctrlPr>
              <w:rPr>
                <w:rFonts w:ascii="Cambria Math" w:hAnsi="Cambria Math"/>
              </w:rPr>
            </m:ctrlPr>
          </m:sSupPr>
          <m:e>
            <m:r>
              <w:rPr>
                <w:rFonts w:ascii="Cambria Math" w:hAnsi="Cambria Math"/>
              </w:rPr>
              <m:t>16</m:t>
            </m:r>
          </m:e>
          <m:sup>
            <m:r>
              <w:rPr>
                <w:rFonts w:ascii="Cambria Math" w:hAnsi="Cambria Math"/>
              </w:rPr>
              <m:t>13</m:t>
            </m:r>
          </m:sup>
        </m:sSup>
        <m:r>
          <w:rPr>
            <w:rFonts w:ascii="Cambria Math" w:hAnsi="Cambria Math"/>
          </w:rPr>
          <m:t>≡1</m:t>
        </m:r>
      </m:oMath>
      <w:r>
        <w:t xml:space="preserve"> nên </w:t>
      </w:r>
      <m:oMath>
        <m:r>
          <w:rPr>
            <w:rFonts w:ascii="Cambria Math" w:hAnsi="Cambria Math"/>
          </w:rPr>
          <m:t>r=</m:t>
        </m:r>
        <m:sSup>
          <m:sSupPr>
            <m:ctrlPr>
              <w:rPr>
                <w:rFonts w:ascii="Cambria Math" w:hAnsi="Cambria Math"/>
              </w:rPr>
            </m:ctrlPr>
          </m:sSupPr>
          <m:e>
            <m:r>
              <w:rPr>
                <w:rFonts w:ascii="Cambria Math" w:hAnsi="Cambria Math"/>
              </w:rPr>
              <m:t>16</m:t>
            </m:r>
          </m:e>
          <m:sup>
            <m:r>
              <w:rPr>
                <w:rFonts w:ascii="Cambria Math" w:hAnsi="Cambria Math"/>
              </w:rPr>
              <m:t>7</m:t>
            </m:r>
          </m:sup>
        </m:sSup>
        <m:r>
          <m:rPr>
            <m:nor/>
          </m:rPr>
          <w:rPr>
            <w:rFonts w:ascii="Cambria Math" w:hAnsi="Cambria Math"/>
          </w:rPr>
          <m:t xml:space="preserve"> mod </m:t>
        </m:r>
        <m:r>
          <w:rPr>
            <w:rFonts w:ascii="Cambria Math" w:hAnsi="Cambria Math"/>
          </w:rPr>
          <m:t>53=49</m:t>
        </m:r>
      </m:oMath>
      <w:r>
        <w:t xml:space="preserve">. Hai căn là 4 và 49. Có thể suy nhanh </w:t>
      </w:r>
      <m:oMath>
        <m:r>
          <w:rPr>
            <w:rFonts w:ascii="Cambria Math" w:hAnsi="Cambria Math"/>
          </w:rPr>
          <m:t>16=</m:t>
        </m:r>
        <m:sSup>
          <m:sSupPr>
            <m:ctrlPr>
              <w:rPr>
                <w:rFonts w:ascii="Cambria Math" w:hAnsi="Cambria Math"/>
              </w:rPr>
            </m:ctrlPr>
          </m:sSupPr>
          <m:e>
            <m:r>
              <w:rPr>
                <w:rFonts w:ascii="Cambria Math" w:hAnsi="Cambria Math"/>
              </w:rPr>
              <m:t>4</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16</m:t>
            </m:r>
          </m:e>
          <m:sup>
            <m:r>
              <w:rPr>
                <w:rFonts w:ascii="Cambria Math" w:hAnsi="Cambria Math"/>
              </w:rPr>
              <m:t>13</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26</m:t>
            </m:r>
          </m:sup>
        </m:sSup>
        <m:r>
          <w:rPr>
            <w:rFonts w:ascii="Cambria Math" w:hAnsi="Cambria Math"/>
          </w:rPr>
          <m:t>≡1</m:t>
        </m:r>
      </m:oMath>
      <w:r>
        <w:t xml:space="preserve"> vì 4 là thặng dư; bảng nhân bình phương vẫn áp dụng nếu chưa nhận ra quan hệ này.</w:t>
      </w:r>
    </w:p>
    <w:p w:rsidR="004E47C1" w:rsidRDefault="00AB068E">
      <w:r>
        <w:rPr>
          <w:b/>
        </w:rPr>
        <w:t>Kết luận bài mẫu.</w:t>
      </w:r>
      <w:r>
        <w:t xml:space="preserve"> Hai căn là 26 và 27 modulo 53; bài bổ sung a = 16 có hai căn 4 và 49.</w:t>
      </w:r>
    </w:p>
    <w:p w:rsidR="004E47C1" w:rsidRDefault="00AB068E">
      <w:pPr>
        <w:pStyle w:val="Heading3"/>
      </w:pPr>
      <w:r>
        <w:t>Bấm máy fx-580VN X</w:t>
      </w:r>
    </w:p>
    <w:p w:rsidR="004E47C1" w:rsidRDefault="00AB068E">
      <w:pPr>
        <w:keepNext/>
      </w:pPr>
      <w:r>
        <w:rPr>
          <w:b/>
        </w:rPr>
        <w:t>1 Cần tính gì.</w:t>
      </w:r>
      <w:r>
        <w:t xml:space="preserve"> Tính các bình phương, tích và căn ứng viên theo đúng nhánh TT1/TT2/TT4.</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Bình phương đầu của bảng kiểm tra: [AC] [40] [×] [40] [÷R] [53] [=] → thương 30, R = 10.</w:t>
      </w:r>
    </w:p>
    <w:p w:rsidR="004E47C1" w:rsidRDefault="00AB068E">
      <w:r>
        <w:t>Giảm hệ số 2a khi bảng cho 160 mũ 6 bằng 1: [AC] [80] [÷R] [53] [=] → thương 1, R = 27.</w:t>
      </w:r>
    </w:p>
    <w:p w:rsidR="004E47C1" w:rsidRDefault="00AB068E">
      <w:r>
        <w:t>Thử căn: [AC] [27] [x²] [÷R] [53] [=] → thương 13, R = 40.</w:t>
      </w:r>
    </w:p>
    <w:p w:rsidR="004E47C1" w:rsidRDefault="00AB068E">
      <w:r>
        <w:t>Dùng d bằng 52 để chọn đúng nhánh TT2; không dùng trực tiếp căn thực của 40.</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Chép A,b hoặc r,c,d vào hàng đang tính; lấy cả r và p−r, thử lại bình phương từng căn.</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31" name="Picture 31" descr="Ảnh nguyên gốc Thuật toán 4 cho modulo nguyên tố lẻ; Chương 3, slide 66, trang PDF 11." title="Thuật toán 4 cho modulo nguyên tố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66.png"/>
                    <pic:cNvPicPr/>
                  </pic:nvPicPr>
                  <pic:blipFill>
                    <a:blip r:embed="rId38"/>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66 — Thuật toán 4 cho modulo nguyên tố lẻ.</w:t>
      </w:r>
    </w:p>
    <w:p w:rsidR="00CA570A" w:rsidRDefault="000A517B">
      <w:pPr>
        <w:pStyle w:val="Heading3"/>
      </w:pPr>
      <w:r>
        <w:t>Bài mẫu 18 TT4 với căn của 47 modulo 97</w:t>
      </w:r>
    </w:p>
    <w:p w:rsidR="004E47C1" w:rsidRDefault="00AB068E">
      <w:r>
        <w:rPr>
          <w:b/>
        </w:rPr>
        <w:t>Kiểm tra trước khi áp dụng.</w:t>
      </w:r>
      <w:r>
        <w:t xml:space="preserve"> 97 là nguyên tố lẻ, 47 khác 0. Kiểm </w:t>
      </w:r>
      <m:oMath>
        <m:sSup>
          <m:sSupPr>
            <m:ctrlPr>
              <w:rPr>
                <w:rFonts w:ascii="Cambria Math" w:hAnsi="Cambria Math"/>
              </w:rPr>
            </m:ctrlPr>
          </m:sSupPr>
          <m:e>
            <m:r>
              <w:rPr>
                <w:rFonts w:ascii="Cambria Math" w:hAnsi="Cambria Math"/>
              </w:rPr>
              <m:t>47</m:t>
            </m:r>
          </m:e>
          <m:sup>
            <m:r>
              <w:rPr>
                <w:rFonts w:ascii="Cambria Math" w:hAnsi="Cambria Math"/>
              </w:rPr>
              <m:t>48</m:t>
            </m:r>
          </m:sup>
        </m:sSup>
      </m:oMath>
      <w:r>
        <w:t xml:space="preserve"> dư 1 và </w:t>
      </w:r>
      <m:oMath>
        <m:sSup>
          <m:sSupPr>
            <m:ctrlPr>
              <w:rPr>
                <w:rFonts w:ascii="Cambria Math" w:hAnsi="Cambria Math"/>
              </w:rPr>
            </m:ctrlPr>
          </m:sSupPr>
          <m:e>
            <m:r>
              <w:rPr>
                <w:rFonts w:ascii="Cambria Math" w:hAnsi="Cambria Math"/>
              </w:rPr>
              <m:t>5</m:t>
            </m:r>
          </m:e>
          <m:sup>
            <m:r>
              <w:rPr>
                <w:rFonts w:ascii="Cambria Math" w:hAnsi="Cambria Math"/>
              </w:rPr>
              <m:t>48</m:t>
            </m:r>
          </m:sup>
        </m:sSup>
      </m:oMath>
      <w:r>
        <w:t xml:space="preserve"> dư 96; vì thế 47 là thặng dư, 5 là bất thặng dư dùng được trong TT4.</w:t>
      </w:r>
    </w:p>
    <w:p w:rsidR="00CA570A" w:rsidRDefault="000A517B">
      <w:pPr>
        <w:keepNext/>
        <w:spacing w:after="80"/>
        <w:jc w:val="center"/>
      </w:pPr>
      <m:oMathPara>
        <m:oMath>
          <m:r>
            <w:rPr>
              <w:rFonts w:ascii="Cambria Math" w:hAnsi="Cambria Math"/>
            </w:rPr>
            <m:t>48=</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CA570A">
        <w:trPr>
          <w:cantSplit/>
          <w:tblHeader/>
        </w:trPr>
        <w:tc>
          <w:tcPr>
            <w:tcW w:w="1401" w:type="dxa"/>
          </w:tcPr>
          <w:p w:rsidR="00CA570A" w:rsidRDefault="000A517B">
            <w:pPr>
              <w:keepNext/>
              <w:keepLines/>
              <w:spacing w:before="40" w:after="40" w:line="240" w:lineRule="auto"/>
              <w:jc w:val="center"/>
            </w:pPr>
            <w:r>
              <w:rPr>
                <w:b/>
                <w:sz w:val="23"/>
              </w:rPr>
              <w:t>i</w:t>
            </w:r>
          </w:p>
        </w:tc>
        <w:tc>
          <w:tcPr>
            <w:tcW w:w="1401" w:type="dxa"/>
          </w:tcPr>
          <w:p w:rsidR="00CA570A" w:rsidRDefault="000A517B">
            <w:pPr>
              <w:keepNext/>
              <w:keepLines/>
              <w:spacing w:before="40" w:after="40" w:line="240" w:lineRule="auto"/>
              <w:jc w:val="center"/>
            </w:pPr>
            <w:r>
              <w:rPr>
                <w:b/>
                <w:sz w:val="23"/>
              </w:rPr>
              <w:t>0</w:t>
            </w:r>
          </w:p>
        </w:tc>
        <w:tc>
          <w:tcPr>
            <w:tcW w:w="1401" w:type="dxa"/>
          </w:tcPr>
          <w:p w:rsidR="00CA570A" w:rsidRDefault="000A517B">
            <w:pPr>
              <w:keepNext/>
              <w:keepLines/>
              <w:spacing w:before="40" w:after="40" w:line="240" w:lineRule="auto"/>
              <w:jc w:val="center"/>
            </w:pPr>
            <w:r>
              <w:rPr>
                <w:b/>
                <w:sz w:val="23"/>
              </w:rPr>
              <w:t>1</w:t>
            </w:r>
          </w:p>
        </w:tc>
        <w:tc>
          <w:tcPr>
            <w:tcW w:w="1401" w:type="dxa"/>
          </w:tcPr>
          <w:p w:rsidR="00CA570A" w:rsidRDefault="000A517B">
            <w:pPr>
              <w:keepNext/>
              <w:keepLines/>
              <w:spacing w:before="40" w:after="40" w:line="240" w:lineRule="auto"/>
              <w:jc w:val="center"/>
            </w:pPr>
            <w:r>
              <w:rPr>
                <w:b/>
                <w:sz w:val="23"/>
              </w:rPr>
              <w:t>2</w:t>
            </w:r>
          </w:p>
        </w:tc>
        <w:tc>
          <w:tcPr>
            <w:tcW w:w="1401" w:type="dxa"/>
          </w:tcPr>
          <w:p w:rsidR="00CA570A" w:rsidRDefault="000A517B">
            <w:pPr>
              <w:keepNext/>
              <w:keepLines/>
              <w:spacing w:before="40" w:after="40" w:line="240" w:lineRule="auto"/>
              <w:jc w:val="center"/>
            </w:pPr>
            <w:r>
              <w:rPr>
                <w:b/>
                <w:sz w:val="23"/>
              </w:rPr>
              <w:t>3</w:t>
            </w:r>
          </w:p>
        </w:tc>
        <w:tc>
          <w:tcPr>
            <w:tcW w:w="1401" w:type="dxa"/>
          </w:tcPr>
          <w:p w:rsidR="00CA570A" w:rsidRDefault="000A517B">
            <w:pPr>
              <w:keepNext/>
              <w:keepLines/>
              <w:spacing w:before="40" w:after="40" w:line="240" w:lineRule="auto"/>
              <w:jc w:val="center"/>
            </w:pPr>
            <w:r>
              <w:rPr>
                <w:b/>
                <w:sz w:val="23"/>
              </w:rPr>
              <w:t>4</w:t>
            </w:r>
          </w:p>
        </w:tc>
        <w:tc>
          <w:tcPr>
            <w:tcW w:w="1401" w:type="dxa"/>
          </w:tcPr>
          <w:p w:rsidR="00CA570A" w:rsidRDefault="000A517B">
            <w:pPr>
              <w:keepNext/>
              <w:keepLines/>
              <w:spacing w:before="40" w:after="40" w:line="240" w:lineRule="auto"/>
              <w:jc w:val="center"/>
            </w:pPr>
            <w:r>
              <w:rPr>
                <w:b/>
                <w:sz w:val="23"/>
              </w:rPr>
              <w:t>5</w:t>
            </w:r>
          </w:p>
        </w:tc>
      </w:tr>
      <w:tr w:rsidR="00CA570A">
        <w:trPr>
          <w:cantSplit/>
        </w:trPr>
        <w:tc>
          <w:tcPr>
            <w:tcW w:w="1401"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1</w:t>
            </w:r>
          </w:p>
        </w:tc>
      </w:tr>
      <w:tr w:rsidR="00CA570A">
        <w:trPr>
          <w:cantSplit/>
        </w:trPr>
        <w:tc>
          <w:tcPr>
            <w:tcW w:w="1401"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401" w:type="dxa"/>
          </w:tcPr>
          <w:p w:rsidR="00CA570A" w:rsidRDefault="000A517B">
            <w:pPr>
              <w:keepNext/>
              <w:keepLines/>
              <w:spacing w:before="40" w:after="40" w:line="240" w:lineRule="auto"/>
              <w:jc w:val="center"/>
            </w:pPr>
            <w:r>
              <w:rPr>
                <w:sz w:val="24"/>
              </w:rPr>
              <w:t>47</w:t>
            </w:r>
          </w:p>
        </w:tc>
        <w:tc>
          <w:tcPr>
            <w:tcW w:w="1401" w:type="dxa"/>
          </w:tcPr>
          <w:p w:rsidR="00CA570A" w:rsidRDefault="000A517B">
            <w:pPr>
              <w:keepNext/>
              <w:keepLines/>
              <w:spacing w:before="40" w:after="40" w:line="240" w:lineRule="auto"/>
              <w:jc w:val="center"/>
            </w:pPr>
            <w:r>
              <w:rPr>
                <w:sz w:val="24"/>
              </w:rPr>
              <w:t>75</w:t>
            </w:r>
          </w:p>
        </w:tc>
        <w:tc>
          <w:tcPr>
            <w:tcW w:w="1401" w:type="dxa"/>
          </w:tcPr>
          <w:p w:rsidR="00CA570A" w:rsidRDefault="000A517B">
            <w:pPr>
              <w:keepNext/>
              <w:keepLines/>
              <w:spacing w:before="40" w:after="40" w:line="240" w:lineRule="auto"/>
              <w:jc w:val="center"/>
            </w:pPr>
            <w:r>
              <w:rPr>
                <w:sz w:val="24"/>
              </w:rPr>
              <w:t>96</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1</w:t>
            </w:r>
          </w:p>
        </w:tc>
      </w:tr>
      <w:tr w:rsidR="00CA570A">
        <w:trPr>
          <w:cantSplit/>
        </w:trPr>
        <w:tc>
          <w:tcPr>
            <w:tcW w:w="1401"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1</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47</m:t>
              </m:r>
            </m:e>
            <m:sup>
              <m:r>
                <w:rPr>
                  <w:rFonts w:ascii="Cambria Math" w:hAnsi="Cambria Math"/>
                </w:rPr>
                <m:t>48</m:t>
              </m:r>
            </m:sup>
          </m:sSup>
          <m:r>
            <m:rPr>
              <m:nor/>
            </m:rPr>
            <w:rPr>
              <w:rFonts w:ascii="Cambria Math" w:hAnsi="Cambria Math"/>
            </w:rPr>
            <m:t xml:space="preserve"> mod </m:t>
          </m:r>
          <m:r>
            <w:rPr>
              <w:rFonts w:ascii="Cambria Math" w:hAnsi="Cambria Math"/>
            </w:rPr>
            <m:t xml:space="preserve"> 97=1</m:t>
          </m:r>
        </m:oMath>
      </m:oMathPara>
    </w:p>
    <w:p w:rsidR="00CA570A" w:rsidRDefault="000A517B">
      <w:pPr>
        <w:keepNext/>
        <w:spacing w:after="80"/>
        <w:jc w:val="center"/>
      </w:pPr>
      <m:oMathPara>
        <m:oMath>
          <m:r>
            <w:rPr>
              <w:rFonts w:ascii="Cambria Math" w:hAnsi="Cambria Math"/>
            </w:rPr>
            <m:t>48=</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CA570A">
        <w:trPr>
          <w:cantSplit/>
          <w:tblHeader/>
        </w:trPr>
        <w:tc>
          <w:tcPr>
            <w:tcW w:w="1401" w:type="dxa"/>
          </w:tcPr>
          <w:p w:rsidR="00CA570A" w:rsidRDefault="000A517B">
            <w:pPr>
              <w:keepNext/>
              <w:keepLines/>
              <w:spacing w:before="40" w:after="40" w:line="240" w:lineRule="auto"/>
              <w:jc w:val="center"/>
            </w:pPr>
            <w:r>
              <w:rPr>
                <w:b/>
                <w:sz w:val="23"/>
              </w:rPr>
              <w:t>i</w:t>
            </w:r>
          </w:p>
        </w:tc>
        <w:tc>
          <w:tcPr>
            <w:tcW w:w="1401" w:type="dxa"/>
          </w:tcPr>
          <w:p w:rsidR="00CA570A" w:rsidRDefault="000A517B">
            <w:pPr>
              <w:keepNext/>
              <w:keepLines/>
              <w:spacing w:before="40" w:after="40" w:line="240" w:lineRule="auto"/>
              <w:jc w:val="center"/>
            </w:pPr>
            <w:r>
              <w:rPr>
                <w:b/>
                <w:sz w:val="23"/>
              </w:rPr>
              <w:t>0</w:t>
            </w:r>
          </w:p>
        </w:tc>
        <w:tc>
          <w:tcPr>
            <w:tcW w:w="1401" w:type="dxa"/>
          </w:tcPr>
          <w:p w:rsidR="00CA570A" w:rsidRDefault="000A517B">
            <w:pPr>
              <w:keepNext/>
              <w:keepLines/>
              <w:spacing w:before="40" w:after="40" w:line="240" w:lineRule="auto"/>
              <w:jc w:val="center"/>
            </w:pPr>
            <w:r>
              <w:rPr>
                <w:b/>
                <w:sz w:val="23"/>
              </w:rPr>
              <w:t>1</w:t>
            </w:r>
          </w:p>
        </w:tc>
        <w:tc>
          <w:tcPr>
            <w:tcW w:w="1401" w:type="dxa"/>
          </w:tcPr>
          <w:p w:rsidR="00CA570A" w:rsidRDefault="000A517B">
            <w:pPr>
              <w:keepNext/>
              <w:keepLines/>
              <w:spacing w:before="40" w:after="40" w:line="240" w:lineRule="auto"/>
              <w:jc w:val="center"/>
            </w:pPr>
            <w:r>
              <w:rPr>
                <w:b/>
                <w:sz w:val="23"/>
              </w:rPr>
              <w:t>2</w:t>
            </w:r>
          </w:p>
        </w:tc>
        <w:tc>
          <w:tcPr>
            <w:tcW w:w="1401" w:type="dxa"/>
          </w:tcPr>
          <w:p w:rsidR="00CA570A" w:rsidRDefault="000A517B">
            <w:pPr>
              <w:keepNext/>
              <w:keepLines/>
              <w:spacing w:before="40" w:after="40" w:line="240" w:lineRule="auto"/>
              <w:jc w:val="center"/>
            </w:pPr>
            <w:r>
              <w:rPr>
                <w:b/>
                <w:sz w:val="23"/>
              </w:rPr>
              <w:t>3</w:t>
            </w:r>
          </w:p>
        </w:tc>
        <w:tc>
          <w:tcPr>
            <w:tcW w:w="1401" w:type="dxa"/>
          </w:tcPr>
          <w:p w:rsidR="00CA570A" w:rsidRDefault="000A517B">
            <w:pPr>
              <w:keepNext/>
              <w:keepLines/>
              <w:spacing w:before="40" w:after="40" w:line="240" w:lineRule="auto"/>
              <w:jc w:val="center"/>
            </w:pPr>
            <w:r>
              <w:rPr>
                <w:b/>
                <w:sz w:val="23"/>
              </w:rPr>
              <w:t>4</w:t>
            </w:r>
          </w:p>
        </w:tc>
        <w:tc>
          <w:tcPr>
            <w:tcW w:w="1401" w:type="dxa"/>
          </w:tcPr>
          <w:p w:rsidR="00CA570A" w:rsidRDefault="000A517B">
            <w:pPr>
              <w:keepNext/>
              <w:keepLines/>
              <w:spacing w:before="40" w:after="40" w:line="240" w:lineRule="auto"/>
              <w:jc w:val="center"/>
            </w:pPr>
            <w:r>
              <w:rPr>
                <w:b/>
                <w:sz w:val="23"/>
              </w:rPr>
              <w:t>5</w:t>
            </w:r>
          </w:p>
        </w:tc>
      </w:tr>
      <w:tr w:rsidR="00CA570A">
        <w:trPr>
          <w:cantSplit/>
        </w:trPr>
        <w:tc>
          <w:tcPr>
            <w:tcW w:w="1401"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1</w:t>
            </w:r>
          </w:p>
        </w:tc>
      </w:tr>
      <w:tr w:rsidR="00CA570A">
        <w:trPr>
          <w:cantSplit/>
        </w:trPr>
        <w:tc>
          <w:tcPr>
            <w:tcW w:w="1401"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401" w:type="dxa"/>
          </w:tcPr>
          <w:p w:rsidR="00CA570A" w:rsidRDefault="000A517B">
            <w:pPr>
              <w:keepNext/>
              <w:keepLines/>
              <w:spacing w:before="40" w:after="40" w:line="240" w:lineRule="auto"/>
              <w:jc w:val="center"/>
            </w:pPr>
            <w:r>
              <w:rPr>
                <w:sz w:val="24"/>
              </w:rPr>
              <w:t>5</w:t>
            </w:r>
          </w:p>
        </w:tc>
        <w:tc>
          <w:tcPr>
            <w:tcW w:w="1401" w:type="dxa"/>
          </w:tcPr>
          <w:p w:rsidR="00CA570A" w:rsidRDefault="000A517B">
            <w:pPr>
              <w:keepNext/>
              <w:keepLines/>
              <w:spacing w:before="40" w:after="40" w:line="240" w:lineRule="auto"/>
              <w:jc w:val="center"/>
            </w:pPr>
            <w:r>
              <w:rPr>
                <w:sz w:val="24"/>
              </w:rPr>
              <w:t>25</w:t>
            </w:r>
          </w:p>
        </w:tc>
        <w:tc>
          <w:tcPr>
            <w:tcW w:w="1401" w:type="dxa"/>
          </w:tcPr>
          <w:p w:rsidR="00CA570A" w:rsidRDefault="000A517B">
            <w:pPr>
              <w:keepNext/>
              <w:keepLines/>
              <w:spacing w:before="40" w:after="40" w:line="240" w:lineRule="auto"/>
              <w:jc w:val="center"/>
            </w:pPr>
            <w:r>
              <w:rPr>
                <w:sz w:val="24"/>
              </w:rPr>
              <w:t>43</w:t>
            </w:r>
          </w:p>
        </w:tc>
        <w:tc>
          <w:tcPr>
            <w:tcW w:w="1401" w:type="dxa"/>
          </w:tcPr>
          <w:p w:rsidR="00CA570A" w:rsidRDefault="000A517B">
            <w:pPr>
              <w:keepNext/>
              <w:keepLines/>
              <w:spacing w:before="40" w:after="40" w:line="240" w:lineRule="auto"/>
              <w:jc w:val="center"/>
            </w:pPr>
            <w:r>
              <w:rPr>
                <w:sz w:val="24"/>
              </w:rPr>
              <w:t>6</w:t>
            </w:r>
          </w:p>
        </w:tc>
        <w:tc>
          <w:tcPr>
            <w:tcW w:w="1401" w:type="dxa"/>
          </w:tcPr>
          <w:p w:rsidR="00CA570A" w:rsidRDefault="000A517B">
            <w:pPr>
              <w:keepNext/>
              <w:keepLines/>
              <w:spacing w:before="40" w:after="40" w:line="240" w:lineRule="auto"/>
              <w:jc w:val="center"/>
            </w:pPr>
            <w:r>
              <w:rPr>
                <w:sz w:val="24"/>
              </w:rPr>
              <w:t>36</w:t>
            </w:r>
          </w:p>
        </w:tc>
        <w:tc>
          <w:tcPr>
            <w:tcW w:w="1401" w:type="dxa"/>
          </w:tcPr>
          <w:p w:rsidR="00CA570A" w:rsidRDefault="000A517B">
            <w:pPr>
              <w:keepNext/>
              <w:keepLines/>
              <w:spacing w:before="40" w:after="40" w:line="240" w:lineRule="auto"/>
              <w:jc w:val="center"/>
            </w:pPr>
            <w:r>
              <w:rPr>
                <w:sz w:val="24"/>
              </w:rPr>
              <w:t>35</w:t>
            </w:r>
          </w:p>
        </w:tc>
      </w:tr>
      <w:tr w:rsidR="00CA570A">
        <w:trPr>
          <w:cantSplit/>
        </w:trPr>
        <w:tc>
          <w:tcPr>
            <w:tcW w:w="1401"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36</w:t>
            </w:r>
          </w:p>
        </w:tc>
        <w:tc>
          <w:tcPr>
            <w:tcW w:w="1401" w:type="dxa"/>
          </w:tcPr>
          <w:p w:rsidR="00CA570A" w:rsidRDefault="000A517B">
            <w:pPr>
              <w:keepLines/>
              <w:spacing w:before="40" w:after="40" w:line="240" w:lineRule="auto"/>
              <w:jc w:val="center"/>
            </w:pPr>
            <w:r>
              <w:rPr>
                <w:sz w:val="24"/>
              </w:rPr>
              <w:t>96</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5</m:t>
              </m:r>
            </m:e>
            <m:sup>
              <m:r>
                <w:rPr>
                  <w:rFonts w:ascii="Cambria Math" w:hAnsi="Cambria Math"/>
                </w:rPr>
                <m:t>48</m:t>
              </m:r>
            </m:sup>
          </m:sSup>
          <m:r>
            <m:rPr>
              <m:nor/>
            </m:rPr>
            <w:rPr>
              <w:rFonts w:ascii="Cambria Math" w:hAnsi="Cambria Math"/>
            </w:rPr>
            <m:t xml:space="preserve"> mod </m:t>
          </m:r>
          <m:r>
            <w:rPr>
              <w:rFonts w:ascii="Cambria Math" w:hAnsi="Cambria Math"/>
            </w:rPr>
            <m:t xml:space="preserve"> 97=96</m:t>
          </m:r>
        </m:oMath>
      </m:oMathPara>
    </w:p>
    <w:p w:rsidR="00CA570A" w:rsidRDefault="000A517B">
      <w:r>
        <w:t xml:space="preserve">47 là thặng dư, 5 là bất thặng dư. Chuỗi Euclid </w:t>
      </w:r>
      <m:oMath>
        <m:r>
          <w:rPr>
            <w:rFonts w:ascii="Cambria Math" w:hAnsi="Cambria Math"/>
          </w:rPr>
          <m:t>97=2·47+3</m:t>
        </m:r>
      </m:oMath>
      <w:r>
        <w:t xml:space="preserve">, </w:t>
      </w:r>
      <m:oMath>
        <m:r>
          <w:rPr>
            <w:rFonts w:ascii="Cambria Math" w:hAnsi="Cambria Math"/>
          </w:rPr>
          <m:t>47=15·3+2</m:t>
        </m:r>
      </m:oMath>
      <w:r>
        <w:t xml:space="preserve">, </w:t>
      </w:r>
      <m:oMath>
        <m:r>
          <w:rPr>
            <w:rFonts w:ascii="Cambria Math" w:hAnsi="Cambria Math"/>
          </w:rPr>
          <m:t>3=1·2+1</m:t>
        </m:r>
      </m:oMath>
      <w:r>
        <w:t xml:space="preserve"> cho </w:t>
      </w:r>
      <m:oMath>
        <m:sSup>
          <m:sSupPr>
            <m:ctrlPr>
              <w:rPr>
                <w:rFonts w:ascii="Cambria Math" w:hAnsi="Cambria Math"/>
              </w:rPr>
            </m:ctrlPr>
          </m:sSupPr>
          <m:e>
            <m:r>
              <w:rPr>
                <w:rFonts w:ascii="Cambria Math" w:hAnsi="Cambria Math"/>
              </w:rPr>
              <m:t>47</m:t>
            </m:r>
          </m:e>
          <m:sup>
            <m:r>
              <w:rPr>
                <w:rFonts w:ascii="Cambria Math" w:hAnsi="Cambria Math"/>
              </w:rPr>
              <m:t>-1</m:t>
            </m:r>
          </m:sup>
        </m:sSup>
        <m:r>
          <w:rPr>
            <w:rFonts w:ascii="Cambria Math" w:hAnsi="Cambria Math"/>
          </w:rPr>
          <m:t>≡64</m:t>
        </m:r>
        <m:d>
          <m:dPr>
            <m:ctrlPr>
              <w:rPr>
                <w:rFonts w:ascii="Cambria Math" w:hAnsi="Cambria Math"/>
              </w:rPr>
            </m:ctrlPr>
          </m:dPr>
          <m:e>
            <m:r>
              <m:rPr>
                <m:nor/>
              </m:rPr>
              <w:rPr>
                <w:rFonts w:ascii="Cambria Math" w:hAnsi="Cambria Math"/>
              </w:rPr>
              <m:t xml:space="preserve">mod </m:t>
            </m:r>
            <m:r>
              <w:rPr>
                <w:rFonts w:ascii="Cambria Math" w:hAnsi="Cambria Math"/>
              </w:rPr>
              <m:t>97</m:t>
            </m:r>
          </m:e>
        </m:d>
      </m:oMath>
      <w:r>
        <w:t xml:space="preserve">; kiểm tra </w:t>
      </w:r>
      <m:oMath>
        <m:r>
          <w:rPr>
            <w:rFonts w:ascii="Cambria Math" w:hAnsi="Cambria Math"/>
          </w:rPr>
          <m:t>47·64=31·97+1</m:t>
        </m:r>
      </m:oMath>
      <w:r>
        <w:t>.</w:t>
      </w:r>
    </w:p>
    <w:p w:rsidR="00CA570A" w:rsidRDefault="000A517B">
      <w:pPr>
        <w:spacing w:after="80"/>
        <w:jc w:val="center"/>
      </w:pPr>
      <m:oMathPara>
        <m:oMath>
          <m:r>
            <w:rPr>
              <w:rFonts w:ascii="Cambria Math" w:hAnsi="Cambria Math"/>
            </w:rPr>
            <m:t>96=</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·3,   c=</m:t>
          </m:r>
          <m:sSup>
            <m:sSupPr>
              <m:ctrlPr>
                <w:rPr>
                  <w:rFonts w:ascii="Cambria Math" w:hAnsi="Cambria Math"/>
                </w:rPr>
              </m:ctrlPr>
            </m:sSupPr>
            <m:e>
              <m:r>
                <w:rPr>
                  <w:rFonts w:ascii="Cambria Math" w:hAnsi="Cambria Math"/>
                </w:rPr>
                <m:t>5</m:t>
              </m:r>
            </m:e>
            <m:sup>
              <m:r>
                <w:rPr>
                  <w:rFonts w:ascii="Cambria Math" w:hAnsi="Cambria Math"/>
                </w:rPr>
                <m:t>3</m:t>
              </m:r>
            </m:sup>
          </m:sSup>
          <m:r>
            <m:rPr>
              <m:nor/>
            </m:rPr>
            <w:rPr>
              <w:rFonts w:ascii="Cambria Math" w:hAnsi="Cambria Math"/>
            </w:rPr>
            <m:t xml:space="preserve"> mod </m:t>
          </m:r>
          <m:r>
            <w:rPr>
              <w:rFonts w:ascii="Cambria Math" w:hAnsi="Cambria Math"/>
            </w:rPr>
            <m:t>97=28</m:t>
          </m:r>
        </m:oMath>
      </m:oMathPara>
    </w:p>
    <w:p w:rsidR="00CA570A" w:rsidRDefault="000A517B">
      <w:pPr>
        <w:spacing w:after="80"/>
        <w:jc w:val="center"/>
      </w:pPr>
      <m:oMathPara>
        <m:oMath>
          <m:r>
            <w:rPr>
              <w:rFonts w:ascii="Cambria Math" w:hAnsi="Cambria Math"/>
            </w:rPr>
            <m:t>r=</m:t>
          </m:r>
          <m:sSup>
            <m:sSupPr>
              <m:ctrlPr>
                <w:rPr>
                  <w:rFonts w:ascii="Cambria Math" w:hAnsi="Cambria Math"/>
                </w:rPr>
              </m:ctrlPr>
            </m:sSupPr>
            <m:e>
              <m:r>
                <w:rPr>
                  <w:rFonts w:ascii="Cambria Math" w:hAnsi="Cambria Math"/>
                </w:rPr>
                <m:t>47</m:t>
              </m:r>
            </m:e>
            <m:sup>
              <m:r>
                <w:rPr>
                  <w:rFonts w:ascii="Cambria Math" w:hAnsi="Cambria Math"/>
                </w:rPr>
                <m:t>2</m:t>
              </m:r>
            </m:sup>
          </m:sSup>
          <m:r>
            <m:rPr>
              <m:nor/>
            </m:rPr>
            <w:rPr>
              <w:rFonts w:ascii="Cambria Math" w:hAnsi="Cambria Math"/>
            </w:rPr>
            <m:t xml:space="preserve"> mod </m:t>
          </m:r>
          <m:r>
            <w:rPr>
              <w:rFonts w:ascii="Cambria Math" w:hAnsi="Cambria Math"/>
            </w:rPr>
            <m:t xml:space="preserve">97=75,  </m:t>
          </m:r>
          <m:sSup>
            <m:sSupPr>
              <m:ctrlPr>
                <w:rPr>
                  <w:rFonts w:ascii="Cambria Math" w:hAnsi="Cambria Math"/>
                </w:rPr>
              </m:ctrlPr>
            </m:sSupPr>
            <m:e>
              <m:r>
                <w:rPr>
                  <w:rFonts w:ascii="Cambria Math" w:hAnsi="Cambria Math"/>
                </w:rPr>
                <m:t>47</m:t>
              </m:r>
            </m:e>
            <m:sup>
              <m:r>
                <w:rPr>
                  <w:rFonts w:ascii="Cambria Math" w:hAnsi="Cambria Math"/>
                </w:rPr>
                <m:t>-1</m:t>
              </m:r>
            </m:sup>
          </m:sSup>
          <m:r>
            <m:rPr>
              <m:nor/>
            </m:rPr>
            <w:rPr>
              <w:rFonts w:ascii="Cambria Math" w:hAnsi="Cambria Math"/>
            </w:rPr>
            <m:t xml:space="preserve"> mod </m:t>
          </m:r>
          <m:r>
            <w:rPr>
              <w:rFonts w:ascii="Cambria Math" w:hAnsi="Cambria Math"/>
            </w:rPr>
            <m:t>97=64</m:t>
          </m:r>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lastRenderedPageBreak/>
              <w:t>i</w:t>
            </w:r>
          </w:p>
        </w:tc>
        <w:tc>
          <w:tcPr>
            <w:tcW w:w="1226" w:type="dxa"/>
          </w:tcPr>
          <w:p w:rsidR="00CA570A" w:rsidRDefault="007F4FF4">
            <w:pPr>
              <w:keepNext/>
              <w:keepLines/>
              <w:spacing w:before="40" w:after="40" w:line="240" w:lineRule="auto"/>
              <w:jc w:val="center"/>
            </w:pPr>
            <m:oMathPara>
              <m:oMath>
                <m:sSup>
                  <m:sSupPr>
                    <m:ctrlPr>
                      <w:rPr>
                        <w:rFonts w:ascii="Cambria Math" w:hAnsi="Cambria Math"/>
                      </w:rPr>
                    </m:ctrlPr>
                  </m:sSupPr>
                  <m:e>
                    <m:r>
                      <w:rPr>
                        <w:rFonts w:ascii="Cambria Math" w:hAnsi="Cambria Math"/>
                        <w:sz w:val="23"/>
                      </w:rPr>
                      <m:t>r</m:t>
                    </m:r>
                  </m:e>
                  <m:sup>
                    <m:r>
                      <w:rPr>
                        <w:rFonts w:ascii="Cambria Math" w:hAnsi="Cambria Math"/>
                        <w:sz w:val="23"/>
                      </w:rPr>
                      <m:t>2</m:t>
                    </m:r>
                  </m:sup>
                </m:sSup>
                <m:sSup>
                  <m:sSupPr>
                    <m:ctrlPr>
                      <w:rPr>
                        <w:rFonts w:ascii="Cambria Math" w:hAnsi="Cambria Math"/>
                      </w:rPr>
                    </m:ctrlPr>
                  </m:sSupPr>
                  <m:e>
                    <m:r>
                      <w:rPr>
                        <w:rFonts w:ascii="Cambria Math" w:hAnsi="Cambria Math"/>
                        <w:sz w:val="23"/>
                      </w:rPr>
                      <m:t>a</m:t>
                    </m:r>
                  </m:e>
                  <m:sup>
                    <m:r>
                      <w:rPr>
                        <w:rFonts w:ascii="Cambria Math" w:hAnsi="Cambria Math"/>
                        <w:sz w:val="23"/>
                      </w:rPr>
                      <m:t>-1</m:t>
                    </m:r>
                  </m:sup>
                </m:sSup>
              </m:oMath>
            </m:oMathPara>
          </w:p>
        </w:tc>
        <w:tc>
          <w:tcPr>
            <w:tcW w:w="1226" w:type="dxa"/>
          </w:tcPr>
          <w:p w:rsidR="00CA570A" w:rsidRDefault="007F4FF4">
            <w:pPr>
              <w:keepNext/>
              <w:keepLines/>
              <w:spacing w:before="40" w:after="40" w:line="240" w:lineRule="auto"/>
              <w:jc w:val="center"/>
            </w:pPr>
            <m:oMathPara>
              <m:oMath>
                <m:sSup>
                  <m:sSupPr>
                    <m:ctrlPr>
                      <w:rPr>
                        <w:rFonts w:ascii="Cambria Math" w:hAnsi="Cambria Math"/>
                      </w:rPr>
                    </m:ctrlPr>
                  </m:sSupPr>
                  <m:e>
                    <m:r>
                      <w:rPr>
                        <w:rFonts w:ascii="Cambria Math" w:hAnsi="Cambria Math"/>
                        <w:sz w:val="23"/>
                      </w:rPr>
                      <m:t>2</m:t>
                    </m:r>
                  </m:e>
                  <m:sup>
                    <m:r>
                      <w:rPr>
                        <w:rFonts w:ascii="Cambria Math" w:hAnsi="Cambria Math"/>
                        <w:sz w:val="23"/>
                      </w:rPr>
                      <m:t>s-i-1</m:t>
                    </m:r>
                  </m:sup>
                </m:sSup>
              </m:oMath>
            </m:oMathPara>
          </w:p>
        </w:tc>
        <w:tc>
          <w:tcPr>
            <w:tcW w:w="1226" w:type="dxa"/>
          </w:tcPr>
          <w:p w:rsidR="00CA570A" w:rsidRDefault="000A517B">
            <w:pPr>
              <w:keepNext/>
              <w:keepLines/>
              <w:spacing w:before="40" w:after="40" w:line="240" w:lineRule="auto"/>
              <w:jc w:val="center"/>
            </w:pPr>
            <m:oMathPara>
              <m:oMath>
                <m:r>
                  <w:rPr>
                    <w:rFonts w:ascii="Cambria Math" w:hAnsi="Cambria Math"/>
                    <w:sz w:val="23"/>
                  </w:rPr>
                  <m:t>d</m:t>
                </m:r>
              </m:oMath>
            </m:oMathPara>
          </w:p>
        </w:tc>
        <w:tc>
          <w:tcPr>
            <w:tcW w:w="1226" w:type="dxa"/>
          </w:tcPr>
          <w:p w:rsidR="00CA570A" w:rsidRDefault="000A517B">
            <w:pPr>
              <w:keepNext/>
              <w:keepLines/>
              <w:spacing w:before="40" w:after="40" w:line="240" w:lineRule="auto"/>
              <w:jc w:val="center"/>
            </w:pPr>
            <m:oMath>
              <m:r>
                <w:rPr>
                  <w:rFonts w:ascii="Cambria Math" w:hAnsi="Cambria Math"/>
                  <w:sz w:val="23"/>
                </w:rPr>
                <m:t>r</m:t>
              </m:r>
            </m:oMath>
            <w:r>
              <w:rPr>
                <w:b/>
                <w:sz w:val="23"/>
              </w:rPr>
              <w:t xml:space="preserve"> cũ</w:t>
            </w:r>
          </w:p>
        </w:tc>
        <w:tc>
          <w:tcPr>
            <w:tcW w:w="1226" w:type="dxa"/>
          </w:tcPr>
          <w:p w:rsidR="00CA570A" w:rsidRDefault="000A517B">
            <w:pPr>
              <w:keepNext/>
              <w:keepLines/>
              <w:spacing w:before="40" w:after="40" w:line="240" w:lineRule="auto"/>
              <w:jc w:val="center"/>
            </w:pPr>
            <m:oMath>
              <m:r>
                <w:rPr>
                  <w:rFonts w:ascii="Cambria Math" w:hAnsi="Cambria Math"/>
                  <w:sz w:val="23"/>
                </w:rPr>
                <m:t>c</m:t>
              </m:r>
            </m:oMath>
            <w:r>
              <w:rPr>
                <w:b/>
                <w:sz w:val="23"/>
              </w:rPr>
              <w:t xml:space="preserve"> cũ</w:t>
            </w:r>
          </w:p>
        </w:tc>
        <w:tc>
          <w:tcPr>
            <w:tcW w:w="1226" w:type="dxa"/>
          </w:tcPr>
          <w:p w:rsidR="00CA570A" w:rsidRDefault="000A517B">
            <w:pPr>
              <w:keepNext/>
              <w:keepLines/>
              <w:spacing w:before="40" w:after="40" w:line="240" w:lineRule="auto"/>
              <w:jc w:val="center"/>
            </w:pPr>
            <m:oMath>
              <m:r>
                <w:rPr>
                  <w:rFonts w:ascii="Cambria Math" w:hAnsi="Cambria Math"/>
                  <w:sz w:val="23"/>
                </w:rPr>
                <m:t>r</m:t>
              </m:r>
            </m:oMath>
            <w:r>
              <w:rPr>
                <w:b/>
                <w:sz w:val="23"/>
              </w:rPr>
              <w:t xml:space="preserve"> mới</w:t>
            </w:r>
          </w:p>
        </w:tc>
        <w:tc>
          <w:tcPr>
            <w:tcW w:w="1226" w:type="dxa"/>
          </w:tcPr>
          <w:p w:rsidR="00CA570A" w:rsidRDefault="000A517B">
            <w:pPr>
              <w:keepNext/>
              <w:keepLines/>
              <w:spacing w:before="40" w:after="40" w:line="240" w:lineRule="auto"/>
              <w:jc w:val="center"/>
            </w:pPr>
            <m:oMath>
              <m:r>
                <w:rPr>
                  <w:rFonts w:ascii="Cambria Math" w:hAnsi="Cambria Math"/>
                  <w:sz w:val="23"/>
                </w:rPr>
                <m:t>c</m:t>
              </m:r>
            </m:oMath>
            <w:r>
              <w:rPr>
                <w:b/>
                <w:sz w:val="23"/>
              </w:rPr>
              <w:t xml:space="preserve"> mới</w:t>
            </w:r>
          </w:p>
        </w:tc>
      </w:tr>
      <w:tr w:rsidR="00CA570A">
        <w:trPr>
          <w:cantSplit/>
        </w:trPr>
        <w:tc>
          <w:tcPr>
            <w:tcW w:w="1226" w:type="dxa"/>
          </w:tcPr>
          <w:p w:rsidR="00CA570A" w:rsidRDefault="000A517B">
            <w:pPr>
              <w:keepNext/>
              <w:keepLines/>
              <w:spacing w:before="40" w:after="40" w:line="240" w:lineRule="auto"/>
              <w:jc w:val="center"/>
            </w:pPr>
            <w:r>
              <w:rPr>
                <w:sz w:val="23"/>
              </w:rPr>
              <w:t>1</w:t>
            </w:r>
          </w:p>
        </w:tc>
        <w:tc>
          <w:tcPr>
            <w:tcW w:w="1226" w:type="dxa"/>
          </w:tcPr>
          <w:p w:rsidR="00CA570A" w:rsidRDefault="000A517B">
            <w:pPr>
              <w:keepNext/>
              <w:keepLines/>
              <w:spacing w:before="40" w:after="40" w:line="240" w:lineRule="auto"/>
              <w:jc w:val="center"/>
            </w:pPr>
            <w:r>
              <w:rPr>
                <w:sz w:val="23"/>
              </w:rPr>
              <w:t>33</w:t>
            </w:r>
          </w:p>
        </w:tc>
        <w:tc>
          <w:tcPr>
            <w:tcW w:w="1226" w:type="dxa"/>
          </w:tcPr>
          <w:p w:rsidR="00CA570A" w:rsidRDefault="000A517B">
            <w:pPr>
              <w:keepNext/>
              <w:keepLines/>
              <w:spacing w:before="40" w:after="40" w:line="240" w:lineRule="auto"/>
              <w:jc w:val="center"/>
            </w:pPr>
            <w:r>
              <w:rPr>
                <w:sz w:val="23"/>
              </w:rPr>
              <w:t>8</w:t>
            </w:r>
          </w:p>
        </w:tc>
        <w:tc>
          <w:tcPr>
            <w:tcW w:w="1226" w:type="dxa"/>
          </w:tcPr>
          <w:p w:rsidR="00CA570A" w:rsidRDefault="000A517B">
            <w:pPr>
              <w:keepNext/>
              <w:keepLines/>
              <w:spacing w:before="40" w:after="40" w:line="240" w:lineRule="auto"/>
              <w:jc w:val="center"/>
            </w:pPr>
            <w:r>
              <w:rPr>
                <w:sz w:val="23"/>
              </w:rPr>
              <w:t>1</w:t>
            </w:r>
          </w:p>
        </w:tc>
        <w:tc>
          <w:tcPr>
            <w:tcW w:w="1226" w:type="dxa"/>
          </w:tcPr>
          <w:p w:rsidR="00CA570A" w:rsidRDefault="000A517B">
            <w:pPr>
              <w:keepNext/>
              <w:keepLines/>
              <w:spacing w:before="40" w:after="40" w:line="240" w:lineRule="auto"/>
              <w:jc w:val="center"/>
            </w:pPr>
            <w:r>
              <w:rPr>
                <w:sz w:val="23"/>
              </w:rPr>
              <w:t>75</w:t>
            </w:r>
          </w:p>
        </w:tc>
        <w:tc>
          <w:tcPr>
            <w:tcW w:w="1226" w:type="dxa"/>
          </w:tcPr>
          <w:p w:rsidR="00CA570A" w:rsidRDefault="000A517B">
            <w:pPr>
              <w:keepNext/>
              <w:keepLines/>
              <w:spacing w:before="40" w:after="40" w:line="240" w:lineRule="auto"/>
              <w:jc w:val="center"/>
            </w:pPr>
            <w:r>
              <w:rPr>
                <w:sz w:val="23"/>
              </w:rPr>
              <w:t>28</w:t>
            </w:r>
          </w:p>
        </w:tc>
        <w:tc>
          <w:tcPr>
            <w:tcW w:w="1226" w:type="dxa"/>
          </w:tcPr>
          <w:p w:rsidR="00CA570A" w:rsidRDefault="000A517B">
            <w:pPr>
              <w:keepNext/>
              <w:keepLines/>
              <w:spacing w:before="40" w:after="40" w:line="240" w:lineRule="auto"/>
              <w:jc w:val="center"/>
            </w:pPr>
            <w:r>
              <w:rPr>
                <w:sz w:val="23"/>
              </w:rPr>
              <w:t>75</w:t>
            </w:r>
          </w:p>
        </w:tc>
        <w:tc>
          <w:tcPr>
            <w:tcW w:w="1226" w:type="dxa"/>
          </w:tcPr>
          <w:p w:rsidR="00CA570A" w:rsidRDefault="000A517B">
            <w:pPr>
              <w:keepNext/>
              <w:keepLines/>
              <w:spacing w:before="40" w:after="40" w:line="240" w:lineRule="auto"/>
              <w:jc w:val="center"/>
            </w:pPr>
            <w:r>
              <w:rPr>
                <w:sz w:val="23"/>
              </w:rPr>
              <w:t>8</w:t>
            </w:r>
          </w:p>
        </w:tc>
      </w:tr>
      <w:tr w:rsidR="00CA570A">
        <w:trPr>
          <w:cantSplit/>
        </w:trPr>
        <w:tc>
          <w:tcPr>
            <w:tcW w:w="1226" w:type="dxa"/>
          </w:tcPr>
          <w:p w:rsidR="00CA570A" w:rsidRDefault="000A517B">
            <w:pPr>
              <w:keepNext/>
              <w:keepLines/>
              <w:spacing w:before="40" w:after="40" w:line="240" w:lineRule="auto"/>
              <w:jc w:val="center"/>
            </w:pPr>
            <w:r>
              <w:rPr>
                <w:sz w:val="23"/>
              </w:rPr>
              <w:t>2</w:t>
            </w:r>
          </w:p>
        </w:tc>
        <w:tc>
          <w:tcPr>
            <w:tcW w:w="1226" w:type="dxa"/>
          </w:tcPr>
          <w:p w:rsidR="00CA570A" w:rsidRDefault="000A517B">
            <w:pPr>
              <w:keepNext/>
              <w:keepLines/>
              <w:spacing w:before="40" w:after="40" w:line="240" w:lineRule="auto"/>
              <w:jc w:val="center"/>
            </w:pPr>
            <w:r>
              <w:rPr>
                <w:sz w:val="23"/>
              </w:rPr>
              <w:t>33</w:t>
            </w:r>
          </w:p>
        </w:tc>
        <w:tc>
          <w:tcPr>
            <w:tcW w:w="1226" w:type="dxa"/>
          </w:tcPr>
          <w:p w:rsidR="00CA570A" w:rsidRDefault="000A517B">
            <w:pPr>
              <w:keepNext/>
              <w:keepLines/>
              <w:spacing w:before="40" w:after="40" w:line="240" w:lineRule="auto"/>
              <w:jc w:val="center"/>
            </w:pPr>
            <w:r>
              <w:rPr>
                <w:sz w:val="23"/>
              </w:rPr>
              <w:t>4</w:t>
            </w:r>
          </w:p>
        </w:tc>
        <w:tc>
          <w:tcPr>
            <w:tcW w:w="1226" w:type="dxa"/>
          </w:tcPr>
          <w:p w:rsidR="00CA570A" w:rsidRDefault="000A517B">
            <w:pPr>
              <w:keepNext/>
              <w:keepLines/>
              <w:spacing w:before="40" w:after="40" w:line="240" w:lineRule="auto"/>
              <w:jc w:val="center"/>
            </w:pPr>
            <w:r>
              <w:rPr>
                <w:sz w:val="23"/>
              </w:rPr>
              <w:t>96</w:t>
            </w:r>
          </w:p>
        </w:tc>
        <w:tc>
          <w:tcPr>
            <w:tcW w:w="1226" w:type="dxa"/>
          </w:tcPr>
          <w:p w:rsidR="00CA570A" w:rsidRDefault="000A517B">
            <w:pPr>
              <w:keepNext/>
              <w:keepLines/>
              <w:spacing w:before="40" w:after="40" w:line="240" w:lineRule="auto"/>
              <w:jc w:val="center"/>
            </w:pPr>
            <w:r>
              <w:rPr>
                <w:sz w:val="23"/>
              </w:rPr>
              <w:t>75</w:t>
            </w:r>
          </w:p>
        </w:tc>
        <w:tc>
          <w:tcPr>
            <w:tcW w:w="1226" w:type="dxa"/>
          </w:tcPr>
          <w:p w:rsidR="00CA570A" w:rsidRDefault="000A517B">
            <w:pPr>
              <w:keepNext/>
              <w:keepLines/>
              <w:spacing w:before="40" w:after="40" w:line="240" w:lineRule="auto"/>
              <w:jc w:val="center"/>
            </w:pPr>
            <w:r>
              <w:rPr>
                <w:sz w:val="23"/>
              </w:rPr>
              <w:t>8</w:t>
            </w:r>
          </w:p>
        </w:tc>
        <w:tc>
          <w:tcPr>
            <w:tcW w:w="1226" w:type="dxa"/>
          </w:tcPr>
          <w:p w:rsidR="00CA570A" w:rsidRDefault="000A517B">
            <w:pPr>
              <w:keepNext/>
              <w:keepLines/>
              <w:spacing w:before="40" w:after="40" w:line="240" w:lineRule="auto"/>
              <w:jc w:val="center"/>
            </w:pPr>
            <w:r>
              <w:rPr>
                <w:sz w:val="23"/>
              </w:rPr>
              <w:t>18</w:t>
            </w:r>
          </w:p>
        </w:tc>
        <w:tc>
          <w:tcPr>
            <w:tcW w:w="1226" w:type="dxa"/>
          </w:tcPr>
          <w:p w:rsidR="00CA570A" w:rsidRDefault="000A517B">
            <w:pPr>
              <w:keepNext/>
              <w:keepLines/>
              <w:spacing w:before="40" w:after="40" w:line="240" w:lineRule="auto"/>
              <w:jc w:val="center"/>
            </w:pPr>
            <w:r>
              <w:rPr>
                <w:sz w:val="23"/>
              </w:rPr>
              <w:t>64</w:t>
            </w:r>
          </w:p>
        </w:tc>
      </w:tr>
      <w:tr w:rsidR="00CA570A">
        <w:trPr>
          <w:cantSplit/>
        </w:trPr>
        <w:tc>
          <w:tcPr>
            <w:tcW w:w="1226" w:type="dxa"/>
          </w:tcPr>
          <w:p w:rsidR="00CA570A" w:rsidRDefault="000A517B">
            <w:pPr>
              <w:keepNext/>
              <w:keepLines/>
              <w:spacing w:before="40" w:after="40" w:line="240" w:lineRule="auto"/>
              <w:jc w:val="center"/>
            </w:pPr>
            <w:r>
              <w:rPr>
                <w:sz w:val="23"/>
              </w:rPr>
              <w:t>3</w:t>
            </w:r>
          </w:p>
        </w:tc>
        <w:tc>
          <w:tcPr>
            <w:tcW w:w="1226" w:type="dxa"/>
          </w:tcPr>
          <w:p w:rsidR="00CA570A" w:rsidRDefault="000A517B">
            <w:pPr>
              <w:keepNext/>
              <w:keepLines/>
              <w:spacing w:before="40" w:after="40" w:line="240" w:lineRule="auto"/>
              <w:jc w:val="center"/>
            </w:pPr>
            <w:r>
              <w:rPr>
                <w:sz w:val="23"/>
              </w:rPr>
              <w:t>75</w:t>
            </w:r>
          </w:p>
        </w:tc>
        <w:tc>
          <w:tcPr>
            <w:tcW w:w="1226" w:type="dxa"/>
          </w:tcPr>
          <w:p w:rsidR="00CA570A" w:rsidRDefault="000A517B">
            <w:pPr>
              <w:keepNext/>
              <w:keepLines/>
              <w:spacing w:before="40" w:after="40" w:line="240" w:lineRule="auto"/>
              <w:jc w:val="center"/>
            </w:pPr>
            <w:r>
              <w:rPr>
                <w:sz w:val="23"/>
              </w:rPr>
              <w:t>2</w:t>
            </w:r>
          </w:p>
        </w:tc>
        <w:tc>
          <w:tcPr>
            <w:tcW w:w="1226" w:type="dxa"/>
          </w:tcPr>
          <w:p w:rsidR="00CA570A" w:rsidRDefault="000A517B">
            <w:pPr>
              <w:keepNext/>
              <w:keepLines/>
              <w:spacing w:before="40" w:after="40" w:line="240" w:lineRule="auto"/>
              <w:jc w:val="center"/>
            </w:pPr>
            <w:r>
              <w:rPr>
                <w:sz w:val="23"/>
              </w:rPr>
              <w:t>96</w:t>
            </w:r>
          </w:p>
        </w:tc>
        <w:tc>
          <w:tcPr>
            <w:tcW w:w="1226" w:type="dxa"/>
          </w:tcPr>
          <w:p w:rsidR="00CA570A" w:rsidRDefault="000A517B">
            <w:pPr>
              <w:keepNext/>
              <w:keepLines/>
              <w:spacing w:before="40" w:after="40" w:line="240" w:lineRule="auto"/>
              <w:jc w:val="center"/>
            </w:pPr>
            <w:r>
              <w:rPr>
                <w:sz w:val="23"/>
              </w:rPr>
              <w:t>18</w:t>
            </w:r>
          </w:p>
        </w:tc>
        <w:tc>
          <w:tcPr>
            <w:tcW w:w="1226" w:type="dxa"/>
          </w:tcPr>
          <w:p w:rsidR="00CA570A" w:rsidRDefault="000A517B">
            <w:pPr>
              <w:keepNext/>
              <w:keepLines/>
              <w:spacing w:before="40" w:after="40" w:line="240" w:lineRule="auto"/>
              <w:jc w:val="center"/>
            </w:pPr>
            <w:r>
              <w:rPr>
                <w:sz w:val="23"/>
              </w:rPr>
              <w:t>64</w:t>
            </w:r>
          </w:p>
        </w:tc>
        <w:tc>
          <w:tcPr>
            <w:tcW w:w="1226" w:type="dxa"/>
          </w:tcPr>
          <w:p w:rsidR="00CA570A" w:rsidRDefault="000A517B">
            <w:pPr>
              <w:keepNext/>
              <w:keepLines/>
              <w:spacing w:before="40" w:after="40" w:line="240" w:lineRule="auto"/>
              <w:jc w:val="center"/>
            </w:pPr>
            <w:r>
              <w:rPr>
                <w:sz w:val="23"/>
              </w:rPr>
              <w:t>85</w:t>
            </w:r>
          </w:p>
        </w:tc>
        <w:tc>
          <w:tcPr>
            <w:tcW w:w="1226" w:type="dxa"/>
          </w:tcPr>
          <w:p w:rsidR="00CA570A" w:rsidRDefault="000A517B">
            <w:pPr>
              <w:keepNext/>
              <w:keepLines/>
              <w:spacing w:before="40" w:after="40" w:line="240" w:lineRule="auto"/>
              <w:jc w:val="center"/>
            </w:pPr>
            <w:r>
              <w:rPr>
                <w:sz w:val="23"/>
              </w:rPr>
              <w:t>22</w:t>
            </w:r>
          </w:p>
        </w:tc>
      </w:tr>
      <w:tr w:rsidR="00CA570A">
        <w:trPr>
          <w:cantSplit/>
        </w:trPr>
        <w:tc>
          <w:tcPr>
            <w:tcW w:w="1226" w:type="dxa"/>
          </w:tcPr>
          <w:p w:rsidR="00CA570A" w:rsidRDefault="000A517B">
            <w:pPr>
              <w:keepLines/>
              <w:spacing w:before="40" w:after="40" w:line="240" w:lineRule="auto"/>
              <w:jc w:val="center"/>
            </w:pPr>
            <w:r>
              <w:rPr>
                <w:sz w:val="23"/>
              </w:rPr>
              <w:t>4</w:t>
            </w:r>
          </w:p>
        </w:tc>
        <w:tc>
          <w:tcPr>
            <w:tcW w:w="1226" w:type="dxa"/>
          </w:tcPr>
          <w:p w:rsidR="00CA570A" w:rsidRDefault="000A517B">
            <w:pPr>
              <w:keepLines/>
              <w:spacing w:before="40" w:after="40" w:line="240" w:lineRule="auto"/>
              <w:jc w:val="center"/>
            </w:pPr>
            <w:r>
              <w:rPr>
                <w:sz w:val="23"/>
              </w:rPr>
              <w:t>1</w:t>
            </w:r>
          </w:p>
        </w:tc>
        <w:tc>
          <w:tcPr>
            <w:tcW w:w="1226" w:type="dxa"/>
          </w:tcPr>
          <w:p w:rsidR="00CA570A" w:rsidRDefault="000A517B">
            <w:pPr>
              <w:keepLines/>
              <w:spacing w:before="40" w:after="40" w:line="240" w:lineRule="auto"/>
              <w:jc w:val="center"/>
            </w:pPr>
            <w:r>
              <w:rPr>
                <w:sz w:val="23"/>
              </w:rPr>
              <w:t>1</w:t>
            </w:r>
          </w:p>
        </w:tc>
        <w:tc>
          <w:tcPr>
            <w:tcW w:w="1226" w:type="dxa"/>
          </w:tcPr>
          <w:p w:rsidR="00CA570A" w:rsidRDefault="000A517B">
            <w:pPr>
              <w:keepLines/>
              <w:spacing w:before="40" w:after="40" w:line="240" w:lineRule="auto"/>
              <w:jc w:val="center"/>
            </w:pPr>
            <w:r>
              <w:rPr>
                <w:sz w:val="23"/>
              </w:rPr>
              <w:t>1</w:t>
            </w:r>
          </w:p>
        </w:tc>
        <w:tc>
          <w:tcPr>
            <w:tcW w:w="1226" w:type="dxa"/>
          </w:tcPr>
          <w:p w:rsidR="00CA570A" w:rsidRDefault="000A517B">
            <w:pPr>
              <w:keepLines/>
              <w:spacing w:before="40" w:after="40" w:line="240" w:lineRule="auto"/>
              <w:jc w:val="center"/>
            </w:pPr>
            <w:r>
              <w:rPr>
                <w:sz w:val="23"/>
              </w:rPr>
              <w:t>85</w:t>
            </w:r>
          </w:p>
        </w:tc>
        <w:tc>
          <w:tcPr>
            <w:tcW w:w="1226" w:type="dxa"/>
          </w:tcPr>
          <w:p w:rsidR="00CA570A" w:rsidRDefault="000A517B">
            <w:pPr>
              <w:keepLines/>
              <w:spacing w:before="40" w:after="40" w:line="240" w:lineRule="auto"/>
              <w:jc w:val="center"/>
            </w:pPr>
            <w:r>
              <w:rPr>
                <w:sz w:val="23"/>
              </w:rPr>
              <w:t>22</w:t>
            </w:r>
          </w:p>
        </w:tc>
        <w:tc>
          <w:tcPr>
            <w:tcW w:w="1226" w:type="dxa"/>
          </w:tcPr>
          <w:p w:rsidR="00CA570A" w:rsidRDefault="000A517B">
            <w:pPr>
              <w:keepLines/>
              <w:spacing w:before="40" w:after="40" w:line="240" w:lineRule="auto"/>
              <w:jc w:val="center"/>
            </w:pPr>
            <w:r>
              <w:rPr>
                <w:sz w:val="23"/>
              </w:rPr>
              <w:t>85</w:t>
            </w:r>
          </w:p>
        </w:tc>
        <w:tc>
          <w:tcPr>
            <w:tcW w:w="1226" w:type="dxa"/>
          </w:tcPr>
          <w:p w:rsidR="00CA570A" w:rsidRDefault="000A517B">
            <w:pPr>
              <w:keepLines/>
              <w:spacing w:before="40" w:after="40" w:line="240" w:lineRule="auto"/>
              <w:jc w:val="center"/>
            </w:pPr>
            <w:r>
              <w:rPr>
                <w:sz w:val="23"/>
              </w:rPr>
              <w:t>96</w:t>
            </w:r>
          </w:p>
        </w:tc>
      </w:tr>
    </w:tbl>
    <w:p w:rsidR="00CA570A" w:rsidRDefault="000A517B">
      <w:r>
        <w:t xml:space="preserve">Ví dụ vòng hai: cơ số là </w:t>
      </w:r>
      <m:oMath>
        <m:sSup>
          <m:sSupPr>
            <m:ctrlPr>
              <w:rPr>
                <w:rFonts w:ascii="Cambria Math" w:hAnsi="Cambria Math"/>
              </w:rPr>
            </m:ctrlPr>
          </m:sSupPr>
          <m:e>
            <m:r>
              <w:rPr>
                <w:rFonts w:ascii="Cambria Math" w:hAnsi="Cambria Math"/>
              </w:rPr>
              <m:t>75</m:t>
            </m:r>
          </m:e>
          <m:sup>
            <m:r>
              <w:rPr>
                <w:rFonts w:ascii="Cambria Math" w:hAnsi="Cambria Math"/>
              </w:rPr>
              <m:t>2</m:t>
            </m:r>
          </m:sup>
        </m:sSup>
        <m:r>
          <w:rPr>
            <w:rFonts w:ascii="Cambria Math" w:hAnsi="Cambria Math"/>
          </w:rPr>
          <m:t>·64</m:t>
        </m:r>
        <m:r>
          <m:rPr>
            <m:nor/>
          </m:rPr>
          <w:rPr>
            <w:rFonts w:ascii="Cambria Math" w:hAnsi="Cambria Math"/>
          </w:rPr>
          <m:t xml:space="preserve"> mod </m:t>
        </m:r>
        <m:r>
          <w:rPr>
            <w:rFonts w:ascii="Cambria Math" w:hAnsi="Cambria Math"/>
          </w:rPr>
          <m:t>97=33</m:t>
        </m:r>
      </m:oMath>
      <w:r>
        <w:t xml:space="preserve">; </w:t>
      </w:r>
      <m:oMath>
        <m:sSup>
          <m:sSupPr>
            <m:ctrlPr>
              <w:rPr>
                <w:rFonts w:ascii="Cambria Math" w:hAnsi="Cambria Math"/>
              </w:rPr>
            </m:ctrlPr>
          </m:sSupPr>
          <m:e>
            <m:r>
              <w:rPr>
                <w:rFonts w:ascii="Cambria Math" w:hAnsi="Cambria Math"/>
              </w:rPr>
              <m:t>33</m:t>
            </m:r>
          </m:e>
          <m:sup>
            <m:r>
              <w:rPr>
                <w:rFonts w:ascii="Cambria Math" w:hAnsi="Cambria Math"/>
              </w:rPr>
              <m:t>2</m:t>
            </m:r>
          </m:sup>
        </m:sSup>
        <m:r>
          <w:rPr>
            <w:rFonts w:ascii="Cambria Math" w:hAnsi="Cambria Math"/>
          </w:rPr>
          <m:t>≡22</m:t>
        </m:r>
      </m:oMath>
      <w:r>
        <w:t xml:space="preserve">, </w:t>
      </w:r>
      <m:oMath>
        <m:sSup>
          <m:sSupPr>
            <m:ctrlPr>
              <w:rPr>
                <w:rFonts w:ascii="Cambria Math" w:hAnsi="Cambria Math"/>
              </w:rPr>
            </m:ctrlPr>
          </m:sSupPr>
          <m:e>
            <m:r>
              <w:rPr>
                <w:rFonts w:ascii="Cambria Math" w:hAnsi="Cambria Math"/>
              </w:rPr>
              <m:t>33</m:t>
            </m:r>
          </m:e>
          <m:sup>
            <m:r>
              <w:rPr>
                <w:rFonts w:ascii="Cambria Math" w:hAnsi="Cambria Math"/>
              </w:rPr>
              <m:t>4</m:t>
            </m:r>
          </m:sup>
        </m:sSup>
        <m:r>
          <w:rPr>
            <w:rFonts w:ascii="Cambria Math" w:hAnsi="Cambria Math"/>
          </w:rPr>
          <m:t>≡96</m:t>
        </m:r>
        <m:d>
          <m:dPr>
            <m:ctrlPr>
              <w:rPr>
                <w:rFonts w:ascii="Cambria Math" w:hAnsi="Cambria Math"/>
              </w:rPr>
            </m:ctrlPr>
          </m:dPr>
          <m:e>
            <m:r>
              <m:rPr>
                <m:nor/>
              </m:rPr>
              <w:rPr>
                <w:rFonts w:ascii="Cambria Math" w:hAnsi="Cambria Math"/>
              </w:rPr>
              <m:t xml:space="preserve">mod </m:t>
            </m:r>
            <m:r>
              <w:rPr>
                <w:rFonts w:ascii="Cambria Math" w:hAnsi="Cambria Math"/>
              </w:rPr>
              <m:t>97</m:t>
            </m:r>
          </m:e>
        </m:d>
      </m:oMath>
      <w:r>
        <w:t xml:space="preserve">. Do đó nhân </w:t>
      </w:r>
      <m:oMath>
        <m:r>
          <w:rPr>
            <w:rFonts w:ascii="Cambria Math" w:hAnsi="Cambria Math"/>
          </w:rPr>
          <m:t>r</m:t>
        </m:r>
      </m:oMath>
      <w:r>
        <w:t xml:space="preserve"> với </w:t>
      </w:r>
      <m:oMath>
        <m:r>
          <w:rPr>
            <w:rFonts w:ascii="Cambria Math" w:hAnsi="Cambria Math"/>
          </w:rPr>
          <m:t>c</m:t>
        </m:r>
      </m:oMath>
      <w:r>
        <w:t xml:space="preserve">: </w:t>
      </w:r>
      <m:oMath>
        <m:r>
          <w:rPr>
            <w:rFonts w:ascii="Cambria Math" w:hAnsi="Cambria Math"/>
          </w:rPr>
          <m:t>75·8≡18</m:t>
        </m:r>
      </m:oMath>
      <w:r>
        <w:t xml:space="preserve">. Vòng ba: </w:t>
      </w:r>
      <m:oMath>
        <m:sSup>
          <m:sSupPr>
            <m:ctrlPr>
              <w:rPr>
                <w:rFonts w:ascii="Cambria Math" w:hAnsi="Cambria Math"/>
              </w:rPr>
            </m:ctrlPr>
          </m:sSupPr>
          <m:e>
            <m:r>
              <w:rPr>
                <w:rFonts w:ascii="Cambria Math" w:hAnsi="Cambria Math"/>
              </w:rPr>
              <m:t>18</m:t>
            </m:r>
          </m:e>
          <m:sup>
            <m:r>
              <w:rPr>
                <w:rFonts w:ascii="Cambria Math" w:hAnsi="Cambria Math"/>
              </w:rPr>
              <m:t>2</m:t>
            </m:r>
          </m:sup>
        </m:sSup>
        <m:r>
          <w:rPr>
            <w:rFonts w:ascii="Cambria Math" w:hAnsi="Cambria Math"/>
          </w:rPr>
          <m:t>·64≡75</m:t>
        </m:r>
      </m:oMath>
      <w:r>
        <w:t xml:space="preserve">, </w:t>
      </w:r>
      <m:oMath>
        <m:sSup>
          <m:sSupPr>
            <m:ctrlPr>
              <w:rPr>
                <w:rFonts w:ascii="Cambria Math" w:hAnsi="Cambria Math"/>
              </w:rPr>
            </m:ctrlPr>
          </m:sSupPr>
          <m:e>
            <m:r>
              <w:rPr>
                <w:rFonts w:ascii="Cambria Math" w:hAnsi="Cambria Math"/>
              </w:rPr>
              <m:t>75</m:t>
            </m:r>
          </m:e>
          <m:sup>
            <m:r>
              <w:rPr>
                <w:rFonts w:ascii="Cambria Math" w:hAnsi="Cambria Math"/>
              </w:rPr>
              <m:t>2</m:t>
            </m:r>
          </m:sup>
        </m:sSup>
        <m:r>
          <w:rPr>
            <w:rFonts w:ascii="Cambria Math" w:hAnsi="Cambria Math"/>
          </w:rPr>
          <m:t>≡96</m:t>
        </m:r>
      </m:oMath>
      <w:r>
        <w:t xml:space="preserve"> nên </w:t>
      </w:r>
      <m:oMath>
        <m:r>
          <w:rPr>
            <w:rFonts w:ascii="Cambria Math" w:hAnsi="Cambria Math"/>
          </w:rPr>
          <m:t>r≡18·64≡85</m:t>
        </m:r>
      </m:oMath>
      <w:r>
        <w:t>.</w:t>
      </w:r>
    </w:p>
    <w:p w:rsidR="00CA570A" w:rsidRDefault="007F4FF4">
      <w:pPr>
        <w:spacing w:after="80"/>
        <w:jc w:val="center"/>
      </w:pPr>
      <m:oMathPara>
        <m:oMath>
          <m:sSup>
            <m:sSupPr>
              <m:ctrlPr>
                <w:rPr>
                  <w:rFonts w:ascii="Cambria Math" w:hAnsi="Cambria Math"/>
                </w:rPr>
              </m:ctrlPr>
            </m:sSupPr>
            <m:e>
              <m:r>
                <w:rPr>
                  <w:rFonts w:ascii="Cambria Math" w:hAnsi="Cambria Math"/>
                </w:rPr>
                <m:t>85</m:t>
              </m:r>
            </m:e>
            <m:sup>
              <m:r>
                <w:rPr>
                  <w:rFonts w:ascii="Cambria Math" w:hAnsi="Cambria Math"/>
                </w:rPr>
                <m:t>2</m:t>
              </m:r>
            </m:sup>
          </m:sSup>
          <m:r>
            <w:rPr>
              <w:rFonts w:ascii="Cambria Math" w:hAnsi="Cambria Math"/>
            </w:rPr>
            <m:t xml:space="preserve">≡47,  </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≡47</m:t>
          </m:r>
          <m:d>
            <m:dPr>
              <m:ctrlPr>
                <w:rPr>
                  <w:rFonts w:ascii="Cambria Math" w:hAnsi="Cambria Math"/>
                </w:rPr>
              </m:ctrlPr>
            </m:dPr>
            <m:e>
              <m:r>
                <m:rPr>
                  <m:nor/>
                </m:rPr>
                <w:rPr>
                  <w:rFonts w:ascii="Cambria Math" w:hAnsi="Cambria Math"/>
                </w:rPr>
                <m:t xml:space="preserve">mod </m:t>
              </m:r>
              <m:r>
                <w:rPr>
                  <w:rFonts w:ascii="Cambria Math" w:hAnsi="Cambria Math"/>
                </w:rPr>
                <m:t>97</m:t>
              </m:r>
            </m:e>
          </m:d>
        </m:oMath>
      </m:oMathPara>
    </w:p>
    <w:p w:rsidR="00CA570A" w:rsidRDefault="000A517B">
      <w:pPr>
        <w:spacing w:after="80"/>
        <w:jc w:val="center"/>
      </w:pPr>
      <m:oMathPara>
        <m:oMath>
          <m:r>
            <m:rPr>
              <m:nor/>
            </m:rPr>
            <w:rPr>
              <w:rFonts w:ascii="Cambria Math" w:hAnsi="Cambria Math"/>
            </w:rPr>
            <m:t xml:space="preserve">Hai căn là </m:t>
          </m:r>
          <m:r>
            <w:rPr>
              <w:rFonts w:ascii="Cambria Math" w:hAnsi="Cambria Math"/>
            </w:rPr>
            <m:t>12,85</m:t>
          </m:r>
        </m:oMath>
      </m:oMathPara>
    </w:p>
    <w:p w:rsidR="004E47C1" w:rsidRDefault="00AB068E">
      <w:r>
        <w:rPr>
          <w:b/>
        </w:rPr>
        <w:t>Kết luận bài mẫu.</w:t>
      </w:r>
      <w:r>
        <w:t xml:space="preserve"> Hai căn là 12 và 85 modulo 97.</w:t>
      </w:r>
    </w:p>
    <w:p w:rsidR="004E47C1" w:rsidRDefault="00AB068E">
      <w:pPr>
        <w:pStyle w:val="Heading3"/>
      </w:pPr>
      <w:r>
        <w:t>Bấm máy fx-580VN X</w:t>
      </w:r>
    </w:p>
    <w:p w:rsidR="004E47C1" w:rsidRDefault="00AB068E">
      <w:pPr>
        <w:keepNext/>
      </w:pPr>
      <w:r>
        <w:rPr>
          <w:b/>
        </w:rPr>
        <w:t>1 Cần tính gì.</w:t>
      </w:r>
      <w:r>
        <w:t xml:space="preserve"> Tính các bình phương, tích và căn ứng viên theo đúng nhánh TT1/TT2/TT4.</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Rút cơ số r bình phương nhân nghịch đảo a ở vòng hai: [AC] [360000] [÷R] [97] [=] → thương 3711, R = 33.</w:t>
      </w:r>
    </w:p>
    <w:p w:rsidR="004E47C1" w:rsidRDefault="00AB068E">
      <w:r>
        <w:t>Bình phương cơ số này: [AC] [33] [x²] [÷R] [97] [=] → thương 11, R = 22.</w:t>
      </w:r>
    </w:p>
    <w:p w:rsidR="004E47C1" w:rsidRDefault="00AB068E">
      <w:r>
        <w:t>Cập nhật r khi d khác 1: [AC] [75] [×] [8] [÷R] [97] [=] → thương 6, R = 18.</w:t>
      </w:r>
    </w:p>
    <w:p w:rsidR="004E47C1" w:rsidRDefault="00AB068E">
      <w:r>
        <w:t>Máy chỉ hỗ trợ phép nhân và số dư; thứ tự kiểm tra d, cập nhật r, bình phương c giữ như TT4.</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Chép A,b hoặc r,c,d vào hàng đang tính; lấy cả r và p−r, thử lại bình phương từng căn.</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lastRenderedPageBreak/>
        <w:t>T24.</w:t>
      </w:r>
      <w:r>
        <w:t xml:space="preserve"> Tìm tất cả căn bậc hai của </w:t>
      </w:r>
      <m:oMath>
        <m:r>
          <w:rPr>
            <w:rFonts w:ascii="Cambria Math" w:hAnsi="Cambria Math"/>
          </w:rPr>
          <m:t>47</m:t>
        </m:r>
        <m:r>
          <m:rPr>
            <m:nor/>
          </m:rPr>
          <w:rPr>
            <w:rFonts w:ascii="Cambria Math" w:hAnsi="Cambria Math"/>
          </w:rPr>
          <m:t xml:space="preserve"> mod </m:t>
        </m:r>
        <m:r>
          <w:rPr>
            <w:rFonts w:ascii="Cambria Math" w:hAnsi="Cambria Math"/>
          </w:rPr>
          <m:t>97</m:t>
        </m:r>
      </m:oMath>
      <w:r>
        <w:t>.</w:t>
      </w:r>
    </w:p>
    <w:p w:rsidR="00CA570A" w:rsidRDefault="000A517B">
      <w:pPr>
        <w:keepNext/>
      </w:pPr>
      <w:r>
        <w:rPr>
          <w:b/>
        </w:rPr>
        <w:t>T26.</w:t>
      </w:r>
      <w:r>
        <w:t xml:space="preserve"> Tìm tất cả căn bậc hai của </w:t>
      </w:r>
      <m:oMath>
        <m:r>
          <w:rPr>
            <w:rFonts w:ascii="Cambria Math" w:hAnsi="Cambria Math"/>
          </w:rPr>
          <m:t>184</m:t>
        </m:r>
        <m:r>
          <m:rPr>
            <m:nor/>
          </m:rPr>
          <w:rPr>
            <w:rFonts w:ascii="Cambria Math" w:hAnsi="Cambria Math"/>
          </w:rPr>
          <m:t xml:space="preserve"> mod </m:t>
        </m:r>
        <m:r>
          <w:rPr>
            <w:rFonts w:ascii="Cambria Math" w:hAnsi="Cambria Math"/>
          </w:rPr>
          <m:t>211</m:t>
        </m:r>
      </m:oMath>
      <w:r>
        <w:t>.</w:t>
      </w:r>
    </w:p>
    <w:p w:rsidR="00CA570A" w:rsidRDefault="000A517B">
      <w:pPr>
        <w:keepNext/>
      </w:pPr>
      <w:r>
        <w:rPr>
          <w:b/>
        </w:rPr>
        <w:t>T27.</w:t>
      </w:r>
      <w:r>
        <w:t xml:space="preserve"> Tìm tất cả căn bậc hai của </w:t>
      </w:r>
      <m:oMath>
        <m:r>
          <w:rPr>
            <w:rFonts w:ascii="Cambria Math" w:hAnsi="Cambria Math"/>
          </w:rPr>
          <m:t>44</m:t>
        </m:r>
        <m:r>
          <m:rPr>
            <m:nor/>
          </m:rPr>
          <w:rPr>
            <w:rFonts w:ascii="Cambria Math" w:hAnsi="Cambria Math"/>
          </w:rPr>
          <m:t xml:space="preserve"> mod </m:t>
        </m:r>
        <m:r>
          <w:rPr>
            <w:rFonts w:ascii="Cambria Math" w:hAnsi="Cambria Math"/>
          </w:rPr>
          <m:t>211</m:t>
        </m:r>
      </m:oMath>
      <w:r>
        <w:t>.</w:t>
      </w:r>
    </w:p>
    <w:p w:rsidR="00CA570A" w:rsidRDefault="000A517B">
      <w:pPr>
        <w:keepNext/>
      </w:pPr>
      <w:r>
        <w:rPr>
          <w:b/>
        </w:rPr>
        <w:t>T28.</w:t>
      </w:r>
      <w:r>
        <w:t xml:space="preserve"> Tìm tất cả căn bậc hai của </w:t>
      </w:r>
      <m:oMath>
        <m:r>
          <w:rPr>
            <w:rFonts w:ascii="Cambria Math" w:hAnsi="Cambria Math"/>
          </w:rPr>
          <m:t>40</m:t>
        </m:r>
        <m:r>
          <m:rPr>
            <m:nor/>
          </m:rPr>
          <w:rPr>
            <w:rFonts w:ascii="Cambria Math" w:hAnsi="Cambria Math"/>
          </w:rPr>
          <m:t xml:space="preserve"> mod </m:t>
        </m:r>
        <m:r>
          <w:rPr>
            <w:rFonts w:ascii="Cambria Math" w:hAnsi="Cambria Math"/>
          </w:rPr>
          <m:t>53</m:t>
        </m:r>
      </m:oMath>
      <w:r>
        <w:t>.</w:t>
      </w:r>
    </w:p>
    <w:p w:rsidR="00CA570A" w:rsidRDefault="000A517B">
      <w:pPr>
        <w:keepNext/>
      </w:pPr>
      <w:r>
        <w:rPr>
          <w:b/>
        </w:rPr>
        <w:t>T29.</w:t>
      </w:r>
      <w:r>
        <w:t xml:space="preserve"> Tìm tất cả căn bậc hai của </w:t>
      </w:r>
      <m:oMath>
        <m:r>
          <w:rPr>
            <w:rFonts w:ascii="Cambria Math" w:hAnsi="Cambria Math"/>
          </w:rPr>
          <m:t>29</m:t>
        </m:r>
        <m:r>
          <m:rPr>
            <m:nor/>
          </m:rPr>
          <w:rPr>
            <w:rFonts w:ascii="Cambria Math" w:hAnsi="Cambria Math"/>
          </w:rPr>
          <m:t xml:space="preserve"> mod </m:t>
        </m:r>
        <m:r>
          <w:rPr>
            <w:rFonts w:ascii="Cambria Math" w:hAnsi="Cambria Math"/>
          </w:rPr>
          <m:t>53</m:t>
        </m:r>
      </m:oMath>
      <w:r>
        <w:t>.</w:t>
      </w:r>
    </w:p>
    <w:p w:rsidR="004E47C1" w:rsidRDefault="00AB068E">
      <w:r>
        <w:rPr>
          <w:b/>
        </w:rPr>
        <w:t>Chia lượt làm.</w:t>
      </w:r>
      <w:r>
        <w:t xml:space="preserve"> Ba lượt: T24 dùng TT4; T26–T27 dùng TT1; T28–T29 dùng TT2. Mỗi câu trả đủ hai căn.</w:t>
      </w:r>
    </w:p>
    <w:p w:rsidR="004E47C1" w:rsidRDefault="00AB068E">
      <w:pPr>
        <w:pStyle w:val="Heading3"/>
      </w:pPr>
      <w:r>
        <w:t>Đáp án tự kiểm chỉ xem sau khi tự làm</w:t>
      </w:r>
    </w:p>
    <w:p w:rsidR="004E47C1" w:rsidRDefault="00AB068E">
      <w:pPr>
        <w:keepNext/>
      </w:pPr>
      <w:r>
        <w:rPr>
          <w:b/>
        </w:rPr>
        <w:t>T24.</w:t>
      </w:r>
    </w:p>
    <w:p w:rsidR="004E47C1" w:rsidRDefault="00AB068E">
      <w:r>
        <w:t>97 nguyên tố, 47 có Legendre 1; 97 mod 8 = 1. Chọn bất thặng dư 5 vì 5⁴⁸ dư 96; 47⁴⁸ dư 1. Dùng TT4:</w:t>
      </w:r>
    </w:p>
    <w:p w:rsidR="004E47C1" w:rsidRDefault="00AB068E">
      <w:pPr>
        <w:keepLines/>
        <w:spacing w:after="80"/>
        <w:jc w:val="center"/>
      </w:pPr>
      <m:oMathPara>
        <m:oMath>
          <m:r>
            <w:rPr>
              <w:rFonts w:ascii="Cambria Math" w:hAnsi="Cambria Math"/>
            </w:rPr>
            <m:t>96=</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 xml:space="preserve">·3,  </m:t>
          </m:r>
          <m:sSup>
            <m:sSupPr>
              <m:ctrlPr>
                <w:rPr>
                  <w:rFonts w:ascii="Cambria Math" w:hAnsi="Cambria Math"/>
                </w:rPr>
              </m:ctrlPr>
            </m:sSupPr>
            <m:e>
              <m:r>
                <w:rPr>
                  <w:rFonts w:ascii="Cambria Math" w:hAnsi="Cambria Math"/>
                </w:rPr>
                <m:t>47</m:t>
              </m:r>
            </m:e>
            <m:sup>
              <m:r>
                <w:rPr>
                  <w:rFonts w:ascii="Cambria Math" w:hAnsi="Cambria Math"/>
                </w:rPr>
                <m:t>-1</m:t>
              </m:r>
            </m:sup>
          </m:sSup>
          <m:r>
            <w:rPr>
              <w:rFonts w:ascii="Cambria Math" w:hAnsi="Cambria Math"/>
            </w:rPr>
            <m:t>≡64</m:t>
          </m:r>
          <m:d>
            <m:dPr>
              <m:ctrlPr>
                <w:rPr>
                  <w:rFonts w:ascii="Cambria Math" w:hAnsi="Cambria Math"/>
                </w:rPr>
              </m:ctrlPr>
            </m:dPr>
            <m:e>
              <m:r>
                <m:rPr>
                  <m:nor/>
                </m:rPr>
                <w:rPr>
                  <w:rFonts w:ascii="Cambria Math" w:hAnsi="Cambria Math"/>
                </w:rPr>
                <m:t xml:space="preserve">mod </m:t>
              </m:r>
              <m:r>
                <w:rPr>
                  <w:rFonts w:ascii="Cambria Math" w:hAnsi="Cambria Math"/>
                </w:rPr>
                <m:t>97</m:t>
              </m:r>
            </m:e>
          </m:d>
          <m:r>
            <w:rPr>
              <w:rFonts w:ascii="Cambria Math" w:hAnsi="Cambria Math"/>
            </w:rPr>
            <m:t>,   c=28,   r=75</m:t>
          </m:r>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4E47C1">
        <w:trPr>
          <w:cantSplit/>
          <w:tblHeader/>
        </w:trPr>
        <w:tc>
          <w:tcPr>
            <w:tcW w:w="1226" w:type="dxa"/>
          </w:tcPr>
          <w:p w:rsidR="004E47C1" w:rsidRDefault="00AB068E">
            <w:pPr>
              <w:keepNext/>
              <w:keepLines/>
              <w:spacing w:before="40" w:after="40" w:line="240" w:lineRule="auto"/>
              <w:jc w:val="center"/>
            </w:pPr>
            <w:r>
              <w:rPr>
                <w:b/>
                <w:sz w:val="23"/>
              </w:rPr>
              <w:t>i</w:t>
            </w:r>
          </w:p>
        </w:tc>
        <w:tc>
          <w:tcPr>
            <w:tcW w:w="1226" w:type="dxa"/>
          </w:tcPr>
          <w:p w:rsidR="004E47C1" w:rsidRDefault="00AB068E">
            <w:pPr>
              <w:keepNext/>
              <w:keepLines/>
              <w:spacing w:before="40" w:after="40" w:line="240" w:lineRule="auto"/>
              <w:jc w:val="center"/>
            </w:pPr>
            <w:r>
              <w:rPr>
                <w:b/>
                <w:sz w:val="23"/>
              </w:rPr>
              <w:t>r²a⁻¹</w:t>
            </w:r>
          </w:p>
        </w:tc>
        <w:tc>
          <w:tcPr>
            <w:tcW w:w="1226" w:type="dxa"/>
          </w:tcPr>
          <w:p w:rsidR="004E47C1" w:rsidRDefault="00AB068E">
            <w:pPr>
              <w:keepNext/>
              <w:keepLines/>
              <w:spacing w:before="40" w:after="40" w:line="240" w:lineRule="auto"/>
              <w:jc w:val="center"/>
            </w:pPr>
            <w:r>
              <w:rPr>
                <w:b/>
                <w:sz w:val="23"/>
              </w:rPr>
              <w:t>2^(s−i−1)</w:t>
            </w:r>
          </w:p>
        </w:tc>
        <w:tc>
          <w:tcPr>
            <w:tcW w:w="1226" w:type="dxa"/>
          </w:tcPr>
          <w:p w:rsidR="004E47C1" w:rsidRDefault="00AB068E">
            <w:pPr>
              <w:keepNext/>
              <w:keepLines/>
              <w:spacing w:before="40" w:after="40" w:line="240" w:lineRule="auto"/>
              <w:jc w:val="center"/>
            </w:pPr>
            <w:r>
              <w:rPr>
                <w:b/>
                <w:sz w:val="23"/>
              </w:rPr>
              <w:t>d</w:t>
            </w:r>
          </w:p>
        </w:tc>
        <w:tc>
          <w:tcPr>
            <w:tcW w:w="1226" w:type="dxa"/>
          </w:tcPr>
          <w:p w:rsidR="004E47C1" w:rsidRDefault="00AB068E">
            <w:pPr>
              <w:keepNext/>
              <w:keepLines/>
              <w:spacing w:before="40" w:after="40" w:line="240" w:lineRule="auto"/>
              <w:jc w:val="center"/>
            </w:pPr>
            <w:r>
              <w:rPr>
                <w:b/>
                <w:sz w:val="23"/>
              </w:rPr>
              <w:t>r cũ</w:t>
            </w:r>
          </w:p>
        </w:tc>
        <w:tc>
          <w:tcPr>
            <w:tcW w:w="1226" w:type="dxa"/>
          </w:tcPr>
          <w:p w:rsidR="004E47C1" w:rsidRDefault="00AB068E">
            <w:pPr>
              <w:keepNext/>
              <w:keepLines/>
              <w:spacing w:before="40" w:after="40" w:line="240" w:lineRule="auto"/>
              <w:jc w:val="center"/>
            </w:pPr>
            <w:r>
              <w:rPr>
                <w:b/>
                <w:sz w:val="23"/>
              </w:rPr>
              <w:t>c cũ</w:t>
            </w:r>
          </w:p>
        </w:tc>
        <w:tc>
          <w:tcPr>
            <w:tcW w:w="1226" w:type="dxa"/>
          </w:tcPr>
          <w:p w:rsidR="004E47C1" w:rsidRDefault="00AB068E">
            <w:pPr>
              <w:keepNext/>
              <w:keepLines/>
              <w:spacing w:before="40" w:after="40" w:line="240" w:lineRule="auto"/>
              <w:jc w:val="center"/>
            </w:pPr>
            <w:r>
              <w:rPr>
                <w:b/>
                <w:sz w:val="23"/>
              </w:rPr>
              <w:t>r mới</w:t>
            </w:r>
          </w:p>
        </w:tc>
        <w:tc>
          <w:tcPr>
            <w:tcW w:w="1226" w:type="dxa"/>
          </w:tcPr>
          <w:p w:rsidR="004E47C1" w:rsidRDefault="00AB068E">
            <w:pPr>
              <w:keepNext/>
              <w:keepLines/>
              <w:spacing w:before="40" w:after="40" w:line="240" w:lineRule="auto"/>
              <w:jc w:val="center"/>
            </w:pPr>
            <w:r>
              <w:rPr>
                <w:b/>
                <w:sz w:val="23"/>
              </w:rPr>
              <w:t>c mới</w:t>
            </w:r>
          </w:p>
        </w:tc>
      </w:tr>
      <w:tr w:rsidR="004E47C1">
        <w:trPr>
          <w:cantSplit/>
        </w:trPr>
        <w:tc>
          <w:tcPr>
            <w:tcW w:w="1226" w:type="dxa"/>
          </w:tcPr>
          <w:p w:rsidR="004E47C1" w:rsidRDefault="00AB068E">
            <w:pPr>
              <w:keepNext/>
              <w:keepLines/>
              <w:spacing w:before="40" w:after="40" w:line="240" w:lineRule="auto"/>
              <w:jc w:val="center"/>
            </w:pPr>
            <w:r>
              <w:rPr>
                <w:sz w:val="23"/>
              </w:rPr>
              <w:t>1</w:t>
            </w:r>
          </w:p>
        </w:tc>
        <w:tc>
          <w:tcPr>
            <w:tcW w:w="1226" w:type="dxa"/>
          </w:tcPr>
          <w:p w:rsidR="004E47C1" w:rsidRDefault="00AB068E">
            <w:pPr>
              <w:keepNext/>
              <w:keepLines/>
              <w:spacing w:before="40" w:after="40" w:line="240" w:lineRule="auto"/>
              <w:jc w:val="center"/>
            </w:pPr>
            <w:r>
              <w:rPr>
                <w:sz w:val="23"/>
              </w:rPr>
              <w:t>33</w:t>
            </w:r>
          </w:p>
        </w:tc>
        <w:tc>
          <w:tcPr>
            <w:tcW w:w="1226" w:type="dxa"/>
          </w:tcPr>
          <w:p w:rsidR="004E47C1" w:rsidRDefault="00AB068E">
            <w:pPr>
              <w:keepNext/>
              <w:keepLines/>
              <w:spacing w:before="40" w:after="40" w:line="240" w:lineRule="auto"/>
              <w:jc w:val="center"/>
            </w:pPr>
            <w:r>
              <w:rPr>
                <w:sz w:val="23"/>
              </w:rPr>
              <w:t>8</w:t>
            </w:r>
          </w:p>
        </w:tc>
        <w:tc>
          <w:tcPr>
            <w:tcW w:w="1226" w:type="dxa"/>
          </w:tcPr>
          <w:p w:rsidR="004E47C1" w:rsidRDefault="00AB068E">
            <w:pPr>
              <w:keepNext/>
              <w:keepLines/>
              <w:spacing w:before="40" w:after="40" w:line="240" w:lineRule="auto"/>
              <w:jc w:val="center"/>
            </w:pPr>
            <w:r>
              <w:rPr>
                <w:sz w:val="23"/>
              </w:rPr>
              <w:t>1</w:t>
            </w:r>
          </w:p>
        </w:tc>
        <w:tc>
          <w:tcPr>
            <w:tcW w:w="1226" w:type="dxa"/>
          </w:tcPr>
          <w:p w:rsidR="004E47C1" w:rsidRDefault="00AB068E">
            <w:pPr>
              <w:keepNext/>
              <w:keepLines/>
              <w:spacing w:before="40" w:after="40" w:line="240" w:lineRule="auto"/>
              <w:jc w:val="center"/>
            </w:pPr>
            <w:r>
              <w:rPr>
                <w:sz w:val="23"/>
              </w:rPr>
              <w:t>75</w:t>
            </w:r>
          </w:p>
        </w:tc>
        <w:tc>
          <w:tcPr>
            <w:tcW w:w="1226" w:type="dxa"/>
          </w:tcPr>
          <w:p w:rsidR="004E47C1" w:rsidRDefault="00AB068E">
            <w:pPr>
              <w:keepNext/>
              <w:keepLines/>
              <w:spacing w:before="40" w:after="40" w:line="240" w:lineRule="auto"/>
              <w:jc w:val="center"/>
            </w:pPr>
            <w:r>
              <w:rPr>
                <w:sz w:val="23"/>
              </w:rPr>
              <w:t>28</w:t>
            </w:r>
          </w:p>
        </w:tc>
        <w:tc>
          <w:tcPr>
            <w:tcW w:w="1226" w:type="dxa"/>
          </w:tcPr>
          <w:p w:rsidR="004E47C1" w:rsidRDefault="00AB068E">
            <w:pPr>
              <w:keepNext/>
              <w:keepLines/>
              <w:spacing w:before="40" w:after="40" w:line="240" w:lineRule="auto"/>
              <w:jc w:val="center"/>
            </w:pPr>
            <w:r>
              <w:rPr>
                <w:sz w:val="23"/>
              </w:rPr>
              <w:t>75</w:t>
            </w:r>
          </w:p>
        </w:tc>
        <w:tc>
          <w:tcPr>
            <w:tcW w:w="1226" w:type="dxa"/>
          </w:tcPr>
          <w:p w:rsidR="004E47C1" w:rsidRDefault="00AB068E">
            <w:pPr>
              <w:keepNext/>
              <w:keepLines/>
              <w:spacing w:before="40" w:after="40" w:line="240" w:lineRule="auto"/>
              <w:jc w:val="center"/>
            </w:pPr>
            <w:r>
              <w:rPr>
                <w:sz w:val="23"/>
              </w:rPr>
              <w:t>8</w:t>
            </w:r>
          </w:p>
        </w:tc>
      </w:tr>
      <w:tr w:rsidR="004E47C1">
        <w:trPr>
          <w:cantSplit/>
        </w:trPr>
        <w:tc>
          <w:tcPr>
            <w:tcW w:w="1226" w:type="dxa"/>
          </w:tcPr>
          <w:p w:rsidR="004E47C1" w:rsidRDefault="00AB068E">
            <w:pPr>
              <w:keepNext/>
              <w:keepLines/>
              <w:spacing w:before="40" w:after="40" w:line="240" w:lineRule="auto"/>
              <w:jc w:val="center"/>
            </w:pPr>
            <w:r>
              <w:rPr>
                <w:sz w:val="23"/>
              </w:rPr>
              <w:t>2</w:t>
            </w:r>
          </w:p>
        </w:tc>
        <w:tc>
          <w:tcPr>
            <w:tcW w:w="1226" w:type="dxa"/>
          </w:tcPr>
          <w:p w:rsidR="004E47C1" w:rsidRDefault="00AB068E">
            <w:pPr>
              <w:keepNext/>
              <w:keepLines/>
              <w:spacing w:before="40" w:after="40" w:line="240" w:lineRule="auto"/>
              <w:jc w:val="center"/>
            </w:pPr>
            <w:r>
              <w:rPr>
                <w:sz w:val="23"/>
              </w:rPr>
              <w:t>33</w:t>
            </w:r>
          </w:p>
        </w:tc>
        <w:tc>
          <w:tcPr>
            <w:tcW w:w="1226" w:type="dxa"/>
          </w:tcPr>
          <w:p w:rsidR="004E47C1" w:rsidRDefault="00AB068E">
            <w:pPr>
              <w:keepNext/>
              <w:keepLines/>
              <w:spacing w:before="40" w:after="40" w:line="240" w:lineRule="auto"/>
              <w:jc w:val="center"/>
            </w:pPr>
            <w:r>
              <w:rPr>
                <w:sz w:val="23"/>
              </w:rPr>
              <w:t>4</w:t>
            </w:r>
          </w:p>
        </w:tc>
        <w:tc>
          <w:tcPr>
            <w:tcW w:w="1226" w:type="dxa"/>
          </w:tcPr>
          <w:p w:rsidR="004E47C1" w:rsidRDefault="00AB068E">
            <w:pPr>
              <w:keepNext/>
              <w:keepLines/>
              <w:spacing w:before="40" w:after="40" w:line="240" w:lineRule="auto"/>
              <w:jc w:val="center"/>
            </w:pPr>
            <w:r>
              <w:rPr>
                <w:sz w:val="23"/>
              </w:rPr>
              <w:t>96</w:t>
            </w:r>
          </w:p>
        </w:tc>
        <w:tc>
          <w:tcPr>
            <w:tcW w:w="1226" w:type="dxa"/>
          </w:tcPr>
          <w:p w:rsidR="004E47C1" w:rsidRDefault="00AB068E">
            <w:pPr>
              <w:keepNext/>
              <w:keepLines/>
              <w:spacing w:before="40" w:after="40" w:line="240" w:lineRule="auto"/>
              <w:jc w:val="center"/>
            </w:pPr>
            <w:r>
              <w:rPr>
                <w:sz w:val="23"/>
              </w:rPr>
              <w:t>75</w:t>
            </w:r>
          </w:p>
        </w:tc>
        <w:tc>
          <w:tcPr>
            <w:tcW w:w="1226" w:type="dxa"/>
          </w:tcPr>
          <w:p w:rsidR="004E47C1" w:rsidRDefault="00AB068E">
            <w:pPr>
              <w:keepNext/>
              <w:keepLines/>
              <w:spacing w:before="40" w:after="40" w:line="240" w:lineRule="auto"/>
              <w:jc w:val="center"/>
            </w:pPr>
            <w:r>
              <w:rPr>
                <w:sz w:val="23"/>
              </w:rPr>
              <w:t>8</w:t>
            </w:r>
          </w:p>
        </w:tc>
        <w:tc>
          <w:tcPr>
            <w:tcW w:w="1226" w:type="dxa"/>
          </w:tcPr>
          <w:p w:rsidR="004E47C1" w:rsidRDefault="00AB068E">
            <w:pPr>
              <w:keepNext/>
              <w:keepLines/>
              <w:spacing w:before="40" w:after="40" w:line="240" w:lineRule="auto"/>
              <w:jc w:val="center"/>
            </w:pPr>
            <w:r>
              <w:rPr>
                <w:sz w:val="23"/>
              </w:rPr>
              <w:t>18</w:t>
            </w:r>
          </w:p>
        </w:tc>
        <w:tc>
          <w:tcPr>
            <w:tcW w:w="1226" w:type="dxa"/>
          </w:tcPr>
          <w:p w:rsidR="004E47C1" w:rsidRDefault="00AB068E">
            <w:pPr>
              <w:keepNext/>
              <w:keepLines/>
              <w:spacing w:before="40" w:after="40" w:line="240" w:lineRule="auto"/>
              <w:jc w:val="center"/>
            </w:pPr>
            <w:r>
              <w:rPr>
                <w:sz w:val="23"/>
              </w:rPr>
              <w:t>64</w:t>
            </w:r>
          </w:p>
        </w:tc>
      </w:tr>
      <w:tr w:rsidR="004E47C1">
        <w:trPr>
          <w:cantSplit/>
        </w:trPr>
        <w:tc>
          <w:tcPr>
            <w:tcW w:w="1226" w:type="dxa"/>
          </w:tcPr>
          <w:p w:rsidR="004E47C1" w:rsidRDefault="00AB068E">
            <w:pPr>
              <w:keepNext/>
              <w:keepLines/>
              <w:spacing w:before="40" w:after="40" w:line="240" w:lineRule="auto"/>
              <w:jc w:val="center"/>
            </w:pPr>
            <w:r>
              <w:rPr>
                <w:sz w:val="23"/>
              </w:rPr>
              <w:t>3</w:t>
            </w:r>
          </w:p>
        </w:tc>
        <w:tc>
          <w:tcPr>
            <w:tcW w:w="1226" w:type="dxa"/>
          </w:tcPr>
          <w:p w:rsidR="004E47C1" w:rsidRDefault="00AB068E">
            <w:pPr>
              <w:keepNext/>
              <w:keepLines/>
              <w:spacing w:before="40" w:after="40" w:line="240" w:lineRule="auto"/>
              <w:jc w:val="center"/>
            </w:pPr>
            <w:r>
              <w:rPr>
                <w:sz w:val="23"/>
              </w:rPr>
              <w:t>75</w:t>
            </w:r>
          </w:p>
        </w:tc>
        <w:tc>
          <w:tcPr>
            <w:tcW w:w="1226" w:type="dxa"/>
          </w:tcPr>
          <w:p w:rsidR="004E47C1" w:rsidRDefault="00AB068E">
            <w:pPr>
              <w:keepNext/>
              <w:keepLines/>
              <w:spacing w:before="40" w:after="40" w:line="240" w:lineRule="auto"/>
              <w:jc w:val="center"/>
            </w:pPr>
            <w:r>
              <w:rPr>
                <w:sz w:val="23"/>
              </w:rPr>
              <w:t>2</w:t>
            </w:r>
          </w:p>
        </w:tc>
        <w:tc>
          <w:tcPr>
            <w:tcW w:w="1226" w:type="dxa"/>
          </w:tcPr>
          <w:p w:rsidR="004E47C1" w:rsidRDefault="00AB068E">
            <w:pPr>
              <w:keepNext/>
              <w:keepLines/>
              <w:spacing w:before="40" w:after="40" w:line="240" w:lineRule="auto"/>
              <w:jc w:val="center"/>
            </w:pPr>
            <w:r>
              <w:rPr>
                <w:sz w:val="23"/>
              </w:rPr>
              <w:t>96</w:t>
            </w:r>
          </w:p>
        </w:tc>
        <w:tc>
          <w:tcPr>
            <w:tcW w:w="1226" w:type="dxa"/>
          </w:tcPr>
          <w:p w:rsidR="004E47C1" w:rsidRDefault="00AB068E">
            <w:pPr>
              <w:keepNext/>
              <w:keepLines/>
              <w:spacing w:before="40" w:after="40" w:line="240" w:lineRule="auto"/>
              <w:jc w:val="center"/>
            </w:pPr>
            <w:r>
              <w:rPr>
                <w:sz w:val="23"/>
              </w:rPr>
              <w:t>18</w:t>
            </w:r>
          </w:p>
        </w:tc>
        <w:tc>
          <w:tcPr>
            <w:tcW w:w="1226" w:type="dxa"/>
          </w:tcPr>
          <w:p w:rsidR="004E47C1" w:rsidRDefault="00AB068E">
            <w:pPr>
              <w:keepNext/>
              <w:keepLines/>
              <w:spacing w:before="40" w:after="40" w:line="240" w:lineRule="auto"/>
              <w:jc w:val="center"/>
            </w:pPr>
            <w:r>
              <w:rPr>
                <w:sz w:val="23"/>
              </w:rPr>
              <w:t>64</w:t>
            </w:r>
          </w:p>
        </w:tc>
        <w:tc>
          <w:tcPr>
            <w:tcW w:w="1226" w:type="dxa"/>
          </w:tcPr>
          <w:p w:rsidR="004E47C1" w:rsidRDefault="00AB068E">
            <w:pPr>
              <w:keepNext/>
              <w:keepLines/>
              <w:spacing w:before="40" w:after="40" w:line="240" w:lineRule="auto"/>
              <w:jc w:val="center"/>
            </w:pPr>
            <w:r>
              <w:rPr>
                <w:sz w:val="23"/>
              </w:rPr>
              <w:t>85</w:t>
            </w:r>
          </w:p>
        </w:tc>
        <w:tc>
          <w:tcPr>
            <w:tcW w:w="1226" w:type="dxa"/>
          </w:tcPr>
          <w:p w:rsidR="004E47C1" w:rsidRDefault="00AB068E">
            <w:pPr>
              <w:keepNext/>
              <w:keepLines/>
              <w:spacing w:before="40" w:after="40" w:line="240" w:lineRule="auto"/>
              <w:jc w:val="center"/>
            </w:pPr>
            <w:r>
              <w:rPr>
                <w:sz w:val="23"/>
              </w:rPr>
              <w:t>22</w:t>
            </w:r>
          </w:p>
        </w:tc>
      </w:tr>
      <w:tr w:rsidR="004E47C1">
        <w:trPr>
          <w:cantSplit/>
        </w:trPr>
        <w:tc>
          <w:tcPr>
            <w:tcW w:w="1226" w:type="dxa"/>
          </w:tcPr>
          <w:p w:rsidR="004E47C1" w:rsidRDefault="00AB068E">
            <w:pPr>
              <w:keepLines/>
              <w:spacing w:before="40" w:after="40" w:line="240" w:lineRule="auto"/>
              <w:jc w:val="center"/>
            </w:pPr>
            <w:r>
              <w:rPr>
                <w:sz w:val="23"/>
              </w:rPr>
              <w:t>4</w:t>
            </w:r>
          </w:p>
        </w:tc>
        <w:tc>
          <w:tcPr>
            <w:tcW w:w="1226" w:type="dxa"/>
          </w:tcPr>
          <w:p w:rsidR="004E47C1" w:rsidRDefault="00AB068E">
            <w:pPr>
              <w:keepLines/>
              <w:spacing w:before="40" w:after="40" w:line="240" w:lineRule="auto"/>
              <w:jc w:val="center"/>
            </w:pPr>
            <w:r>
              <w:rPr>
                <w:sz w:val="23"/>
              </w:rPr>
              <w:t>1</w:t>
            </w:r>
          </w:p>
        </w:tc>
        <w:tc>
          <w:tcPr>
            <w:tcW w:w="1226" w:type="dxa"/>
          </w:tcPr>
          <w:p w:rsidR="004E47C1" w:rsidRDefault="00AB068E">
            <w:pPr>
              <w:keepLines/>
              <w:spacing w:before="40" w:after="40" w:line="240" w:lineRule="auto"/>
              <w:jc w:val="center"/>
            </w:pPr>
            <w:r>
              <w:rPr>
                <w:sz w:val="23"/>
              </w:rPr>
              <w:t>1</w:t>
            </w:r>
          </w:p>
        </w:tc>
        <w:tc>
          <w:tcPr>
            <w:tcW w:w="1226" w:type="dxa"/>
          </w:tcPr>
          <w:p w:rsidR="004E47C1" w:rsidRDefault="00AB068E">
            <w:pPr>
              <w:keepLines/>
              <w:spacing w:before="40" w:after="40" w:line="240" w:lineRule="auto"/>
              <w:jc w:val="center"/>
            </w:pPr>
            <w:r>
              <w:rPr>
                <w:sz w:val="23"/>
              </w:rPr>
              <w:t>1</w:t>
            </w:r>
          </w:p>
        </w:tc>
        <w:tc>
          <w:tcPr>
            <w:tcW w:w="1226" w:type="dxa"/>
          </w:tcPr>
          <w:p w:rsidR="004E47C1" w:rsidRDefault="00AB068E">
            <w:pPr>
              <w:keepLines/>
              <w:spacing w:before="40" w:after="40" w:line="240" w:lineRule="auto"/>
              <w:jc w:val="center"/>
            </w:pPr>
            <w:r>
              <w:rPr>
                <w:sz w:val="23"/>
              </w:rPr>
              <w:t>85</w:t>
            </w:r>
          </w:p>
        </w:tc>
        <w:tc>
          <w:tcPr>
            <w:tcW w:w="1226" w:type="dxa"/>
          </w:tcPr>
          <w:p w:rsidR="004E47C1" w:rsidRDefault="00AB068E">
            <w:pPr>
              <w:keepLines/>
              <w:spacing w:before="40" w:after="40" w:line="240" w:lineRule="auto"/>
              <w:jc w:val="center"/>
            </w:pPr>
            <w:r>
              <w:rPr>
                <w:sz w:val="23"/>
              </w:rPr>
              <w:t>22</w:t>
            </w:r>
          </w:p>
        </w:tc>
        <w:tc>
          <w:tcPr>
            <w:tcW w:w="1226" w:type="dxa"/>
          </w:tcPr>
          <w:p w:rsidR="004E47C1" w:rsidRDefault="00AB068E">
            <w:pPr>
              <w:keepLines/>
              <w:spacing w:before="40" w:after="40" w:line="240" w:lineRule="auto"/>
              <w:jc w:val="center"/>
            </w:pPr>
            <w:r>
              <w:rPr>
                <w:sz w:val="23"/>
              </w:rPr>
              <w:t>85</w:t>
            </w:r>
          </w:p>
        </w:tc>
        <w:tc>
          <w:tcPr>
            <w:tcW w:w="1226" w:type="dxa"/>
          </w:tcPr>
          <w:p w:rsidR="004E47C1" w:rsidRDefault="00AB068E">
            <w:pPr>
              <w:keepLines/>
              <w:spacing w:before="40" w:after="40" w:line="240" w:lineRule="auto"/>
              <w:jc w:val="center"/>
            </w:pPr>
            <w:r>
              <w:rPr>
                <w:sz w:val="23"/>
              </w:rPr>
              <w:t>96</w:t>
            </w:r>
          </w:p>
        </w:tc>
      </w:tr>
    </w:tbl>
    <w:p w:rsidR="004E47C1" w:rsidRDefault="00AB068E">
      <w:pPr>
        <w:keepLines/>
        <w:spacing w:after="80"/>
        <w:jc w:val="center"/>
      </w:pPr>
      <m:oMathPara>
        <m:oMath>
          <m:r>
            <m:rPr>
              <m:nor/>
            </m:rPr>
            <w:rPr>
              <w:rFonts w:ascii="Cambria Math" w:hAnsi="Cambria Math"/>
            </w:rPr>
            <m:t xml:space="preserve">Nghiệm </m:t>
          </m:r>
          <m:r>
            <w:rPr>
              <w:rFonts w:ascii="Cambria Math" w:hAnsi="Cambria Math"/>
            </w:rPr>
            <m:t xml:space="preserve">{12,85},  </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85</m:t>
              </m:r>
            </m:e>
            <m:sup>
              <m:r>
                <w:rPr>
                  <w:rFonts w:ascii="Cambria Math" w:hAnsi="Cambria Math"/>
                </w:rPr>
                <m:t>2</m:t>
              </m:r>
            </m:sup>
          </m:sSup>
          <m:r>
            <w:rPr>
              <w:rFonts w:ascii="Cambria Math" w:hAnsi="Cambria Math"/>
            </w:rPr>
            <m:t>≡47</m:t>
          </m:r>
          <m:d>
            <m:dPr>
              <m:ctrlPr>
                <w:rPr>
                  <w:rFonts w:ascii="Cambria Math" w:hAnsi="Cambria Math"/>
                </w:rPr>
              </m:ctrlPr>
            </m:dPr>
            <m:e>
              <m:r>
                <m:rPr>
                  <m:nor/>
                </m:rPr>
                <w:rPr>
                  <w:rFonts w:ascii="Cambria Math" w:hAnsi="Cambria Math"/>
                </w:rPr>
                <m:t xml:space="preserve">mod </m:t>
              </m:r>
              <m:r>
                <w:rPr>
                  <w:rFonts w:ascii="Cambria Math" w:hAnsi="Cambria Math"/>
                </w:rPr>
                <m:t>97</m:t>
              </m:r>
            </m:e>
          </m:d>
        </m:oMath>
      </m:oMathPara>
    </w:p>
    <w:p w:rsidR="004E47C1" w:rsidRDefault="00AB068E">
      <w:pPr>
        <w:keepNext/>
      </w:pPr>
      <w:r>
        <w:rPr>
          <w:b/>
        </w:rPr>
        <w:t>T26.</w:t>
      </w:r>
    </w:p>
    <w:p w:rsidR="004E47C1" w:rsidRDefault="00AB068E">
      <w:r>
        <w:t>211 là nguyên tố; gcd(184,211)=1 và Legendre bằng 1. Dùng TT1.</w:t>
      </w:r>
    </w:p>
    <w:p w:rsidR="004E47C1" w:rsidRDefault="00AB068E">
      <w:pPr>
        <w:keepLines/>
        <w:spacing w:after="80"/>
        <w:jc w:val="center"/>
      </w:pPr>
      <m:oMathPara>
        <m:oMath>
          <m:r>
            <w:rPr>
              <w:rFonts w:ascii="Cambria Math" w:hAnsi="Cambria Math"/>
            </w:rPr>
            <m:t>53=</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4E47C1">
        <w:trPr>
          <w:cantSplit/>
          <w:tblHeader/>
        </w:trPr>
        <w:tc>
          <w:tcPr>
            <w:tcW w:w="1401" w:type="dxa"/>
          </w:tcPr>
          <w:p w:rsidR="004E47C1" w:rsidRDefault="00AB068E">
            <w:pPr>
              <w:keepNext/>
              <w:keepLines/>
              <w:spacing w:before="40" w:after="40" w:line="240" w:lineRule="auto"/>
              <w:jc w:val="center"/>
            </w:pPr>
            <w:r>
              <w:rPr>
                <w:b/>
                <w:sz w:val="23"/>
              </w:rPr>
              <w:t>i</w:t>
            </w:r>
          </w:p>
        </w:tc>
        <w:tc>
          <w:tcPr>
            <w:tcW w:w="1401" w:type="dxa"/>
          </w:tcPr>
          <w:p w:rsidR="004E47C1" w:rsidRDefault="00AB068E">
            <w:pPr>
              <w:keepNext/>
              <w:keepLines/>
              <w:spacing w:before="40" w:after="40" w:line="240" w:lineRule="auto"/>
              <w:jc w:val="center"/>
            </w:pPr>
            <w:r>
              <w:rPr>
                <w:b/>
                <w:sz w:val="23"/>
              </w:rPr>
              <w:t>0</w:t>
            </w:r>
          </w:p>
        </w:tc>
        <w:tc>
          <w:tcPr>
            <w:tcW w:w="1401" w:type="dxa"/>
          </w:tcPr>
          <w:p w:rsidR="004E47C1" w:rsidRDefault="00AB068E">
            <w:pPr>
              <w:keepNext/>
              <w:keepLines/>
              <w:spacing w:before="40" w:after="40" w:line="240" w:lineRule="auto"/>
              <w:jc w:val="center"/>
            </w:pPr>
            <w:r>
              <w:rPr>
                <w:b/>
                <w:sz w:val="23"/>
              </w:rPr>
              <w:t>1</w:t>
            </w:r>
          </w:p>
        </w:tc>
        <w:tc>
          <w:tcPr>
            <w:tcW w:w="1401" w:type="dxa"/>
          </w:tcPr>
          <w:p w:rsidR="004E47C1" w:rsidRDefault="00AB068E">
            <w:pPr>
              <w:keepNext/>
              <w:keepLines/>
              <w:spacing w:before="40" w:after="40" w:line="240" w:lineRule="auto"/>
              <w:jc w:val="center"/>
            </w:pPr>
            <w:r>
              <w:rPr>
                <w:b/>
                <w:sz w:val="23"/>
              </w:rPr>
              <w:t>2</w:t>
            </w:r>
          </w:p>
        </w:tc>
        <w:tc>
          <w:tcPr>
            <w:tcW w:w="1401" w:type="dxa"/>
          </w:tcPr>
          <w:p w:rsidR="004E47C1" w:rsidRDefault="00AB068E">
            <w:pPr>
              <w:keepNext/>
              <w:keepLines/>
              <w:spacing w:before="40" w:after="40" w:line="240" w:lineRule="auto"/>
              <w:jc w:val="center"/>
            </w:pPr>
            <w:r>
              <w:rPr>
                <w:b/>
                <w:sz w:val="23"/>
              </w:rPr>
              <w:t>3</w:t>
            </w:r>
          </w:p>
        </w:tc>
        <w:tc>
          <w:tcPr>
            <w:tcW w:w="1401" w:type="dxa"/>
          </w:tcPr>
          <w:p w:rsidR="004E47C1" w:rsidRDefault="00AB068E">
            <w:pPr>
              <w:keepNext/>
              <w:keepLines/>
              <w:spacing w:before="40" w:after="40" w:line="240" w:lineRule="auto"/>
              <w:jc w:val="center"/>
            </w:pPr>
            <w:r>
              <w:rPr>
                <w:b/>
                <w:sz w:val="23"/>
              </w:rPr>
              <w:t>4</w:t>
            </w:r>
          </w:p>
        </w:tc>
        <w:tc>
          <w:tcPr>
            <w:tcW w:w="1401" w:type="dxa"/>
          </w:tcPr>
          <w:p w:rsidR="004E47C1" w:rsidRDefault="00AB068E">
            <w:pPr>
              <w:keepNext/>
              <w:keepLines/>
              <w:spacing w:before="40" w:after="40" w:line="240" w:lineRule="auto"/>
              <w:jc w:val="center"/>
            </w:pPr>
            <w:r>
              <w:rPr>
                <w:b/>
                <w:sz w:val="23"/>
              </w:rPr>
              <w:t>5</w:t>
            </w:r>
          </w:p>
        </w:tc>
      </w:tr>
      <w:tr w:rsidR="004E47C1">
        <w:trPr>
          <w:cantSplit/>
        </w:trPr>
        <w:tc>
          <w:tcPr>
            <w:tcW w:w="1401" w:type="dxa"/>
          </w:tcPr>
          <w:p w:rsidR="004E47C1" w:rsidRDefault="00AB068E">
            <w:pPr>
              <w:keepNext/>
              <w:keepLines/>
              <w:spacing w:before="40" w:after="40" w:line="240" w:lineRule="auto"/>
              <w:jc w:val="center"/>
            </w:pPr>
            <w:r>
              <w:rPr>
                <w:sz w:val="24"/>
              </w:rPr>
              <w:t>kᵢ</w:t>
            </w:r>
          </w:p>
        </w:tc>
        <w:tc>
          <w:tcPr>
            <w:tcW w:w="1401" w:type="dxa"/>
          </w:tcPr>
          <w:p w:rsidR="004E47C1" w:rsidRDefault="00AB068E">
            <w:pPr>
              <w:keepNext/>
              <w:keepLines/>
              <w:spacing w:before="40" w:after="40" w:line="240" w:lineRule="auto"/>
              <w:jc w:val="center"/>
            </w:pPr>
            <w:r>
              <w:rPr>
                <w:sz w:val="24"/>
              </w:rPr>
              <w:t>1</w:t>
            </w:r>
          </w:p>
        </w:tc>
        <w:tc>
          <w:tcPr>
            <w:tcW w:w="1401" w:type="dxa"/>
          </w:tcPr>
          <w:p w:rsidR="004E47C1" w:rsidRDefault="00AB068E">
            <w:pPr>
              <w:keepNext/>
              <w:keepLines/>
              <w:spacing w:before="40" w:after="40" w:line="240" w:lineRule="auto"/>
              <w:jc w:val="center"/>
            </w:pPr>
            <w:r>
              <w:rPr>
                <w:sz w:val="24"/>
              </w:rPr>
              <w:t>0</w:t>
            </w:r>
          </w:p>
        </w:tc>
        <w:tc>
          <w:tcPr>
            <w:tcW w:w="1401" w:type="dxa"/>
          </w:tcPr>
          <w:p w:rsidR="004E47C1" w:rsidRDefault="00AB068E">
            <w:pPr>
              <w:keepNext/>
              <w:keepLines/>
              <w:spacing w:before="40" w:after="40" w:line="240" w:lineRule="auto"/>
              <w:jc w:val="center"/>
            </w:pPr>
            <w:r>
              <w:rPr>
                <w:sz w:val="24"/>
              </w:rPr>
              <w:t>1</w:t>
            </w:r>
          </w:p>
        </w:tc>
        <w:tc>
          <w:tcPr>
            <w:tcW w:w="1401" w:type="dxa"/>
          </w:tcPr>
          <w:p w:rsidR="004E47C1" w:rsidRDefault="00AB068E">
            <w:pPr>
              <w:keepNext/>
              <w:keepLines/>
              <w:spacing w:before="40" w:after="40" w:line="240" w:lineRule="auto"/>
              <w:jc w:val="center"/>
            </w:pPr>
            <w:r>
              <w:rPr>
                <w:sz w:val="24"/>
              </w:rPr>
              <w:t>0</w:t>
            </w:r>
          </w:p>
        </w:tc>
        <w:tc>
          <w:tcPr>
            <w:tcW w:w="1401" w:type="dxa"/>
          </w:tcPr>
          <w:p w:rsidR="004E47C1" w:rsidRDefault="00AB068E">
            <w:pPr>
              <w:keepNext/>
              <w:keepLines/>
              <w:spacing w:before="40" w:after="40" w:line="240" w:lineRule="auto"/>
              <w:jc w:val="center"/>
            </w:pPr>
            <w:r>
              <w:rPr>
                <w:sz w:val="24"/>
              </w:rPr>
              <w:t>1</w:t>
            </w:r>
          </w:p>
        </w:tc>
        <w:tc>
          <w:tcPr>
            <w:tcW w:w="1401" w:type="dxa"/>
          </w:tcPr>
          <w:p w:rsidR="004E47C1" w:rsidRDefault="00AB068E">
            <w:pPr>
              <w:keepNext/>
              <w:keepLines/>
              <w:spacing w:before="40" w:after="40" w:line="240" w:lineRule="auto"/>
              <w:jc w:val="center"/>
            </w:pPr>
            <w:r>
              <w:rPr>
                <w:sz w:val="24"/>
              </w:rPr>
              <w:t>1</w:t>
            </w:r>
          </w:p>
        </w:tc>
      </w:tr>
      <w:tr w:rsidR="004E47C1">
        <w:trPr>
          <w:cantSplit/>
        </w:trPr>
        <w:tc>
          <w:tcPr>
            <w:tcW w:w="1401" w:type="dxa"/>
          </w:tcPr>
          <w:p w:rsidR="004E47C1" w:rsidRDefault="00AB068E">
            <w:pPr>
              <w:keepNext/>
              <w:keepLines/>
              <w:spacing w:before="40" w:after="40" w:line="240" w:lineRule="auto"/>
              <w:jc w:val="center"/>
            </w:pPr>
            <w:r>
              <w:rPr>
                <w:sz w:val="24"/>
              </w:rPr>
              <w:t>A</w:t>
            </w:r>
          </w:p>
        </w:tc>
        <w:tc>
          <w:tcPr>
            <w:tcW w:w="1401" w:type="dxa"/>
          </w:tcPr>
          <w:p w:rsidR="004E47C1" w:rsidRDefault="00AB068E">
            <w:pPr>
              <w:keepNext/>
              <w:keepLines/>
              <w:spacing w:before="40" w:after="40" w:line="240" w:lineRule="auto"/>
              <w:jc w:val="center"/>
            </w:pPr>
            <w:r>
              <w:rPr>
                <w:sz w:val="24"/>
              </w:rPr>
              <w:t>184</w:t>
            </w:r>
          </w:p>
        </w:tc>
        <w:tc>
          <w:tcPr>
            <w:tcW w:w="1401" w:type="dxa"/>
          </w:tcPr>
          <w:p w:rsidR="004E47C1" w:rsidRDefault="00AB068E">
            <w:pPr>
              <w:keepNext/>
              <w:keepLines/>
              <w:spacing w:before="40" w:after="40" w:line="240" w:lineRule="auto"/>
              <w:jc w:val="center"/>
            </w:pPr>
            <w:r>
              <w:rPr>
                <w:sz w:val="24"/>
              </w:rPr>
              <w:t>96</w:t>
            </w:r>
          </w:p>
        </w:tc>
        <w:tc>
          <w:tcPr>
            <w:tcW w:w="1401" w:type="dxa"/>
          </w:tcPr>
          <w:p w:rsidR="004E47C1" w:rsidRDefault="00AB068E">
            <w:pPr>
              <w:keepNext/>
              <w:keepLines/>
              <w:spacing w:before="40" w:after="40" w:line="240" w:lineRule="auto"/>
              <w:jc w:val="center"/>
            </w:pPr>
            <w:r>
              <w:rPr>
                <w:sz w:val="24"/>
              </w:rPr>
              <w:t>143</w:t>
            </w:r>
          </w:p>
        </w:tc>
        <w:tc>
          <w:tcPr>
            <w:tcW w:w="1401" w:type="dxa"/>
          </w:tcPr>
          <w:p w:rsidR="004E47C1" w:rsidRDefault="00AB068E">
            <w:pPr>
              <w:keepNext/>
              <w:keepLines/>
              <w:spacing w:before="40" w:after="40" w:line="240" w:lineRule="auto"/>
              <w:jc w:val="center"/>
            </w:pPr>
            <w:r>
              <w:rPr>
                <w:sz w:val="24"/>
              </w:rPr>
              <w:t>193</w:t>
            </w:r>
          </w:p>
        </w:tc>
        <w:tc>
          <w:tcPr>
            <w:tcW w:w="1401" w:type="dxa"/>
          </w:tcPr>
          <w:p w:rsidR="004E47C1" w:rsidRDefault="00AB068E">
            <w:pPr>
              <w:keepNext/>
              <w:keepLines/>
              <w:spacing w:before="40" w:after="40" w:line="240" w:lineRule="auto"/>
              <w:jc w:val="center"/>
            </w:pPr>
            <w:r>
              <w:rPr>
                <w:sz w:val="24"/>
              </w:rPr>
              <w:t>113</w:t>
            </w:r>
          </w:p>
        </w:tc>
        <w:tc>
          <w:tcPr>
            <w:tcW w:w="1401" w:type="dxa"/>
          </w:tcPr>
          <w:p w:rsidR="004E47C1" w:rsidRDefault="00AB068E">
            <w:pPr>
              <w:keepNext/>
              <w:keepLines/>
              <w:spacing w:before="40" w:after="40" w:line="240" w:lineRule="auto"/>
              <w:jc w:val="center"/>
            </w:pPr>
            <w:r>
              <w:rPr>
                <w:sz w:val="24"/>
              </w:rPr>
              <w:t>109</w:t>
            </w:r>
          </w:p>
        </w:tc>
      </w:tr>
      <w:tr w:rsidR="004E47C1">
        <w:trPr>
          <w:cantSplit/>
        </w:trPr>
        <w:tc>
          <w:tcPr>
            <w:tcW w:w="1401" w:type="dxa"/>
          </w:tcPr>
          <w:p w:rsidR="004E47C1" w:rsidRDefault="00AB068E">
            <w:pPr>
              <w:keepLines/>
              <w:spacing w:before="40" w:after="40" w:line="240" w:lineRule="auto"/>
              <w:jc w:val="center"/>
            </w:pPr>
            <w:r>
              <w:rPr>
                <w:sz w:val="24"/>
              </w:rPr>
              <w:t>b</w:t>
            </w:r>
          </w:p>
        </w:tc>
        <w:tc>
          <w:tcPr>
            <w:tcW w:w="1401" w:type="dxa"/>
          </w:tcPr>
          <w:p w:rsidR="004E47C1" w:rsidRDefault="00AB068E">
            <w:pPr>
              <w:keepLines/>
              <w:spacing w:before="40" w:after="40" w:line="240" w:lineRule="auto"/>
              <w:jc w:val="center"/>
            </w:pPr>
            <w:r>
              <w:rPr>
                <w:sz w:val="24"/>
              </w:rPr>
              <w:t>184</w:t>
            </w:r>
          </w:p>
        </w:tc>
        <w:tc>
          <w:tcPr>
            <w:tcW w:w="1401" w:type="dxa"/>
          </w:tcPr>
          <w:p w:rsidR="004E47C1" w:rsidRDefault="00AB068E">
            <w:pPr>
              <w:keepLines/>
              <w:spacing w:before="40" w:after="40" w:line="240" w:lineRule="auto"/>
              <w:jc w:val="center"/>
            </w:pPr>
            <w:r>
              <w:rPr>
                <w:sz w:val="24"/>
              </w:rPr>
              <w:t>184</w:t>
            </w:r>
          </w:p>
        </w:tc>
        <w:tc>
          <w:tcPr>
            <w:tcW w:w="1401" w:type="dxa"/>
          </w:tcPr>
          <w:p w:rsidR="004E47C1" w:rsidRDefault="00AB068E">
            <w:pPr>
              <w:keepLines/>
              <w:spacing w:before="40" w:after="40" w:line="240" w:lineRule="auto"/>
              <w:jc w:val="center"/>
            </w:pPr>
            <w:r>
              <w:rPr>
                <w:sz w:val="24"/>
              </w:rPr>
              <w:t>148</w:t>
            </w:r>
          </w:p>
        </w:tc>
        <w:tc>
          <w:tcPr>
            <w:tcW w:w="1401" w:type="dxa"/>
          </w:tcPr>
          <w:p w:rsidR="004E47C1" w:rsidRDefault="00AB068E">
            <w:pPr>
              <w:keepLines/>
              <w:spacing w:before="40" w:after="40" w:line="240" w:lineRule="auto"/>
              <w:jc w:val="center"/>
            </w:pPr>
            <w:r>
              <w:rPr>
                <w:sz w:val="24"/>
              </w:rPr>
              <w:t>148</w:t>
            </w:r>
          </w:p>
        </w:tc>
        <w:tc>
          <w:tcPr>
            <w:tcW w:w="1401" w:type="dxa"/>
          </w:tcPr>
          <w:p w:rsidR="004E47C1" w:rsidRDefault="00AB068E">
            <w:pPr>
              <w:keepLines/>
              <w:spacing w:before="40" w:after="40" w:line="240" w:lineRule="auto"/>
              <w:jc w:val="center"/>
            </w:pPr>
            <w:r>
              <w:rPr>
                <w:sz w:val="24"/>
              </w:rPr>
              <w:t>55</w:t>
            </w:r>
          </w:p>
        </w:tc>
        <w:tc>
          <w:tcPr>
            <w:tcW w:w="1401" w:type="dxa"/>
          </w:tcPr>
          <w:p w:rsidR="004E47C1" w:rsidRDefault="00AB068E">
            <w:pPr>
              <w:keepLines/>
              <w:spacing w:before="40" w:after="40" w:line="240" w:lineRule="auto"/>
              <w:jc w:val="center"/>
            </w:pPr>
            <w:r>
              <w:rPr>
                <w:sz w:val="24"/>
              </w:rPr>
              <w:t>87</w:t>
            </w:r>
          </w:p>
        </w:tc>
      </w:tr>
    </w:tbl>
    <w:p w:rsidR="004E47C1" w:rsidRDefault="007F4FF4">
      <w:pPr>
        <w:keepLines/>
        <w:spacing w:after="80"/>
        <w:jc w:val="center"/>
      </w:pPr>
      <m:oMathPara>
        <m:oMath>
          <m:sSup>
            <m:sSupPr>
              <m:ctrlPr>
                <w:rPr>
                  <w:rFonts w:ascii="Cambria Math" w:hAnsi="Cambria Math"/>
                </w:rPr>
              </m:ctrlPr>
            </m:sSupPr>
            <m:e>
              <m:r>
                <w:rPr>
                  <w:rFonts w:ascii="Cambria Math" w:hAnsi="Cambria Math"/>
                </w:rPr>
                <m:t>184</m:t>
              </m:r>
            </m:e>
            <m:sup>
              <m:r>
                <w:rPr>
                  <w:rFonts w:ascii="Cambria Math" w:hAnsi="Cambria Math"/>
                </w:rPr>
                <m:t>53</m:t>
              </m:r>
            </m:sup>
          </m:sSup>
          <m:r>
            <m:rPr>
              <m:nor/>
            </m:rPr>
            <w:rPr>
              <w:rFonts w:ascii="Cambria Math" w:hAnsi="Cambria Math"/>
            </w:rPr>
            <m:t xml:space="preserve"> mod </m:t>
          </m:r>
          <m:r>
            <w:rPr>
              <w:rFonts w:ascii="Cambria Math" w:hAnsi="Cambria Math"/>
            </w:rPr>
            <m:t xml:space="preserve"> 211=87</m:t>
          </m:r>
        </m:oMath>
      </m:oMathPara>
    </w:p>
    <w:p w:rsidR="004E47C1" w:rsidRDefault="00AB068E">
      <w:pPr>
        <w:keepLines/>
        <w:spacing w:after="80"/>
        <w:jc w:val="center"/>
      </w:pPr>
      <m:oMathPara>
        <m:oMath>
          <m:r>
            <m:rPr>
              <m:nor/>
            </m:rPr>
            <w:rPr>
              <w:rFonts w:ascii="Cambria Math" w:hAnsi="Cambria Math"/>
            </w:rPr>
            <m:t xml:space="preserve">Nghiệm </m:t>
          </m:r>
          <m:r>
            <w:rPr>
              <w:rFonts w:ascii="Cambria Math" w:hAnsi="Cambria Math"/>
            </w:rPr>
            <m:t>{87,124}</m:t>
          </m:r>
        </m:oMath>
      </m:oMathPara>
    </w:p>
    <w:p w:rsidR="004E47C1" w:rsidRDefault="00AB068E">
      <w:r>
        <w:t>Thử lại: 87² = 35·211 + 184; 124² = 72·211 + 184.</w:t>
      </w:r>
    </w:p>
    <w:p w:rsidR="004E47C1" w:rsidRDefault="00AB068E">
      <w:pPr>
        <w:keepNext/>
      </w:pPr>
      <w:r>
        <w:rPr>
          <w:b/>
        </w:rPr>
        <w:t>T27.</w:t>
      </w:r>
    </w:p>
    <w:p w:rsidR="004E47C1" w:rsidRDefault="00AB068E">
      <w:r>
        <w:t>211 là nguyên tố; gcd(44,211)=1 và Legendre bằng 1. Dùng TT1.</w:t>
      </w:r>
    </w:p>
    <w:p w:rsidR="004E47C1" w:rsidRDefault="00AB068E">
      <w:pPr>
        <w:keepLines/>
        <w:spacing w:after="80"/>
        <w:jc w:val="center"/>
      </w:pPr>
      <m:oMathPara>
        <m:oMath>
          <m:r>
            <w:rPr>
              <w:rFonts w:ascii="Cambria Math" w:hAnsi="Cambria Math"/>
            </w:rPr>
            <m:t>53=</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4E47C1">
        <w:trPr>
          <w:cantSplit/>
          <w:tblHeader/>
        </w:trPr>
        <w:tc>
          <w:tcPr>
            <w:tcW w:w="1401" w:type="dxa"/>
          </w:tcPr>
          <w:p w:rsidR="004E47C1" w:rsidRDefault="00AB068E">
            <w:pPr>
              <w:keepNext/>
              <w:keepLines/>
              <w:spacing w:before="40" w:after="40" w:line="240" w:lineRule="auto"/>
              <w:jc w:val="center"/>
            </w:pPr>
            <w:r>
              <w:rPr>
                <w:b/>
                <w:sz w:val="23"/>
              </w:rPr>
              <w:t>i</w:t>
            </w:r>
          </w:p>
        </w:tc>
        <w:tc>
          <w:tcPr>
            <w:tcW w:w="1401" w:type="dxa"/>
          </w:tcPr>
          <w:p w:rsidR="004E47C1" w:rsidRDefault="00AB068E">
            <w:pPr>
              <w:keepNext/>
              <w:keepLines/>
              <w:spacing w:before="40" w:after="40" w:line="240" w:lineRule="auto"/>
              <w:jc w:val="center"/>
            </w:pPr>
            <w:r>
              <w:rPr>
                <w:b/>
                <w:sz w:val="23"/>
              </w:rPr>
              <w:t>0</w:t>
            </w:r>
          </w:p>
        </w:tc>
        <w:tc>
          <w:tcPr>
            <w:tcW w:w="1401" w:type="dxa"/>
          </w:tcPr>
          <w:p w:rsidR="004E47C1" w:rsidRDefault="00AB068E">
            <w:pPr>
              <w:keepNext/>
              <w:keepLines/>
              <w:spacing w:before="40" w:after="40" w:line="240" w:lineRule="auto"/>
              <w:jc w:val="center"/>
            </w:pPr>
            <w:r>
              <w:rPr>
                <w:b/>
                <w:sz w:val="23"/>
              </w:rPr>
              <w:t>1</w:t>
            </w:r>
          </w:p>
        </w:tc>
        <w:tc>
          <w:tcPr>
            <w:tcW w:w="1401" w:type="dxa"/>
          </w:tcPr>
          <w:p w:rsidR="004E47C1" w:rsidRDefault="00AB068E">
            <w:pPr>
              <w:keepNext/>
              <w:keepLines/>
              <w:spacing w:before="40" w:after="40" w:line="240" w:lineRule="auto"/>
              <w:jc w:val="center"/>
            </w:pPr>
            <w:r>
              <w:rPr>
                <w:b/>
                <w:sz w:val="23"/>
              </w:rPr>
              <w:t>2</w:t>
            </w:r>
          </w:p>
        </w:tc>
        <w:tc>
          <w:tcPr>
            <w:tcW w:w="1401" w:type="dxa"/>
          </w:tcPr>
          <w:p w:rsidR="004E47C1" w:rsidRDefault="00AB068E">
            <w:pPr>
              <w:keepNext/>
              <w:keepLines/>
              <w:spacing w:before="40" w:after="40" w:line="240" w:lineRule="auto"/>
              <w:jc w:val="center"/>
            </w:pPr>
            <w:r>
              <w:rPr>
                <w:b/>
                <w:sz w:val="23"/>
              </w:rPr>
              <w:t>3</w:t>
            </w:r>
          </w:p>
        </w:tc>
        <w:tc>
          <w:tcPr>
            <w:tcW w:w="1401" w:type="dxa"/>
          </w:tcPr>
          <w:p w:rsidR="004E47C1" w:rsidRDefault="00AB068E">
            <w:pPr>
              <w:keepNext/>
              <w:keepLines/>
              <w:spacing w:before="40" w:after="40" w:line="240" w:lineRule="auto"/>
              <w:jc w:val="center"/>
            </w:pPr>
            <w:r>
              <w:rPr>
                <w:b/>
                <w:sz w:val="23"/>
              </w:rPr>
              <w:t>4</w:t>
            </w:r>
          </w:p>
        </w:tc>
        <w:tc>
          <w:tcPr>
            <w:tcW w:w="1401" w:type="dxa"/>
          </w:tcPr>
          <w:p w:rsidR="004E47C1" w:rsidRDefault="00AB068E">
            <w:pPr>
              <w:keepNext/>
              <w:keepLines/>
              <w:spacing w:before="40" w:after="40" w:line="240" w:lineRule="auto"/>
              <w:jc w:val="center"/>
            </w:pPr>
            <w:r>
              <w:rPr>
                <w:b/>
                <w:sz w:val="23"/>
              </w:rPr>
              <w:t>5</w:t>
            </w:r>
          </w:p>
        </w:tc>
      </w:tr>
      <w:tr w:rsidR="004E47C1">
        <w:trPr>
          <w:cantSplit/>
        </w:trPr>
        <w:tc>
          <w:tcPr>
            <w:tcW w:w="1401" w:type="dxa"/>
          </w:tcPr>
          <w:p w:rsidR="004E47C1" w:rsidRDefault="00AB068E">
            <w:pPr>
              <w:keepNext/>
              <w:keepLines/>
              <w:spacing w:before="40" w:after="40" w:line="240" w:lineRule="auto"/>
              <w:jc w:val="center"/>
            </w:pPr>
            <w:r>
              <w:rPr>
                <w:sz w:val="24"/>
              </w:rPr>
              <w:t>kᵢ</w:t>
            </w:r>
          </w:p>
        </w:tc>
        <w:tc>
          <w:tcPr>
            <w:tcW w:w="1401" w:type="dxa"/>
          </w:tcPr>
          <w:p w:rsidR="004E47C1" w:rsidRDefault="00AB068E">
            <w:pPr>
              <w:keepNext/>
              <w:keepLines/>
              <w:spacing w:before="40" w:after="40" w:line="240" w:lineRule="auto"/>
              <w:jc w:val="center"/>
            </w:pPr>
            <w:r>
              <w:rPr>
                <w:sz w:val="24"/>
              </w:rPr>
              <w:t>1</w:t>
            </w:r>
          </w:p>
        </w:tc>
        <w:tc>
          <w:tcPr>
            <w:tcW w:w="1401" w:type="dxa"/>
          </w:tcPr>
          <w:p w:rsidR="004E47C1" w:rsidRDefault="00AB068E">
            <w:pPr>
              <w:keepNext/>
              <w:keepLines/>
              <w:spacing w:before="40" w:after="40" w:line="240" w:lineRule="auto"/>
              <w:jc w:val="center"/>
            </w:pPr>
            <w:r>
              <w:rPr>
                <w:sz w:val="24"/>
              </w:rPr>
              <w:t>0</w:t>
            </w:r>
          </w:p>
        </w:tc>
        <w:tc>
          <w:tcPr>
            <w:tcW w:w="1401" w:type="dxa"/>
          </w:tcPr>
          <w:p w:rsidR="004E47C1" w:rsidRDefault="00AB068E">
            <w:pPr>
              <w:keepNext/>
              <w:keepLines/>
              <w:spacing w:before="40" w:after="40" w:line="240" w:lineRule="auto"/>
              <w:jc w:val="center"/>
            </w:pPr>
            <w:r>
              <w:rPr>
                <w:sz w:val="24"/>
              </w:rPr>
              <w:t>1</w:t>
            </w:r>
          </w:p>
        </w:tc>
        <w:tc>
          <w:tcPr>
            <w:tcW w:w="1401" w:type="dxa"/>
          </w:tcPr>
          <w:p w:rsidR="004E47C1" w:rsidRDefault="00AB068E">
            <w:pPr>
              <w:keepNext/>
              <w:keepLines/>
              <w:spacing w:before="40" w:after="40" w:line="240" w:lineRule="auto"/>
              <w:jc w:val="center"/>
            </w:pPr>
            <w:r>
              <w:rPr>
                <w:sz w:val="24"/>
              </w:rPr>
              <w:t>0</w:t>
            </w:r>
          </w:p>
        </w:tc>
        <w:tc>
          <w:tcPr>
            <w:tcW w:w="1401" w:type="dxa"/>
          </w:tcPr>
          <w:p w:rsidR="004E47C1" w:rsidRDefault="00AB068E">
            <w:pPr>
              <w:keepNext/>
              <w:keepLines/>
              <w:spacing w:before="40" w:after="40" w:line="240" w:lineRule="auto"/>
              <w:jc w:val="center"/>
            </w:pPr>
            <w:r>
              <w:rPr>
                <w:sz w:val="24"/>
              </w:rPr>
              <w:t>1</w:t>
            </w:r>
          </w:p>
        </w:tc>
        <w:tc>
          <w:tcPr>
            <w:tcW w:w="1401" w:type="dxa"/>
          </w:tcPr>
          <w:p w:rsidR="004E47C1" w:rsidRDefault="00AB068E">
            <w:pPr>
              <w:keepNext/>
              <w:keepLines/>
              <w:spacing w:before="40" w:after="40" w:line="240" w:lineRule="auto"/>
              <w:jc w:val="center"/>
            </w:pPr>
            <w:r>
              <w:rPr>
                <w:sz w:val="24"/>
              </w:rPr>
              <w:t>1</w:t>
            </w:r>
          </w:p>
        </w:tc>
      </w:tr>
      <w:tr w:rsidR="004E47C1">
        <w:trPr>
          <w:cantSplit/>
        </w:trPr>
        <w:tc>
          <w:tcPr>
            <w:tcW w:w="1401" w:type="dxa"/>
          </w:tcPr>
          <w:p w:rsidR="004E47C1" w:rsidRDefault="00AB068E">
            <w:pPr>
              <w:keepNext/>
              <w:keepLines/>
              <w:spacing w:before="40" w:after="40" w:line="240" w:lineRule="auto"/>
              <w:jc w:val="center"/>
            </w:pPr>
            <w:r>
              <w:rPr>
                <w:sz w:val="24"/>
              </w:rPr>
              <w:t>A</w:t>
            </w:r>
          </w:p>
        </w:tc>
        <w:tc>
          <w:tcPr>
            <w:tcW w:w="1401" w:type="dxa"/>
          </w:tcPr>
          <w:p w:rsidR="004E47C1" w:rsidRDefault="00AB068E">
            <w:pPr>
              <w:keepNext/>
              <w:keepLines/>
              <w:spacing w:before="40" w:after="40" w:line="240" w:lineRule="auto"/>
              <w:jc w:val="center"/>
            </w:pPr>
            <w:r>
              <w:rPr>
                <w:sz w:val="24"/>
              </w:rPr>
              <w:t>44</w:t>
            </w:r>
          </w:p>
        </w:tc>
        <w:tc>
          <w:tcPr>
            <w:tcW w:w="1401" w:type="dxa"/>
          </w:tcPr>
          <w:p w:rsidR="004E47C1" w:rsidRDefault="00AB068E">
            <w:pPr>
              <w:keepNext/>
              <w:keepLines/>
              <w:spacing w:before="40" w:after="40" w:line="240" w:lineRule="auto"/>
              <w:jc w:val="center"/>
            </w:pPr>
            <w:r>
              <w:rPr>
                <w:sz w:val="24"/>
              </w:rPr>
              <w:t>37</w:t>
            </w:r>
          </w:p>
        </w:tc>
        <w:tc>
          <w:tcPr>
            <w:tcW w:w="1401" w:type="dxa"/>
          </w:tcPr>
          <w:p w:rsidR="004E47C1" w:rsidRDefault="00AB068E">
            <w:pPr>
              <w:keepNext/>
              <w:keepLines/>
              <w:spacing w:before="40" w:after="40" w:line="240" w:lineRule="auto"/>
              <w:jc w:val="center"/>
            </w:pPr>
            <w:r>
              <w:rPr>
                <w:sz w:val="24"/>
              </w:rPr>
              <w:t>103</w:t>
            </w:r>
          </w:p>
        </w:tc>
        <w:tc>
          <w:tcPr>
            <w:tcW w:w="1401" w:type="dxa"/>
          </w:tcPr>
          <w:p w:rsidR="004E47C1" w:rsidRDefault="00AB068E">
            <w:pPr>
              <w:keepNext/>
              <w:keepLines/>
              <w:spacing w:before="40" w:after="40" w:line="240" w:lineRule="auto"/>
              <w:jc w:val="center"/>
            </w:pPr>
            <w:r>
              <w:rPr>
                <w:sz w:val="24"/>
              </w:rPr>
              <w:t>59</w:t>
            </w:r>
          </w:p>
        </w:tc>
        <w:tc>
          <w:tcPr>
            <w:tcW w:w="1401" w:type="dxa"/>
          </w:tcPr>
          <w:p w:rsidR="004E47C1" w:rsidRDefault="00AB068E">
            <w:pPr>
              <w:keepNext/>
              <w:keepLines/>
              <w:spacing w:before="40" w:after="40" w:line="240" w:lineRule="auto"/>
              <w:jc w:val="center"/>
            </w:pPr>
            <w:r>
              <w:rPr>
                <w:sz w:val="24"/>
              </w:rPr>
              <w:t>105</w:t>
            </w:r>
          </w:p>
        </w:tc>
        <w:tc>
          <w:tcPr>
            <w:tcW w:w="1401" w:type="dxa"/>
          </w:tcPr>
          <w:p w:rsidR="004E47C1" w:rsidRDefault="00AB068E">
            <w:pPr>
              <w:keepNext/>
              <w:keepLines/>
              <w:spacing w:before="40" w:after="40" w:line="240" w:lineRule="auto"/>
              <w:jc w:val="center"/>
            </w:pPr>
            <w:r>
              <w:rPr>
                <w:sz w:val="24"/>
              </w:rPr>
              <w:t>53</w:t>
            </w:r>
          </w:p>
        </w:tc>
      </w:tr>
      <w:tr w:rsidR="004E47C1">
        <w:trPr>
          <w:cantSplit/>
        </w:trPr>
        <w:tc>
          <w:tcPr>
            <w:tcW w:w="1401" w:type="dxa"/>
          </w:tcPr>
          <w:p w:rsidR="004E47C1" w:rsidRDefault="00AB068E">
            <w:pPr>
              <w:keepLines/>
              <w:spacing w:before="40" w:after="40" w:line="240" w:lineRule="auto"/>
              <w:jc w:val="center"/>
            </w:pPr>
            <w:r>
              <w:rPr>
                <w:sz w:val="24"/>
              </w:rPr>
              <w:t>b</w:t>
            </w:r>
          </w:p>
        </w:tc>
        <w:tc>
          <w:tcPr>
            <w:tcW w:w="1401" w:type="dxa"/>
          </w:tcPr>
          <w:p w:rsidR="004E47C1" w:rsidRDefault="00AB068E">
            <w:pPr>
              <w:keepLines/>
              <w:spacing w:before="40" w:after="40" w:line="240" w:lineRule="auto"/>
              <w:jc w:val="center"/>
            </w:pPr>
            <w:r>
              <w:rPr>
                <w:sz w:val="24"/>
              </w:rPr>
              <w:t>44</w:t>
            </w:r>
          </w:p>
        </w:tc>
        <w:tc>
          <w:tcPr>
            <w:tcW w:w="1401" w:type="dxa"/>
          </w:tcPr>
          <w:p w:rsidR="004E47C1" w:rsidRDefault="00AB068E">
            <w:pPr>
              <w:keepLines/>
              <w:spacing w:before="40" w:after="40" w:line="240" w:lineRule="auto"/>
              <w:jc w:val="center"/>
            </w:pPr>
            <w:r>
              <w:rPr>
                <w:sz w:val="24"/>
              </w:rPr>
              <w:t>44</w:t>
            </w:r>
          </w:p>
        </w:tc>
        <w:tc>
          <w:tcPr>
            <w:tcW w:w="1401" w:type="dxa"/>
          </w:tcPr>
          <w:p w:rsidR="004E47C1" w:rsidRDefault="00AB068E">
            <w:pPr>
              <w:keepLines/>
              <w:spacing w:before="40" w:after="40" w:line="240" w:lineRule="auto"/>
              <w:jc w:val="center"/>
            </w:pPr>
            <w:r>
              <w:rPr>
                <w:sz w:val="24"/>
              </w:rPr>
              <w:t>101</w:t>
            </w:r>
          </w:p>
        </w:tc>
        <w:tc>
          <w:tcPr>
            <w:tcW w:w="1401" w:type="dxa"/>
          </w:tcPr>
          <w:p w:rsidR="004E47C1" w:rsidRDefault="00AB068E">
            <w:pPr>
              <w:keepLines/>
              <w:spacing w:before="40" w:after="40" w:line="240" w:lineRule="auto"/>
              <w:jc w:val="center"/>
            </w:pPr>
            <w:r>
              <w:rPr>
                <w:sz w:val="24"/>
              </w:rPr>
              <w:t>101</w:t>
            </w:r>
          </w:p>
        </w:tc>
        <w:tc>
          <w:tcPr>
            <w:tcW w:w="1401" w:type="dxa"/>
          </w:tcPr>
          <w:p w:rsidR="004E47C1" w:rsidRDefault="00AB068E">
            <w:pPr>
              <w:keepLines/>
              <w:spacing w:before="40" w:after="40" w:line="240" w:lineRule="auto"/>
              <w:jc w:val="center"/>
            </w:pPr>
            <w:r>
              <w:rPr>
                <w:sz w:val="24"/>
              </w:rPr>
              <w:t>55</w:t>
            </w:r>
          </w:p>
        </w:tc>
        <w:tc>
          <w:tcPr>
            <w:tcW w:w="1401" w:type="dxa"/>
          </w:tcPr>
          <w:p w:rsidR="004E47C1" w:rsidRDefault="00AB068E">
            <w:pPr>
              <w:keepLines/>
              <w:spacing w:before="40" w:after="40" w:line="240" w:lineRule="auto"/>
              <w:jc w:val="center"/>
            </w:pPr>
            <w:r>
              <w:rPr>
                <w:sz w:val="24"/>
              </w:rPr>
              <w:t>172</w:t>
            </w:r>
          </w:p>
        </w:tc>
      </w:tr>
    </w:tbl>
    <w:p w:rsidR="004E47C1" w:rsidRDefault="007F4FF4">
      <w:pPr>
        <w:keepLines/>
        <w:spacing w:after="80"/>
        <w:jc w:val="center"/>
      </w:pPr>
      <m:oMathPara>
        <m:oMath>
          <m:sSup>
            <m:sSupPr>
              <m:ctrlPr>
                <w:rPr>
                  <w:rFonts w:ascii="Cambria Math" w:hAnsi="Cambria Math"/>
                </w:rPr>
              </m:ctrlPr>
            </m:sSupPr>
            <m:e>
              <m:r>
                <w:rPr>
                  <w:rFonts w:ascii="Cambria Math" w:hAnsi="Cambria Math"/>
                </w:rPr>
                <m:t>44</m:t>
              </m:r>
            </m:e>
            <m:sup>
              <m:r>
                <w:rPr>
                  <w:rFonts w:ascii="Cambria Math" w:hAnsi="Cambria Math"/>
                </w:rPr>
                <m:t>53</m:t>
              </m:r>
            </m:sup>
          </m:sSup>
          <m:r>
            <m:rPr>
              <m:nor/>
            </m:rPr>
            <w:rPr>
              <w:rFonts w:ascii="Cambria Math" w:hAnsi="Cambria Math"/>
            </w:rPr>
            <m:t xml:space="preserve"> mod </m:t>
          </m:r>
          <m:r>
            <w:rPr>
              <w:rFonts w:ascii="Cambria Math" w:hAnsi="Cambria Math"/>
            </w:rPr>
            <m:t xml:space="preserve"> 211=172</m:t>
          </m:r>
        </m:oMath>
      </m:oMathPara>
    </w:p>
    <w:p w:rsidR="004E47C1" w:rsidRDefault="00AB068E">
      <w:pPr>
        <w:keepLines/>
        <w:spacing w:after="80"/>
        <w:jc w:val="center"/>
      </w:pPr>
      <m:oMathPara>
        <m:oMath>
          <m:r>
            <m:rPr>
              <m:nor/>
            </m:rPr>
            <w:rPr>
              <w:rFonts w:ascii="Cambria Math" w:hAnsi="Cambria Math"/>
            </w:rPr>
            <w:lastRenderedPageBreak/>
            <m:t xml:space="preserve">Nghiệm </m:t>
          </m:r>
          <m:r>
            <w:rPr>
              <w:rFonts w:ascii="Cambria Math" w:hAnsi="Cambria Math"/>
            </w:rPr>
            <m:t>{39,172}</m:t>
          </m:r>
        </m:oMath>
      </m:oMathPara>
    </w:p>
    <w:p w:rsidR="004E47C1" w:rsidRDefault="00AB068E">
      <w:r>
        <w:t>Thử lại: 39² = 7·211 + 44; 172² = 140·211 + 44.</w:t>
      </w:r>
    </w:p>
    <w:p w:rsidR="004E47C1" w:rsidRDefault="00AB068E">
      <w:pPr>
        <w:keepNext/>
      </w:pPr>
      <w:r>
        <w:rPr>
          <w:b/>
        </w:rPr>
        <w:t>T28.</w:t>
      </w:r>
    </w:p>
    <w:p w:rsidR="004E47C1" w:rsidRDefault="00AB068E">
      <w:r>
        <w:t>53 là nguyên tố; gcd(40,53)=1 và Legendre bằng 1. Dùng TT2.</w:t>
      </w:r>
    </w:p>
    <w:p w:rsidR="004E47C1" w:rsidRDefault="00AB068E">
      <w:pPr>
        <w:keepLines/>
        <w:spacing w:after="80"/>
        <w:jc w:val="center"/>
      </w:pPr>
      <m:oMathPara>
        <m:oMath>
          <m:r>
            <w:rPr>
              <w:rFonts w:ascii="Cambria Math" w:hAnsi="Cambria Math"/>
            </w:rPr>
            <m:t>13=</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4E47C1">
        <w:trPr>
          <w:cantSplit/>
          <w:tblHeader/>
        </w:trPr>
        <w:tc>
          <w:tcPr>
            <w:tcW w:w="1962" w:type="dxa"/>
          </w:tcPr>
          <w:p w:rsidR="004E47C1" w:rsidRDefault="00AB068E">
            <w:pPr>
              <w:keepNext/>
              <w:keepLines/>
              <w:spacing w:before="40" w:after="40" w:line="240" w:lineRule="auto"/>
              <w:jc w:val="center"/>
            </w:pPr>
            <w:r>
              <w:rPr>
                <w:b/>
                <w:sz w:val="23"/>
              </w:rPr>
              <w:t>i</w:t>
            </w:r>
          </w:p>
        </w:tc>
        <w:tc>
          <w:tcPr>
            <w:tcW w:w="1962" w:type="dxa"/>
          </w:tcPr>
          <w:p w:rsidR="004E47C1" w:rsidRDefault="00AB068E">
            <w:pPr>
              <w:keepNext/>
              <w:keepLines/>
              <w:spacing w:before="40" w:after="40" w:line="240" w:lineRule="auto"/>
              <w:jc w:val="center"/>
            </w:pPr>
            <w:r>
              <w:rPr>
                <w:b/>
                <w:sz w:val="23"/>
              </w:rPr>
              <w:t>0</w:t>
            </w:r>
          </w:p>
        </w:tc>
        <w:tc>
          <w:tcPr>
            <w:tcW w:w="1962" w:type="dxa"/>
          </w:tcPr>
          <w:p w:rsidR="004E47C1" w:rsidRDefault="00AB068E">
            <w:pPr>
              <w:keepNext/>
              <w:keepLines/>
              <w:spacing w:before="40" w:after="40" w:line="240" w:lineRule="auto"/>
              <w:jc w:val="center"/>
            </w:pPr>
            <w:r>
              <w:rPr>
                <w:b/>
                <w:sz w:val="23"/>
              </w:rPr>
              <w:t>1</w:t>
            </w:r>
          </w:p>
        </w:tc>
        <w:tc>
          <w:tcPr>
            <w:tcW w:w="1962" w:type="dxa"/>
          </w:tcPr>
          <w:p w:rsidR="004E47C1" w:rsidRDefault="00AB068E">
            <w:pPr>
              <w:keepNext/>
              <w:keepLines/>
              <w:spacing w:before="40" w:after="40" w:line="240" w:lineRule="auto"/>
              <w:jc w:val="center"/>
            </w:pPr>
            <w:r>
              <w:rPr>
                <w:b/>
                <w:sz w:val="23"/>
              </w:rPr>
              <w:t>2</w:t>
            </w:r>
          </w:p>
        </w:tc>
        <w:tc>
          <w:tcPr>
            <w:tcW w:w="1962" w:type="dxa"/>
          </w:tcPr>
          <w:p w:rsidR="004E47C1" w:rsidRDefault="00AB068E">
            <w:pPr>
              <w:keepNext/>
              <w:keepLines/>
              <w:spacing w:before="40" w:after="40" w:line="240" w:lineRule="auto"/>
              <w:jc w:val="center"/>
            </w:pPr>
            <w:r>
              <w:rPr>
                <w:b/>
                <w:sz w:val="23"/>
              </w:rPr>
              <w:t>3</w:t>
            </w:r>
          </w:p>
        </w:tc>
      </w:tr>
      <w:tr w:rsidR="004E47C1">
        <w:trPr>
          <w:cantSplit/>
        </w:trPr>
        <w:tc>
          <w:tcPr>
            <w:tcW w:w="1962" w:type="dxa"/>
          </w:tcPr>
          <w:p w:rsidR="004E47C1" w:rsidRDefault="00AB068E">
            <w:pPr>
              <w:keepNext/>
              <w:keepLines/>
              <w:spacing w:before="40" w:after="40" w:line="240" w:lineRule="auto"/>
              <w:jc w:val="center"/>
            </w:pPr>
            <w:r>
              <w:rPr>
                <w:sz w:val="24"/>
              </w:rPr>
              <w:t>kᵢ</w:t>
            </w:r>
          </w:p>
        </w:tc>
        <w:tc>
          <w:tcPr>
            <w:tcW w:w="1962" w:type="dxa"/>
          </w:tcPr>
          <w:p w:rsidR="004E47C1" w:rsidRDefault="00AB068E">
            <w:pPr>
              <w:keepNext/>
              <w:keepLines/>
              <w:spacing w:before="40" w:after="40" w:line="240" w:lineRule="auto"/>
              <w:jc w:val="center"/>
            </w:pPr>
            <w:r>
              <w:rPr>
                <w:sz w:val="24"/>
              </w:rPr>
              <w:t>1</w:t>
            </w:r>
          </w:p>
        </w:tc>
        <w:tc>
          <w:tcPr>
            <w:tcW w:w="1962" w:type="dxa"/>
          </w:tcPr>
          <w:p w:rsidR="004E47C1" w:rsidRDefault="00AB068E">
            <w:pPr>
              <w:keepNext/>
              <w:keepLines/>
              <w:spacing w:before="40" w:after="40" w:line="240" w:lineRule="auto"/>
              <w:jc w:val="center"/>
            </w:pPr>
            <w:r>
              <w:rPr>
                <w:sz w:val="24"/>
              </w:rPr>
              <w:t>0</w:t>
            </w:r>
          </w:p>
        </w:tc>
        <w:tc>
          <w:tcPr>
            <w:tcW w:w="1962" w:type="dxa"/>
          </w:tcPr>
          <w:p w:rsidR="004E47C1" w:rsidRDefault="00AB068E">
            <w:pPr>
              <w:keepNext/>
              <w:keepLines/>
              <w:spacing w:before="40" w:after="40" w:line="240" w:lineRule="auto"/>
              <w:jc w:val="center"/>
            </w:pPr>
            <w:r>
              <w:rPr>
                <w:sz w:val="24"/>
              </w:rPr>
              <w:t>1</w:t>
            </w:r>
          </w:p>
        </w:tc>
        <w:tc>
          <w:tcPr>
            <w:tcW w:w="1962" w:type="dxa"/>
          </w:tcPr>
          <w:p w:rsidR="004E47C1" w:rsidRDefault="00AB068E">
            <w:pPr>
              <w:keepNext/>
              <w:keepLines/>
              <w:spacing w:before="40" w:after="40" w:line="240" w:lineRule="auto"/>
              <w:jc w:val="center"/>
            </w:pPr>
            <w:r>
              <w:rPr>
                <w:sz w:val="24"/>
              </w:rPr>
              <w:t>1</w:t>
            </w:r>
          </w:p>
        </w:tc>
      </w:tr>
      <w:tr w:rsidR="004E47C1">
        <w:trPr>
          <w:cantSplit/>
        </w:trPr>
        <w:tc>
          <w:tcPr>
            <w:tcW w:w="1962" w:type="dxa"/>
          </w:tcPr>
          <w:p w:rsidR="004E47C1" w:rsidRDefault="00AB068E">
            <w:pPr>
              <w:keepNext/>
              <w:keepLines/>
              <w:spacing w:before="40" w:after="40" w:line="240" w:lineRule="auto"/>
              <w:jc w:val="center"/>
            </w:pPr>
            <w:r>
              <w:rPr>
                <w:sz w:val="24"/>
              </w:rPr>
              <w:t>A</w:t>
            </w:r>
          </w:p>
        </w:tc>
        <w:tc>
          <w:tcPr>
            <w:tcW w:w="1962" w:type="dxa"/>
          </w:tcPr>
          <w:p w:rsidR="004E47C1" w:rsidRDefault="00AB068E">
            <w:pPr>
              <w:keepNext/>
              <w:keepLines/>
              <w:spacing w:before="40" w:after="40" w:line="240" w:lineRule="auto"/>
              <w:jc w:val="center"/>
            </w:pPr>
            <w:r>
              <w:rPr>
                <w:sz w:val="24"/>
              </w:rPr>
              <w:t>40</w:t>
            </w:r>
          </w:p>
        </w:tc>
        <w:tc>
          <w:tcPr>
            <w:tcW w:w="1962" w:type="dxa"/>
          </w:tcPr>
          <w:p w:rsidR="004E47C1" w:rsidRDefault="00AB068E">
            <w:pPr>
              <w:keepNext/>
              <w:keepLines/>
              <w:spacing w:before="40" w:after="40" w:line="240" w:lineRule="auto"/>
              <w:jc w:val="center"/>
            </w:pPr>
            <w:r>
              <w:rPr>
                <w:sz w:val="24"/>
              </w:rPr>
              <w:t>10</w:t>
            </w:r>
          </w:p>
        </w:tc>
        <w:tc>
          <w:tcPr>
            <w:tcW w:w="1962" w:type="dxa"/>
          </w:tcPr>
          <w:p w:rsidR="004E47C1" w:rsidRDefault="00AB068E">
            <w:pPr>
              <w:keepNext/>
              <w:keepLines/>
              <w:spacing w:before="40" w:after="40" w:line="240" w:lineRule="auto"/>
              <w:jc w:val="center"/>
            </w:pPr>
            <w:r>
              <w:rPr>
                <w:sz w:val="24"/>
              </w:rPr>
              <w:t>47</w:t>
            </w:r>
          </w:p>
        </w:tc>
        <w:tc>
          <w:tcPr>
            <w:tcW w:w="1962" w:type="dxa"/>
          </w:tcPr>
          <w:p w:rsidR="004E47C1" w:rsidRDefault="00AB068E">
            <w:pPr>
              <w:keepNext/>
              <w:keepLines/>
              <w:spacing w:before="40" w:after="40" w:line="240" w:lineRule="auto"/>
              <w:jc w:val="center"/>
            </w:pPr>
            <w:r>
              <w:rPr>
                <w:sz w:val="24"/>
              </w:rPr>
              <w:t>36</w:t>
            </w:r>
          </w:p>
        </w:tc>
      </w:tr>
      <w:tr w:rsidR="004E47C1">
        <w:trPr>
          <w:cantSplit/>
        </w:trPr>
        <w:tc>
          <w:tcPr>
            <w:tcW w:w="1962" w:type="dxa"/>
          </w:tcPr>
          <w:p w:rsidR="004E47C1" w:rsidRDefault="00AB068E">
            <w:pPr>
              <w:keepLines/>
              <w:spacing w:before="40" w:after="40" w:line="240" w:lineRule="auto"/>
              <w:jc w:val="center"/>
            </w:pPr>
            <w:r>
              <w:rPr>
                <w:sz w:val="24"/>
              </w:rPr>
              <w:t>b</w:t>
            </w:r>
          </w:p>
        </w:tc>
        <w:tc>
          <w:tcPr>
            <w:tcW w:w="1962" w:type="dxa"/>
          </w:tcPr>
          <w:p w:rsidR="004E47C1" w:rsidRDefault="00AB068E">
            <w:pPr>
              <w:keepLines/>
              <w:spacing w:before="40" w:after="40" w:line="240" w:lineRule="auto"/>
              <w:jc w:val="center"/>
            </w:pPr>
            <w:r>
              <w:rPr>
                <w:sz w:val="24"/>
              </w:rPr>
              <w:t>40</w:t>
            </w:r>
          </w:p>
        </w:tc>
        <w:tc>
          <w:tcPr>
            <w:tcW w:w="1962" w:type="dxa"/>
          </w:tcPr>
          <w:p w:rsidR="004E47C1" w:rsidRDefault="00AB068E">
            <w:pPr>
              <w:keepLines/>
              <w:spacing w:before="40" w:after="40" w:line="240" w:lineRule="auto"/>
              <w:jc w:val="center"/>
            </w:pPr>
            <w:r>
              <w:rPr>
                <w:sz w:val="24"/>
              </w:rPr>
              <w:t>40</w:t>
            </w:r>
          </w:p>
        </w:tc>
        <w:tc>
          <w:tcPr>
            <w:tcW w:w="1962" w:type="dxa"/>
          </w:tcPr>
          <w:p w:rsidR="004E47C1" w:rsidRDefault="00AB068E">
            <w:pPr>
              <w:keepLines/>
              <w:spacing w:before="40" w:after="40" w:line="240" w:lineRule="auto"/>
              <w:jc w:val="center"/>
            </w:pPr>
            <w:r>
              <w:rPr>
                <w:sz w:val="24"/>
              </w:rPr>
              <w:t>25</w:t>
            </w:r>
          </w:p>
        </w:tc>
        <w:tc>
          <w:tcPr>
            <w:tcW w:w="1962" w:type="dxa"/>
          </w:tcPr>
          <w:p w:rsidR="004E47C1" w:rsidRDefault="00AB068E">
            <w:pPr>
              <w:keepLines/>
              <w:spacing w:before="40" w:after="40" w:line="240" w:lineRule="auto"/>
              <w:jc w:val="center"/>
            </w:pPr>
            <w:r>
              <w:rPr>
                <w:sz w:val="24"/>
              </w:rPr>
              <w:t>52</w:t>
            </w:r>
          </w:p>
        </w:tc>
      </w:tr>
    </w:tbl>
    <w:p w:rsidR="004E47C1" w:rsidRDefault="007F4FF4">
      <w:pPr>
        <w:keepLines/>
        <w:spacing w:after="80"/>
        <w:jc w:val="center"/>
      </w:pPr>
      <m:oMathPara>
        <m:oMath>
          <m:sSup>
            <m:sSupPr>
              <m:ctrlPr>
                <w:rPr>
                  <w:rFonts w:ascii="Cambria Math" w:hAnsi="Cambria Math"/>
                </w:rPr>
              </m:ctrlPr>
            </m:sSupPr>
            <m:e>
              <m:r>
                <w:rPr>
                  <w:rFonts w:ascii="Cambria Math" w:hAnsi="Cambria Math"/>
                </w:rPr>
                <m:t>40</m:t>
              </m:r>
            </m:e>
            <m:sup>
              <m:r>
                <w:rPr>
                  <w:rFonts w:ascii="Cambria Math" w:hAnsi="Cambria Math"/>
                </w:rPr>
                <m:t>13</m:t>
              </m:r>
            </m:sup>
          </m:sSup>
          <m:r>
            <m:rPr>
              <m:nor/>
            </m:rPr>
            <w:rPr>
              <w:rFonts w:ascii="Cambria Math" w:hAnsi="Cambria Math"/>
            </w:rPr>
            <m:t xml:space="preserve"> mod </m:t>
          </m:r>
          <m:r>
            <w:rPr>
              <w:rFonts w:ascii="Cambria Math" w:hAnsi="Cambria Math"/>
            </w:rPr>
            <m:t xml:space="preserve"> 53=52</m:t>
          </m:r>
        </m:oMath>
      </m:oMathPara>
    </w:p>
    <w:p w:rsidR="004E47C1" w:rsidRDefault="00AB068E">
      <w:pPr>
        <w:keepLines/>
        <w:spacing w:after="80"/>
        <w:jc w:val="center"/>
      </w:pPr>
      <m:oMathPara>
        <m:oMath>
          <m:r>
            <w:rPr>
              <w:rFonts w:ascii="Cambria Math" w:hAnsi="Cambria Math"/>
            </w:rPr>
            <m:t>6=</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oMath>
      </m:oMathPara>
    </w:p>
    <w:tbl>
      <w:tblPr>
        <w:tblStyle w:val="TableGrid"/>
        <w:tblW w:w="0" w:type="auto"/>
        <w:tblLayout w:type="fixed"/>
        <w:tblLook w:val="04A0" w:firstRow="1" w:lastRow="0" w:firstColumn="1" w:lastColumn="0" w:noHBand="0" w:noVBand="1"/>
      </w:tblPr>
      <w:tblGrid>
        <w:gridCol w:w="2452"/>
        <w:gridCol w:w="2452"/>
        <w:gridCol w:w="2452"/>
        <w:gridCol w:w="2452"/>
      </w:tblGrid>
      <w:tr w:rsidR="004E47C1">
        <w:trPr>
          <w:cantSplit/>
          <w:tblHeader/>
        </w:trPr>
        <w:tc>
          <w:tcPr>
            <w:tcW w:w="2452" w:type="dxa"/>
          </w:tcPr>
          <w:p w:rsidR="004E47C1" w:rsidRDefault="00AB068E">
            <w:pPr>
              <w:keepNext/>
              <w:keepLines/>
              <w:spacing w:before="40" w:after="40" w:line="240" w:lineRule="auto"/>
              <w:jc w:val="center"/>
            </w:pPr>
            <w:r>
              <w:rPr>
                <w:b/>
                <w:sz w:val="23"/>
              </w:rPr>
              <w:t>i</w:t>
            </w:r>
          </w:p>
        </w:tc>
        <w:tc>
          <w:tcPr>
            <w:tcW w:w="2452" w:type="dxa"/>
          </w:tcPr>
          <w:p w:rsidR="004E47C1" w:rsidRDefault="00AB068E">
            <w:pPr>
              <w:keepNext/>
              <w:keepLines/>
              <w:spacing w:before="40" w:after="40" w:line="240" w:lineRule="auto"/>
              <w:jc w:val="center"/>
            </w:pPr>
            <w:r>
              <w:rPr>
                <w:b/>
                <w:sz w:val="23"/>
              </w:rPr>
              <w:t>0</w:t>
            </w:r>
          </w:p>
        </w:tc>
        <w:tc>
          <w:tcPr>
            <w:tcW w:w="2452" w:type="dxa"/>
          </w:tcPr>
          <w:p w:rsidR="004E47C1" w:rsidRDefault="00AB068E">
            <w:pPr>
              <w:keepNext/>
              <w:keepLines/>
              <w:spacing w:before="40" w:after="40" w:line="240" w:lineRule="auto"/>
              <w:jc w:val="center"/>
            </w:pPr>
            <w:r>
              <w:rPr>
                <w:b/>
                <w:sz w:val="23"/>
              </w:rPr>
              <w:t>1</w:t>
            </w:r>
          </w:p>
        </w:tc>
        <w:tc>
          <w:tcPr>
            <w:tcW w:w="2452" w:type="dxa"/>
          </w:tcPr>
          <w:p w:rsidR="004E47C1" w:rsidRDefault="00AB068E">
            <w:pPr>
              <w:keepNext/>
              <w:keepLines/>
              <w:spacing w:before="40" w:after="40" w:line="240" w:lineRule="auto"/>
              <w:jc w:val="center"/>
            </w:pPr>
            <w:r>
              <w:rPr>
                <w:b/>
                <w:sz w:val="23"/>
              </w:rPr>
              <w:t>2</w:t>
            </w:r>
          </w:p>
        </w:tc>
      </w:tr>
      <w:tr w:rsidR="004E47C1">
        <w:trPr>
          <w:cantSplit/>
        </w:trPr>
        <w:tc>
          <w:tcPr>
            <w:tcW w:w="2452" w:type="dxa"/>
          </w:tcPr>
          <w:p w:rsidR="004E47C1" w:rsidRDefault="00AB068E">
            <w:pPr>
              <w:keepNext/>
              <w:keepLines/>
              <w:spacing w:before="40" w:after="40" w:line="240" w:lineRule="auto"/>
              <w:jc w:val="center"/>
            </w:pPr>
            <w:r>
              <w:rPr>
                <w:sz w:val="24"/>
              </w:rPr>
              <w:t>kᵢ</w:t>
            </w:r>
          </w:p>
        </w:tc>
        <w:tc>
          <w:tcPr>
            <w:tcW w:w="2452" w:type="dxa"/>
          </w:tcPr>
          <w:p w:rsidR="004E47C1" w:rsidRDefault="00AB068E">
            <w:pPr>
              <w:keepNext/>
              <w:keepLines/>
              <w:spacing w:before="40" w:after="40" w:line="240" w:lineRule="auto"/>
              <w:jc w:val="center"/>
            </w:pPr>
            <w:r>
              <w:rPr>
                <w:sz w:val="24"/>
              </w:rPr>
              <w:t>0</w:t>
            </w:r>
          </w:p>
        </w:tc>
        <w:tc>
          <w:tcPr>
            <w:tcW w:w="2452" w:type="dxa"/>
          </w:tcPr>
          <w:p w:rsidR="004E47C1" w:rsidRDefault="00AB068E">
            <w:pPr>
              <w:keepNext/>
              <w:keepLines/>
              <w:spacing w:before="40" w:after="40" w:line="240" w:lineRule="auto"/>
              <w:jc w:val="center"/>
            </w:pPr>
            <w:r>
              <w:rPr>
                <w:sz w:val="24"/>
              </w:rPr>
              <w:t>1</w:t>
            </w:r>
          </w:p>
        </w:tc>
        <w:tc>
          <w:tcPr>
            <w:tcW w:w="2452" w:type="dxa"/>
          </w:tcPr>
          <w:p w:rsidR="004E47C1" w:rsidRDefault="00AB068E">
            <w:pPr>
              <w:keepNext/>
              <w:keepLines/>
              <w:spacing w:before="40" w:after="40" w:line="240" w:lineRule="auto"/>
              <w:jc w:val="center"/>
            </w:pPr>
            <w:r>
              <w:rPr>
                <w:sz w:val="24"/>
              </w:rPr>
              <w:t>1</w:t>
            </w:r>
          </w:p>
        </w:tc>
      </w:tr>
      <w:tr w:rsidR="004E47C1">
        <w:trPr>
          <w:cantSplit/>
        </w:trPr>
        <w:tc>
          <w:tcPr>
            <w:tcW w:w="2452" w:type="dxa"/>
          </w:tcPr>
          <w:p w:rsidR="004E47C1" w:rsidRDefault="00AB068E">
            <w:pPr>
              <w:keepNext/>
              <w:keepLines/>
              <w:spacing w:before="40" w:after="40" w:line="240" w:lineRule="auto"/>
              <w:jc w:val="center"/>
            </w:pPr>
            <w:r>
              <w:rPr>
                <w:sz w:val="24"/>
              </w:rPr>
              <w:t>A</w:t>
            </w:r>
          </w:p>
        </w:tc>
        <w:tc>
          <w:tcPr>
            <w:tcW w:w="2452" w:type="dxa"/>
          </w:tcPr>
          <w:p w:rsidR="004E47C1" w:rsidRDefault="00AB068E">
            <w:pPr>
              <w:keepNext/>
              <w:keepLines/>
              <w:spacing w:before="40" w:after="40" w:line="240" w:lineRule="auto"/>
              <w:jc w:val="center"/>
            </w:pPr>
            <w:r>
              <w:rPr>
                <w:sz w:val="24"/>
              </w:rPr>
              <w:t>1</w:t>
            </w:r>
          </w:p>
        </w:tc>
        <w:tc>
          <w:tcPr>
            <w:tcW w:w="2452" w:type="dxa"/>
          </w:tcPr>
          <w:p w:rsidR="004E47C1" w:rsidRDefault="00AB068E">
            <w:pPr>
              <w:keepNext/>
              <w:keepLines/>
              <w:spacing w:before="40" w:after="40" w:line="240" w:lineRule="auto"/>
              <w:jc w:val="center"/>
            </w:pPr>
            <w:r>
              <w:rPr>
                <w:sz w:val="24"/>
              </w:rPr>
              <w:t>1</w:t>
            </w:r>
          </w:p>
        </w:tc>
        <w:tc>
          <w:tcPr>
            <w:tcW w:w="2452" w:type="dxa"/>
          </w:tcPr>
          <w:p w:rsidR="004E47C1" w:rsidRDefault="00AB068E">
            <w:pPr>
              <w:keepNext/>
              <w:keepLines/>
              <w:spacing w:before="40" w:after="40" w:line="240" w:lineRule="auto"/>
              <w:jc w:val="center"/>
            </w:pPr>
            <w:r>
              <w:rPr>
                <w:sz w:val="24"/>
              </w:rPr>
              <w:t>1</w:t>
            </w:r>
          </w:p>
        </w:tc>
      </w:tr>
      <w:tr w:rsidR="004E47C1">
        <w:trPr>
          <w:cantSplit/>
        </w:trPr>
        <w:tc>
          <w:tcPr>
            <w:tcW w:w="2452" w:type="dxa"/>
          </w:tcPr>
          <w:p w:rsidR="004E47C1" w:rsidRDefault="00AB068E">
            <w:pPr>
              <w:keepLines/>
              <w:spacing w:before="40" w:after="40" w:line="240" w:lineRule="auto"/>
              <w:jc w:val="center"/>
            </w:pPr>
            <w:r>
              <w:rPr>
                <w:sz w:val="24"/>
              </w:rPr>
              <w:t>b</w:t>
            </w:r>
          </w:p>
        </w:tc>
        <w:tc>
          <w:tcPr>
            <w:tcW w:w="2452" w:type="dxa"/>
          </w:tcPr>
          <w:p w:rsidR="004E47C1" w:rsidRDefault="00AB068E">
            <w:pPr>
              <w:keepLines/>
              <w:spacing w:before="40" w:after="40" w:line="240" w:lineRule="auto"/>
              <w:jc w:val="center"/>
            </w:pPr>
            <w:r>
              <w:rPr>
                <w:sz w:val="24"/>
              </w:rPr>
              <w:t>1</w:t>
            </w:r>
          </w:p>
        </w:tc>
        <w:tc>
          <w:tcPr>
            <w:tcW w:w="2452" w:type="dxa"/>
          </w:tcPr>
          <w:p w:rsidR="004E47C1" w:rsidRDefault="00AB068E">
            <w:pPr>
              <w:keepLines/>
              <w:spacing w:before="40" w:after="40" w:line="240" w:lineRule="auto"/>
              <w:jc w:val="center"/>
            </w:pPr>
            <w:r>
              <w:rPr>
                <w:sz w:val="24"/>
              </w:rPr>
              <w:t>1</w:t>
            </w:r>
          </w:p>
        </w:tc>
        <w:tc>
          <w:tcPr>
            <w:tcW w:w="2452" w:type="dxa"/>
          </w:tcPr>
          <w:p w:rsidR="004E47C1" w:rsidRDefault="00AB068E">
            <w:pPr>
              <w:keepLines/>
              <w:spacing w:before="40" w:after="40" w:line="240" w:lineRule="auto"/>
              <w:jc w:val="center"/>
            </w:pPr>
            <w:r>
              <w:rPr>
                <w:sz w:val="24"/>
              </w:rPr>
              <w:t>1</w:t>
            </w:r>
          </w:p>
        </w:tc>
      </w:tr>
    </w:tbl>
    <w:p w:rsidR="004E47C1" w:rsidRDefault="007F4FF4">
      <w:pPr>
        <w:keepLines/>
        <w:spacing w:after="80"/>
        <w:jc w:val="center"/>
      </w:pPr>
      <m:oMathPara>
        <m:oMath>
          <m:sSup>
            <m:sSupPr>
              <m:ctrlPr>
                <w:rPr>
                  <w:rFonts w:ascii="Cambria Math" w:hAnsi="Cambria Math"/>
                </w:rPr>
              </m:ctrlPr>
            </m:sSupPr>
            <m:e>
              <m:r>
                <w:rPr>
                  <w:rFonts w:ascii="Cambria Math" w:hAnsi="Cambria Math"/>
                </w:rPr>
                <m:t>160</m:t>
              </m:r>
            </m:e>
            <m:sup>
              <m:r>
                <w:rPr>
                  <w:rFonts w:ascii="Cambria Math" w:hAnsi="Cambria Math"/>
                </w:rPr>
                <m:t>6</m:t>
              </m:r>
            </m:sup>
          </m:sSup>
          <m:r>
            <m:rPr>
              <m:nor/>
            </m:rPr>
            <w:rPr>
              <w:rFonts w:ascii="Cambria Math" w:hAnsi="Cambria Math"/>
            </w:rPr>
            <m:t xml:space="preserve"> mod </m:t>
          </m:r>
          <m:r>
            <w:rPr>
              <w:rFonts w:ascii="Cambria Math" w:hAnsi="Cambria Math"/>
            </w:rPr>
            <m:t xml:space="preserve"> 53=1</m:t>
          </m:r>
        </m:oMath>
      </m:oMathPara>
    </w:p>
    <w:p w:rsidR="004E47C1" w:rsidRDefault="00AB068E">
      <w:pPr>
        <w:keepLines/>
        <w:spacing w:after="80"/>
        <w:jc w:val="center"/>
      </w:pPr>
      <m:oMathPara>
        <m:oMath>
          <m:r>
            <w:rPr>
              <w:rFonts w:ascii="Cambria Math" w:hAnsi="Cambria Math"/>
            </w:rPr>
            <m:t>r=2·40·1</m:t>
          </m:r>
          <m:r>
            <m:rPr>
              <m:nor/>
            </m:rPr>
            <w:rPr>
              <w:rFonts w:ascii="Cambria Math" w:hAnsi="Cambria Math"/>
            </w:rPr>
            <m:t xml:space="preserve"> mod </m:t>
          </m:r>
          <m:r>
            <w:rPr>
              <w:rFonts w:ascii="Cambria Math" w:hAnsi="Cambria Math"/>
            </w:rPr>
            <m:t>53=27</m:t>
          </m:r>
        </m:oMath>
      </m:oMathPara>
    </w:p>
    <w:p w:rsidR="004E47C1" w:rsidRDefault="00AB068E">
      <w:pPr>
        <w:keepLines/>
        <w:spacing w:after="80"/>
        <w:jc w:val="center"/>
      </w:pPr>
      <m:oMathPara>
        <m:oMath>
          <m:r>
            <m:rPr>
              <m:nor/>
            </m:rPr>
            <w:rPr>
              <w:rFonts w:ascii="Cambria Math" w:hAnsi="Cambria Math"/>
            </w:rPr>
            <m:t xml:space="preserve">Nghiệm </m:t>
          </m:r>
          <m:r>
            <w:rPr>
              <w:rFonts w:ascii="Cambria Math" w:hAnsi="Cambria Math"/>
            </w:rPr>
            <m:t>{26,27}</m:t>
          </m:r>
        </m:oMath>
      </m:oMathPara>
    </w:p>
    <w:p w:rsidR="004E47C1" w:rsidRDefault="00AB068E">
      <w:r>
        <w:t>Thử lại: 26² = 12·53 + 40; 27² = 13·53 + 40.</w:t>
      </w:r>
    </w:p>
    <w:p w:rsidR="004E47C1" w:rsidRDefault="00AB068E">
      <w:pPr>
        <w:keepNext/>
      </w:pPr>
      <w:r>
        <w:rPr>
          <w:b/>
        </w:rPr>
        <w:t>T29.</w:t>
      </w:r>
    </w:p>
    <w:p w:rsidR="004E47C1" w:rsidRDefault="00AB068E">
      <w:r>
        <w:t>53 là nguyên tố; gcd(29,53)=1 và Legendre bằng 1. Dùng TT2.</w:t>
      </w:r>
    </w:p>
    <w:p w:rsidR="004E47C1" w:rsidRDefault="00AB068E">
      <w:pPr>
        <w:keepLines/>
        <w:spacing w:after="80"/>
        <w:jc w:val="center"/>
      </w:pPr>
      <m:oMathPara>
        <m:oMath>
          <m:r>
            <w:rPr>
              <w:rFonts w:ascii="Cambria Math" w:hAnsi="Cambria Math"/>
            </w:rPr>
            <m:t>13=</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4E47C1">
        <w:trPr>
          <w:cantSplit/>
          <w:tblHeader/>
        </w:trPr>
        <w:tc>
          <w:tcPr>
            <w:tcW w:w="1962" w:type="dxa"/>
          </w:tcPr>
          <w:p w:rsidR="004E47C1" w:rsidRDefault="00AB068E">
            <w:pPr>
              <w:keepNext/>
              <w:keepLines/>
              <w:spacing w:before="40" w:after="40" w:line="240" w:lineRule="auto"/>
              <w:jc w:val="center"/>
            </w:pPr>
            <w:r>
              <w:rPr>
                <w:b/>
                <w:sz w:val="23"/>
              </w:rPr>
              <w:t>i</w:t>
            </w:r>
          </w:p>
        </w:tc>
        <w:tc>
          <w:tcPr>
            <w:tcW w:w="1962" w:type="dxa"/>
          </w:tcPr>
          <w:p w:rsidR="004E47C1" w:rsidRDefault="00AB068E">
            <w:pPr>
              <w:keepNext/>
              <w:keepLines/>
              <w:spacing w:before="40" w:after="40" w:line="240" w:lineRule="auto"/>
              <w:jc w:val="center"/>
            </w:pPr>
            <w:r>
              <w:rPr>
                <w:b/>
                <w:sz w:val="23"/>
              </w:rPr>
              <w:t>0</w:t>
            </w:r>
          </w:p>
        </w:tc>
        <w:tc>
          <w:tcPr>
            <w:tcW w:w="1962" w:type="dxa"/>
          </w:tcPr>
          <w:p w:rsidR="004E47C1" w:rsidRDefault="00AB068E">
            <w:pPr>
              <w:keepNext/>
              <w:keepLines/>
              <w:spacing w:before="40" w:after="40" w:line="240" w:lineRule="auto"/>
              <w:jc w:val="center"/>
            </w:pPr>
            <w:r>
              <w:rPr>
                <w:b/>
                <w:sz w:val="23"/>
              </w:rPr>
              <w:t>1</w:t>
            </w:r>
          </w:p>
        </w:tc>
        <w:tc>
          <w:tcPr>
            <w:tcW w:w="1962" w:type="dxa"/>
          </w:tcPr>
          <w:p w:rsidR="004E47C1" w:rsidRDefault="00AB068E">
            <w:pPr>
              <w:keepNext/>
              <w:keepLines/>
              <w:spacing w:before="40" w:after="40" w:line="240" w:lineRule="auto"/>
              <w:jc w:val="center"/>
            </w:pPr>
            <w:r>
              <w:rPr>
                <w:b/>
                <w:sz w:val="23"/>
              </w:rPr>
              <w:t>2</w:t>
            </w:r>
          </w:p>
        </w:tc>
        <w:tc>
          <w:tcPr>
            <w:tcW w:w="1962" w:type="dxa"/>
          </w:tcPr>
          <w:p w:rsidR="004E47C1" w:rsidRDefault="00AB068E">
            <w:pPr>
              <w:keepNext/>
              <w:keepLines/>
              <w:spacing w:before="40" w:after="40" w:line="240" w:lineRule="auto"/>
              <w:jc w:val="center"/>
            </w:pPr>
            <w:r>
              <w:rPr>
                <w:b/>
                <w:sz w:val="23"/>
              </w:rPr>
              <w:t>3</w:t>
            </w:r>
          </w:p>
        </w:tc>
      </w:tr>
      <w:tr w:rsidR="004E47C1">
        <w:trPr>
          <w:cantSplit/>
        </w:trPr>
        <w:tc>
          <w:tcPr>
            <w:tcW w:w="1962" w:type="dxa"/>
          </w:tcPr>
          <w:p w:rsidR="004E47C1" w:rsidRDefault="00AB068E">
            <w:pPr>
              <w:keepNext/>
              <w:keepLines/>
              <w:spacing w:before="40" w:after="40" w:line="240" w:lineRule="auto"/>
              <w:jc w:val="center"/>
            </w:pPr>
            <w:r>
              <w:rPr>
                <w:sz w:val="24"/>
              </w:rPr>
              <w:t>kᵢ</w:t>
            </w:r>
          </w:p>
        </w:tc>
        <w:tc>
          <w:tcPr>
            <w:tcW w:w="1962" w:type="dxa"/>
          </w:tcPr>
          <w:p w:rsidR="004E47C1" w:rsidRDefault="00AB068E">
            <w:pPr>
              <w:keepNext/>
              <w:keepLines/>
              <w:spacing w:before="40" w:after="40" w:line="240" w:lineRule="auto"/>
              <w:jc w:val="center"/>
            </w:pPr>
            <w:r>
              <w:rPr>
                <w:sz w:val="24"/>
              </w:rPr>
              <w:t>1</w:t>
            </w:r>
          </w:p>
        </w:tc>
        <w:tc>
          <w:tcPr>
            <w:tcW w:w="1962" w:type="dxa"/>
          </w:tcPr>
          <w:p w:rsidR="004E47C1" w:rsidRDefault="00AB068E">
            <w:pPr>
              <w:keepNext/>
              <w:keepLines/>
              <w:spacing w:before="40" w:after="40" w:line="240" w:lineRule="auto"/>
              <w:jc w:val="center"/>
            </w:pPr>
            <w:r>
              <w:rPr>
                <w:sz w:val="24"/>
              </w:rPr>
              <w:t>0</w:t>
            </w:r>
          </w:p>
        </w:tc>
        <w:tc>
          <w:tcPr>
            <w:tcW w:w="1962" w:type="dxa"/>
          </w:tcPr>
          <w:p w:rsidR="004E47C1" w:rsidRDefault="00AB068E">
            <w:pPr>
              <w:keepNext/>
              <w:keepLines/>
              <w:spacing w:before="40" w:after="40" w:line="240" w:lineRule="auto"/>
              <w:jc w:val="center"/>
            </w:pPr>
            <w:r>
              <w:rPr>
                <w:sz w:val="24"/>
              </w:rPr>
              <w:t>1</w:t>
            </w:r>
          </w:p>
        </w:tc>
        <w:tc>
          <w:tcPr>
            <w:tcW w:w="1962" w:type="dxa"/>
          </w:tcPr>
          <w:p w:rsidR="004E47C1" w:rsidRDefault="00AB068E">
            <w:pPr>
              <w:keepNext/>
              <w:keepLines/>
              <w:spacing w:before="40" w:after="40" w:line="240" w:lineRule="auto"/>
              <w:jc w:val="center"/>
            </w:pPr>
            <w:r>
              <w:rPr>
                <w:sz w:val="24"/>
              </w:rPr>
              <w:t>1</w:t>
            </w:r>
          </w:p>
        </w:tc>
      </w:tr>
      <w:tr w:rsidR="004E47C1">
        <w:trPr>
          <w:cantSplit/>
        </w:trPr>
        <w:tc>
          <w:tcPr>
            <w:tcW w:w="1962" w:type="dxa"/>
          </w:tcPr>
          <w:p w:rsidR="004E47C1" w:rsidRDefault="00AB068E">
            <w:pPr>
              <w:keepNext/>
              <w:keepLines/>
              <w:spacing w:before="40" w:after="40" w:line="240" w:lineRule="auto"/>
              <w:jc w:val="center"/>
            </w:pPr>
            <w:r>
              <w:rPr>
                <w:sz w:val="24"/>
              </w:rPr>
              <w:t>A</w:t>
            </w:r>
          </w:p>
        </w:tc>
        <w:tc>
          <w:tcPr>
            <w:tcW w:w="1962" w:type="dxa"/>
          </w:tcPr>
          <w:p w:rsidR="004E47C1" w:rsidRDefault="00AB068E">
            <w:pPr>
              <w:keepNext/>
              <w:keepLines/>
              <w:spacing w:before="40" w:after="40" w:line="240" w:lineRule="auto"/>
              <w:jc w:val="center"/>
            </w:pPr>
            <w:r>
              <w:rPr>
                <w:sz w:val="24"/>
              </w:rPr>
              <w:t>29</w:t>
            </w:r>
          </w:p>
        </w:tc>
        <w:tc>
          <w:tcPr>
            <w:tcW w:w="1962" w:type="dxa"/>
          </w:tcPr>
          <w:p w:rsidR="004E47C1" w:rsidRDefault="00AB068E">
            <w:pPr>
              <w:keepNext/>
              <w:keepLines/>
              <w:spacing w:before="40" w:after="40" w:line="240" w:lineRule="auto"/>
              <w:jc w:val="center"/>
            </w:pPr>
            <w:r>
              <w:rPr>
                <w:sz w:val="24"/>
              </w:rPr>
              <w:t>46</w:t>
            </w:r>
          </w:p>
        </w:tc>
        <w:tc>
          <w:tcPr>
            <w:tcW w:w="1962" w:type="dxa"/>
          </w:tcPr>
          <w:p w:rsidR="004E47C1" w:rsidRDefault="00AB068E">
            <w:pPr>
              <w:keepNext/>
              <w:keepLines/>
              <w:spacing w:before="40" w:after="40" w:line="240" w:lineRule="auto"/>
              <w:jc w:val="center"/>
            </w:pPr>
            <w:r>
              <w:rPr>
                <w:sz w:val="24"/>
              </w:rPr>
              <w:t>49</w:t>
            </w:r>
          </w:p>
        </w:tc>
        <w:tc>
          <w:tcPr>
            <w:tcW w:w="1962" w:type="dxa"/>
          </w:tcPr>
          <w:p w:rsidR="004E47C1" w:rsidRDefault="00AB068E">
            <w:pPr>
              <w:keepNext/>
              <w:keepLines/>
              <w:spacing w:before="40" w:after="40" w:line="240" w:lineRule="auto"/>
              <w:jc w:val="center"/>
            </w:pPr>
            <w:r>
              <w:rPr>
                <w:sz w:val="24"/>
              </w:rPr>
              <w:t>16</w:t>
            </w:r>
          </w:p>
        </w:tc>
      </w:tr>
      <w:tr w:rsidR="004E47C1">
        <w:trPr>
          <w:cantSplit/>
        </w:trPr>
        <w:tc>
          <w:tcPr>
            <w:tcW w:w="1962" w:type="dxa"/>
          </w:tcPr>
          <w:p w:rsidR="004E47C1" w:rsidRDefault="00AB068E">
            <w:pPr>
              <w:keepLines/>
              <w:spacing w:before="40" w:after="40" w:line="240" w:lineRule="auto"/>
              <w:jc w:val="center"/>
            </w:pPr>
            <w:r>
              <w:rPr>
                <w:sz w:val="24"/>
              </w:rPr>
              <w:t>b</w:t>
            </w:r>
          </w:p>
        </w:tc>
        <w:tc>
          <w:tcPr>
            <w:tcW w:w="1962" w:type="dxa"/>
          </w:tcPr>
          <w:p w:rsidR="004E47C1" w:rsidRDefault="00AB068E">
            <w:pPr>
              <w:keepLines/>
              <w:spacing w:before="40" w:after="40" w:line="240" w:lineRule="auto"/>
              <w:jc w:val="center"/>
            </w:pPr>
            <w:r>
              <w:rPr>
                <w:sz w:val="24"/>
              </w:rPr>
              <w:t>29</w:t>
            </w:r>
          </w:p>
        </w:tc>
        <w:tc>
          <w:tcPr>
            <w:tcW w:w="1962" w:type="dxa"/>
          </w:tcPr>
          <w:p w:rsidR="004E47C1" w:rsidRDefault="00AB068E">
            <w:pPr>
              <w:keepLines/>
              <w:spacing w:before="40" w:after="40" w:line="240" w:lineRule="auto"/>
              <w:jc w:val="center"/>
            </w:pPr>
            <w:r>
              <w:rPr>
                <w:sz w:val="24"/>
              </w:rPr>
              <w:t>29</w:t>
            </w:r>
          </w:p>
        </w:tc>
        <w:tc>
          <w:tcPr>
            <w:tcW w:w="1962" w:type="dxa"/>
          </w:tcPr>
          <w:p w:rsidR="004E47C1" w:rsidRDefault="00AB068E">
            <w:pPr>
              <w:keepLines/>
              <w:spacing w:before="40" w:after="40" w:line="240" w:lineRule="auto"/>
              <w:jc w:val="center"/>
            </w:pPr>
            <w:r>
              <w:rPr>
                <w:sz w:val="24"/>
              </w:rPr>
              <w:t>43</w:t>
            </w:r>
          </w:p>
        </w:tc>
        <w:tc>
          <w:tcPr>
            <w:tcW w:w="1962" w:type="dxa"/>
          </w:tcPr>
          <w:p w:rsidR="004E47C1" w:rsidRDefault="00AB068E">
            <w:pPr>
              <w:keepLines/>
              <w:spacing w:before="40" w:after="40" w:line="240" w:lineRule="auto"/>
              <w:jc w:val="center"/>
            </w:pPr>
            <w:r>
              <w:rPr>
                <w:sz w:val="24"/>
              </w:rPr>
              <w:t>52</w:t>
            </w:r>
          </w:p>
        </w:tc>
      </w:tr>
    </w:tbl>
    <w:p w:rsidR="004E47C1" w:rsidRDefault="007F4FF4">
      <w:pPr>
        <w:keepLines/>
        <w:spacing w:after="80"/>
        <w:jc w:val="center"/>
      </w:pPr>
      <m:oMathPara>
        <m:oMath>
          <m:sSup>
            <m:sSupPr>
              <m:ctrlPr>
                <w:rPr>
                  <w:rFonts w:ascii="Cambria Math" w:hAnsi="Cambria Math"/>
                </w:rPr>
              </m:ctrlPr>
            </m:sSupPr>
            <m:e>
              <m:r>
                <w:rPr>
                  <w:rFonts w:ascii="Cambria Math" w:hAnsi="Cambria Math"/>
                </w:rPr>
                <m:t>29</m:t>
              </m:r>
            </m:e>
            <m:sup>
              <m:r>
                <w:rPr>
                  <w:rFonts w:ascii="Cambria Math" w:hAnsi="Cambria Math"/>
                </w:rPr>
                <m:t>13</m:t>
              </m:r>
            </m:sup>
          </m:sSup>
          <m:r>
            <m:rPr>
              <m:nor/>
            </m:rPr>
            <w:rPr>
              <w:rFonts w:ascii="Cambria Math" w:hAnsi="Cambria Math"/>
            </w:rPr>
            <m:t xml:space="preserve"> mod </m:t>
          </m:r>
          <m:r>
            <w:rPr>
              <w:rFonts w:ascii="Cambria Math" w:hAnsi="Cambria Math"/>
            </w:rPr>
            <m:t xml:space="preserve"> 53=52</m:t>
          </m:r>
        </m:oMath>
      </m:oMathPara>
    </w:p>
    <w:p w:rsidR="004E47C1" w:rsidRDefault="00AB068E">
      <w:pPr>
        <w:keepLines/>
        <w:spacing w:after="80"/>
        <w:jc w:val="center"/>
      </w:pPr>
      <m:oMathPara>
        <m:oMath>
          <m:r>
            <w:rPr>
              <w:rFonts w:ascii="Cambria Math" w:hAnsi="Cambria Math"/>
            </w:rPr>
            <m:t>6=</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oMath>
      </m:oMathPara>
    </w:p>
    <w:tbl>
      <w:tblPr>
        <w:tblStyle w:val="TableGrid"/>
        <w:tblW w:w="0" w:type="auto"/>
        <w:tblLayout w:type="fixed"/>
        <w:tblLook w:val="04A0" w:firstRow="1" w:lastRow="0" w:firstColumn="1" w:lastColumn="0" w:noHBand="0" w:noVBand="1"/>
      </w:tblPr>
      <w:tblGrid>
        <w:gridCol w:w="2452"/>
        <w:gridCol w:w="2452"/>
        <w:gridCol w:w="2452"/>
        <w:gridCol w:w="2452"/>
      </w:tblGrid>
      <w:tr w:rsidR="004E47C1">
        <w:trPr>
          <w:cantSplit/>
          <w:tblHeader/>
        </w:trPr>
        <w:tc>
          <w:tcPr>
            <w:tcW w:w="2452" w:type="dxa"/>
          </w:tcPr>
          <w:p w:rsidR="004E47C1" w:rsidRDefault="00AB068E">
            <w:pPr>
              <w:keepNext/>
              <w:keepLines/>
              <w:spacing w:before="40" w:after="40" w:line="240" w:lineRule="auto"/>
              <w:jc w:val="center"/>
            </w:pPr>
            <w:r>
              <w:rPr>
                <w:b/>
                <w:sz w:val="23"/>
              </w:rPr>
              <w:t>i</w:t>
            </w:r>
          </w:p>
        </w:tc>
        <w:tc>
          <w:tcPr>
            <w:tcW w:w="2452" w:type="dxa"/>
          </w:tcPr>
          <w:p w:rsidR="004E47C1" w:rsidRDefault="00AB068E">
            <w:pPr>
              <w:keepNext/>
              <w:keepLines/>
              <w:spacing w:before="40" w:after="40" w:line="240" w:lineRule="auto"/>
              <w:jc w:val="center"/>
            </w:pPr>
            <w:r>
              <w:rPr>
                <w:b/>
                <w:sz w:val="23"/>
              </w:rPr>
              <w:t>0</w:t>
            </w:r>
          </w:p>
        </w:tc>
        <w:tc>
          <w:tcPr>
            <w:tcW w:w="2452" w:type="dxa"/>
          </w:tcPr>
          <w:p w:rsidR="004E47C1" w:rsidRDefault="00AB068E">
            <w:pPr>
              <w:keepNext/>
              <w:keepLines/>
              <w:spacing w:before="40" w:after="40" w:line="240" w:lineRule="auto"/>
              <w:jc w:val="center"/>
            </w:pPr>
            <w:r>
              <w:rPr>
                <w:b/>
                <w:sz w:val="23"/>
              </w:rPr>
              <w:t>1</w:t>
            </w:r>
          </w:p>
        </w:tc>
        <w:tc>
          <w:tcPr>
            <w:tcW w:w="2452" w:type="dxa"/>
          </w:tcPr>
          <w:p w:rsidR="004E47C1" w:rsidRDefault="00AB068E">
            <w:pPr>
              <w:keepNext/>
              <w:keepLines/>
              <w:spacing w:before="40" w:after="40" w:line="240" w:lineRule="auto"/>
              <w:jc w:val="center"/>
            </w:pPr>
            <w:r>
              <w:rPr>
                <w:b/>
                <w:sz w:val="23"/>
              </w:rPr>
              <w:t>2</w:t>
            </w:r>
          </w:p>
        </w:tc>
      </w:tr>
      <w:tr w:rsidR="004E47C1">
        <w:trPr>
          <w:cantSplit/>
        </w:trPr>
        <w:tc>
          <w:tcPr>
            <w:tcW w:w="2452" w:type="dxa"/>
          </w:tcPr>
          <w:p w:rsidR="004E47C1" w:rsidRDefault="00AB068E">
            <w:pPr>
              <w:keepNext/>
              <w:keepLines/>
              <w:spacing w:before="40" w:after="40" w:line="240" w:lineRule="auto"/>
              <w:jc w:val="center"/>
            </w:pPr>
            <w:r>
              <w:rPr>
                <w:sz w:val="24"/>
              </w:rPr>
              <w:t>kᵢ</w:t>
            </w:r>
          </w:p>
        </w:tc>
        <w:tc>
          <w:tcPr>
            <w:tcW w:w="2452" w:type="dxa"/>
          </w:tcPr>
          <w:p w:rsidR="004E47C1" w:rsidRDefault="00AB068E">
            <w:pPr>
              <w:keepNext/>
              <w:keepLines/>
              <w:spacing w:before="40" w:after="40" w:line="240" w:lineRule="auto"/>
              <w:jc w:val="center"/>
            </w:pPr>
            <w:r>
              <w:rPr>
                <w:sz w:val="24"/>
              </w:rPr>
              <w:t>0</w:t>
            </w:r>
          </w:p>
        </w:tc>
        <w:tc>
          <w:tcPr>
            <w:tcW w:w="2452" w:type="dxa"/>
          </w:tcPr>
          <w:p w:rsidR="004E47C1" w:rsidRDefault="00AB068E">
            <w:pPr>
              <w:keepNext/>
              <w:keepLines/>
              <w:spacing w:before="40" w:after="40" w:line="240" w:lineRule="auto"/>
              <w:jc w:val="center"/>
            </w:pPr>
            <w:r>
              <w:rPr>
                <w:sz w:val="24"/>
              </w:rPr>
              <w:t>1</w:t>
            </w:r>
          </w:p>
        </w:tc>
        <w:tc>
          <w:tcPr>
            <w:tcW w:w="2452" w:type="dxa"/>
          </w:tcPr>
          <w:p w:rsidR="004E47C1" w:rsidRDefault="00AB068E">
            <w:pPr>
              <w:keepNext/>
              <w:keepLines/>
              <w:spacing w:before="40" w:after="40" w:line="240" w:lineRule="auto"/>
              <w:jc w:val="center"/>
            </w:pPr>
            <w:r>
              <w:rPr>
                <w:sz w:val="24"/>
              </w:rPr>
              <w:t>1</w:t>
            </w:r>
          </w:p>
        </w:tc>
      </w:tr>
      <w:tr w:rsidR="004E47C1">
        <w:trPr>
          <w:cantSplit/>
        </w:trPr>
        <w:tc>
          <w:tcPr>
            <w:tcW w:w="2452" w:type="dxa"/>
          </w:tcPr>
          <w:p w:rsidR="004E47C1" w:rsidRDefault="00AB068E">
            <w:pPr>
              <w:keepNext/>
              <w:keepLines/>
              <w:spacing w:before="40" w:after="40" w:line="240" w:lineRule="auto"/>
              <w:jc w:val="center"/>
            </w:pPr>
            <w:r>
              <w:rPr>
                <w:sz w:val="24"/>
              </w:rPr>
              <w:t>A</w:t>
            </w:r>
          </w:p>
        </w:tc>
        <w:tc>
          <w:tcPr>
            <w:tcW w:w="2452" w:type="dxa"/>
          </w:tcPr>
          <w:p w:rsidR="004E47C1" w:rsidRDefault="00AB068E">
            <w:pPr>
              <w:keepNext/>
              <w:keepLines/>
              <w:spacing w:before="40" w:after="40" w:line="240" w:lineRule="auto"/>
              <w:jc w:val="center"/>
            </w:pPr>
            <w:r>
              <w:rPr>
                <w:sz w:val="24"/>
              </w:rPr>
              <w:t>10</w:t>
            </w:r>
          </w:p>
        </w:tc>
        <w:tc>
          <w:tcPr>
            <w:tcW w:w="2452" w:type="dxa"/>
          </w:tcPr>
          <w:p w:rsidR="004E47C1" w:rsidRDefault="00AB068E">
            <w:pPr>
              <w:keepNext/>
              <w:keepLines/>
              <w:spacing w:before="40" w:after="40" w:line="240" w:lineRule="auto"/>
              <w:jc w:val="center"/>
            </w:pPr>
            <w:r>
              <w:rPr>
                <w:sz w:val="24"/>
              </w:rPr>
              <w:t>47</w:t>
            </w:r>
          </w:p>
        </w:tc>
        <w:tc>
          <w:tcPr>
            <w:tcW w:w="2452" w:type="dxa"/>
          </w:tcPr>
          <w:p w:rsidR="004E47C1" w:rsidRDefault="00AB068E">
            <w:pPr>
              <w:keepNext/>
              <w:keepLines/>
              <w:spacing w:before="40" w:after="40" w:line="240" w:lineRule="auto"/>
              <w:jc w:val="center"/>
            </w:pPr>
            <w:r>
              <w:rPr>
                <w:sz w:val="24"/>
              </w:rPr>
              <w:t>36</w:t>
            </w:r>
          </w:p>
        </w:tc>
      </w:tr>
      <w:tr w:rsidR="004E47C1">
        <w:trPr>
          <w:cantSplit/>
        </w:trPr>
        <w:tc>
          <w:tcPr>
            <w:tcW w:w="2452" w:type="dxa"/>
          </w:tcPr>
          <w:p w:rsidR="004E47C1" w:rsidRDefault="00AB068E">
            <w:pPr>
              <w:keepLines/>
              <w:spacing w:before="40" w:after="40" w:line="240" w:lineRule="auto"/>
              <w:jc w:val="center"/>
            </w:pPr>
            <w:r>
              <w:rPr>
                <w:sz w:val="24"/>
              </w:rPr>
              <w:t>b</w:t>
            </w:r>
          </w:p>
        </w:tc>
        <w:tc>
          <w:tcPr>
            <w:tcW w:w="2452" w:type="dxa"/>
          </w:tcPr>
          <w:p w:rsidR="004E47C1" w:rsidRDefault="00AB068E">
            <w:pPr>
              <w:keepLines/>
              <w:spacing w:before="40" w:after="40" w:line="240" w:lineRule="auto"/>
              <w:jc w:val="center"/>
            </w:pPr>
            <w:r>
              <w:rPr>
                <w:sz w:val="24"/>
              </w:rPr>
              <w:t>1</w:t>
            </w:r>
          </w:p>
        </w:tc>
        <w:tc>
          <w:tcPr>
            <w:tcW w:w="2452" w:type="dxa"/>
          </w:tcPr>
          <w:p w:rsidR="004E47C1" w:rsidRDefault="00AB068E">
            <w:pPr>
              <w:keepLines/>
              <w:spacing w:before="40" w:after="40" w:line="240" w:lineRule="auto"/>
              <w:jc w:val="center"/>
            </w:pPr>
            <w:r>
              <w:rPr>
                <w:sz w:val="24"/>
              </w:rPr>
              <w:t>47</w:t>
            </w:r>
          </w:p>
        </w:tc>
        <w:tc>
          <w:tcPr>
            <w:tcW w:w="2452" w:type="dxa"/>
          </w:tcPr>
          <w:p w:rsidR="004E47C1" w:rsidRDefault="00AB068E">
            <w:pPr>
              <w:keepLines/>
              <w:spacing w:before="40" w:after="40" w:line="240" w:lineRule="auto"/>
              <w:jc w:val="center"/>
            </w:pPr>
            <w:r>
              <w:rPr>
                <w:sz w:val="24"/>
              </w:rPr>
              <w:t>49</w:t>
            </w:r>
          </w:p>
        </w:tc>
      </w:tr>
    </w:tbl>
    <w:p w:rsidR="004E47C1" w:rsidRDefault="007F4FF4">
      <w:pPr>
        <w:keepLines/>
        <w:spacing w:after="80"/>
        <w:jc w:val="center"/>
      </w:pPr>
      <m:oMathPara>
        <m:oMath>
          <m:sSup>
            <m:sSupPr>
              <m:ctrlPr>
                <w:rPr>
                  <w:rFonts w:ascii="Cambria Math" w:hAnsi="Cambria Math"/>
                </w:rPr>
              </m:ctrlPr>
            </m:sSupPr>
            <m:e>
              <m:r>
                <w:rPr>
                  <w:rFonts w:ascii="Cambria Math" w:hAnsi="Cambria Math"/>
                </w:rPr>
                <m:t>116</m:t>
              </m:r>
            </m:e>
            <m:sup>
              <m:r>
                <w:rPr>
                  <w:rFonts w:ascii="Cambria Math" w:hAnsi="Cambria Math"/>
                </w:rPr>
                <m:t>6</m:t>
              </m:r>
            </m:sup>
          </m:sSup>
          <m:r>
            <m:rPr>
              <m:nor/>
            </m:rPr>
            <w:rPr>
              <w:rFonts w:ascii="Cambria Math" w:hAnsi="Cambria Math"/>
            </w:rPr>
            <m:t xml:space="preserve"> mod </m:t>
          </m:r>
          <m:r>
            <w:rPr>
              <w:rFonts w:ascii="Cambria Math" w:hAnsi="Cambria Math"/>
            </w:rPr>
            <m:t xml:space="preserve"> 53=49</m:t>
          </m:r>
        </m:oMath>
      </m:oMathPara>
    </w:p>
    <w:p w:rsidR="004E47C1" w:rsidRDefault="00AB068E">
      <w:pPr>
        <w:keepLines/>
        <w:spacing w:after="80"/>
        <w:jc w:val="center"/>
      </w:pPr>
      <m:oMathPara>
        <m:oMath>
          <m:r>
            <w:rPr>
              <w:rFonts w:ascii="Cambria Math" w:hAnsi="Cambria Math"/>
            </w:rPr>
            <m:t>r=2·29·49</m:t>
          </m:r>
          <m:r>
            <m:rPr>
              <m:nor/>
            </m:rPr>
            <w:rPr>
              <w:rFonts w:ascii="Cambria Math" w:hAnsi="Cambria Math"/>
            </w:rPr>
            <m:t xml:space="preserve"> mod </m:t>
          </m:r>
          <m:r>
            <w:rPr>
              <w:rFonts w:ascii="Cambria Math" w:hAnsi="Cambria Math"/>
            </w:rPr>
            <m:t>53=33</m:t>
          </m:r>
        </m:oMath>
      </m:oMathPara>
    </w:p>
    <w:p w:rsidR="004E47C1" w:rsidRDefault="00AB068E">
      <w:pPr>
        <w:keepLines/>
        <w:spacing w:after="80"/>
        <w:jc w:val="center"/>
      </w:pPr>
      <m:oMathPara>
        <m:oMath>
          <m:r>
            <m:rPr>
              <m:nor/>
            </m:rPr>
            <w:rPr>
              <w:rFonts w:ascii="Cambria Math" w:hAnsi="Cambria Math"/>
            </w:rPr>
            <m:t xml:space="preserve">Nghiệm </m:t>
          </m:r>
          <m:r>
            <w:rPr>
              <w:rFonts w:ascii="Cambria Math" w:hAnsi="Cambria Math"/>
            </w:rPr>
            <m:t>{20,33}</m:t>
          </m:r>
        </m:oMath>
      </m:oMathPara>
    </w:p>
    <w:p w:rsidR="004E47C1" w:rsidRDefault="00AB068E">
      <w:r>
        <w:t>Thử lại: 20² = 7·53 + 29; 33² = 20·53 + 29.</w:t>
      </w:r>
    </w:p>
    <w:p w:rsidR="004E47C1" w:rsidRDefault="00AB068E">
      <w:pPr>
        <w:pStyle w:val="Heading3"/>
      </w:pPr>
      <w:r>
        <w:lastRenderedPageBreak/>
        <w:t>Những lỗi dễ mắc</w:t>
      </w:r>
    </w:p>
    <w:p w:rsidR="00CA570A" w:rsidRDefault="000A517B">
      <w:r>
        <w:rPr>
          <w:b/>
        </w:rPr>
        <w:t>Tránh mất điểm.</w:t>
      </w:r>
      <w:r>
        <w:t xml:space="preserve"> Không nhầm nhánh. Trả cả hai căn khác nhau, chuẩn hóa căn âm và thử bình phương. TT4 không áp dụng trực tiếp cho 57 vì đây là hợp số.</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2"/>
      </w:pPr>
      <w:bookmarkStart w:id="25" w:name="_Toc243126398"/>
      <w:bookmarkStart w:id="26" w:name="_Toc243142700"/>
      <w:r>
        <w:t>Dạng 11 Ghép căn modulo hợp số và căn chính Blum</w:t>
      </w:r>
      <w:bookmarkEnd w:id="25"/>
      <w:bookmarkEnd w:id="26"/>
    </w:p>
    <w:p w:rsidR="00CA570A" w:rsidRDefault="000A517B">
      <w:r>
        <w:rPr>
          <w:b/>
        </w:rPr>
        <w:t>Nhận diện.</w:t>
      </w:r>
      <w:r>
        <w:t xml:space="preserve"> Đề cho tích hai nguyên tố hoặc hỏi bốn căn, căn chính.</w:t>
      </w:r>
    </w:p>
    <w:p w:rsidR="00CA570A" w:rsidRDefault="000A517B">
      <w:r>
        <w:rPr>
          <w:b/>
        </w:rPr>
        <w:t>Bản chất.</w:t>
      </w:r>
      <w:r>
        <w:t xml:space="preserve"> Một căn ở mỗi modulo con cho một nghiệm CRT. Bốn lựa chọn dấu tạo bốn căn nếu đầu vào khả nghịch.</w:t>
      </w:r>
    </w:p>
    <w:p w:rsidR="004E47C1" w:rsidRDefault="00AB068E">
      <w:pPr>
        <w:keepNext/>
      </w:pPr>
      <w:r>
        <w:rPr>
          <w:b/>
        </w:rPr>
        <w:t>Định nghĩa định lý và điều kiện.</w:t>
      </w:r>
    </w:p>
    <w:p w:rsidR="004E47C1" w:rsidRDefault="00AB068E">
      <w:r>
        <w:rPr>
          <w:b/>
        </w:rPr>
        <w:t>CRT cho căn và định lý Blum.</w:t>
      </w:r>
      <w:r>
        <w:t xml:space="preserve"> Cho p, q nguyên tố lẻ phân biệt, n = pq và gcd(c,n) = 1. Nếu c có căn ở cả hai modulo thì có đúng bốn căn modulo n. Nếu thêm </w:t>
      </w:r>
      <m:oMath>
        <m:r>
          <w:rPr>
            <w:rFonts w:ascii="Cambria Math" w:hAnsi="Cambria Math"/>
          </w:rPr>
          <m:t>p≡ q≡3</m:t>
        </m:r>
        <m:d>
          <m:dPr>
            <m:ctrlPr>
              <w:rPr>
                <w:rFonts w:ascii="Cambria Math" w:hAnsi="Cambria Math"/>
              </w:rPr>
            </m:ctrlPr>
          </m:dPr>
          <m:e>
            <m:r>
              <m:rPr>
                <m:nor/>
              </m:rPr>
              <w:rPr>
                <w:rFonts w:ascii="Cambria Math" w:hAnsi="Cambria Math"/>
              </w:rPr>
              <m:t xml:space="preserve">mod </m:t>
            </m:r>
            <m:r>
              <w:rPr>
                <w:rFonts w:ascii="Cambria Math" w:hAnsi="Cambria Math"/>
              </w:rPr>
              <m:t>4</m:t>
            </m:r>
          </m:e>
        </m:d>
      </m:oMath>
      <w:r>
        <w:t xml:space="preserve"> thì n là số Blum, TT3 dùng TT1 để tìm hai căn con.</w:t>
      </w:r>
    </w:p>
    <w:p w:rsidR="004E47C1" w:rsidRDefault="00AB068E">
      <w:r>
        <w:rPr>
          <w:b/>
        </w:rPr>
        <w:t>Căn chính.</w:t>
      </w:r>
      <w:r>
        <w:t xml:space="preserve"> Với n Blum và </w:t>
      </w:r>
      <m:oMath>
        <m:r>
          <w:rPr>
            <w:rFonts w:ascii="Cambria Math" w:hAnsi="Cambria Math"/>
          </w:rPr>
          <m:t xml:space="preserve">c∈ </m:t>
        </m:r>
        <m:sSub>
          <m:sSubPr>
            <m:ctrlPr>
              <w:rPr>
                <w:rFonts w:ascii="Cambria Math" w:hAnsi="Cambria Math"/>
              </w:rPr>
            </m:ctrlPr>
          </m:sSubPr>
          <m:e>
            <m:r>
              <w:rPr>
                <w:rFonts w:ascii="Cambria Math" w:hAnsi="Cambria Math"/>
              </w:rPr>
              <m:t>Q</m:t>
            </m:r>
          </m:e>
          <m:sub>
            <m:r>
              <w:rPr>
                <w:rFonts w:ascii="Cambria Math" w:hAnsi="Cambria Math"/>
              </w:rPr>
              <m:t>n</m:t>
            </m:r>
          </m:sub>
        </m:sSub>
      </m:oMath>
      <w:r>
        <w:t xml:space="preserve">, đúng một trong bốn căn cũng thuộc </w:t>
      </w:r>
      <m:oMath>
        <m:sSub>
          <m:sSubPr>
            <m:ctrlPr>
              <w:rPr>
                <w:rFonts w:ascii="Cambria Math" w:hAnsi="Cambria Math"/>
              </w:rPr>
            </m:ctrlPr>
          </m:sSubPr>
          <m:e>
            <m:r>
              <w:rPr>
                <w:rFonts w:ascii="Cambria Math" w:hAnsi="Cambria Math"/>
              </w:rPr>
              <m:t>Q</m:t>
            </m:r>
          </m:e>
          <m:sub>
            <m:r>
              <w:rPr>
                <w:rFonts w:ascii="Cambria Math" w:hAnsi="Cambria Math"/>
              </w:rPr>
              <m:t>n</m:t>
            </m:r>
          </m:sub>
        </m:sSub>
      </m:oMath>
      <w:r>
        <w:t>; đó là căn chính. Không định nghĩa căn chính là căn nhỏ nhất. Nếu c không khả nghịch, số căn có thể ít hơn bốn; không áp dụng nguyên kết luận này.</w:t>
      </w:r>
    </w:p>
    <w:p w:rsidR="00CA570A" w:rsidRDefault="000A517B">
      <w:r>
        <w:rPr>
          <w:b/>
        </w:rPr>
        <w:t>Quy trình trên giấy.</w:t>
      </w:r>
      <w:r>
        <w:t xml:space="preserve"> Có thể dùng CRT N,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riêng hai nguyên tố Blum dùng TT3 với Bézout như slide 65. Căn chính là căn còn thuộc </w:t>
      </w:r>
      <m:oMath>
        <m:sSub>
          <m:sSubPr>
            <m:ctrlPr>
              <w:rPr>
                <w:rFonts w:ascii="Cambria Math" w:hAnsi="Cambria Math"/>
              </w:rPr>
            </m:ctrlPr>
          </m:sSubPr>
          <m:e>
            <m:r>
              <w:rPr>
                <w:rFonts w:ascii="Cambria Math" w:hAnsi="Cambria Math"/>
              </w:rPr>
              <m:t>Q</m:t>
            </m:r>
          </m:e>
          <m:sub>
            <m:r>
              <w:rPr>
                <w:rFonts w:ascii="Cambria Math" w:hAnsi="Cambria Math"/>
              </w:rPr>
              <m:t>n</m:t>
            </m:r>
          </m:sub>
        </m:sSub>
      </m:oMath>
      <w:r>
        <w:t>.</w:t>
      </w:r>
    </w:p>
    <w:p w:rsidR="00CA570A" w:rsidRDefault="000A517B">
      <w:pPr>
        <w:spacing w:after="80"/>
        <w:jc w:val="center"/>
      </w:pPr>
      <m:oMathPara>
        <m:oMath>
          <m:r>
            <w:rPr>
              <w:rFonts w:ascii="Cambria Math" w:hAnsi="Cambria Math"/>
            </w:rPr>
            <m:t>ap+bq=1,   r=</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p+1</m:t>
                  </m:r>
                </m:e>
              </m:d>
              <m:r>
                <w:rPr>
                  <w:rFonts w:ascii="Cambria Math" w:hAnsi="Cambria Math"/>
                </w:rPr>
                <m:t>/4</m:t>
              </m:r>
            </m:sup>
          </m:sSup>
          <m:r>
            <m:rPr>
              <m:nor/>
            </m:rPr>
            <w:rPr>
              <w:rFonts w:ascii="Cambria Math" w:hAnsi="Cambria Math"/>
            </w:rPr>
            <m:t xml:space="preserve"> mod </m:t>
          </m:r>
          <m:r>
            <w:rPr>
              <w:rFonts w:ascii="Cambria Math" w:hAnsi="Cambria Math"/>
            </w:rPr>
            <m:t xml:space="preserve"> p,   s=</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q+1</m:t>
                  </m:r>
                </m:e>
              </m:d>
              <m:r>
                <w:rPr>
                  <w:rFonts w:ascii="Cambria Math" w:hAnsi="Cambria Math"/>
                </w:rPr>
                <m:t>/4</m:t>
              </m:r>
            </m:sup>
          </m:sSup>
          <m:r>
            <m:rPr>
              <m:nor/>
            </m:rPr>
            <w:rPr>
              <w:rFonts w:ascii="Cambria Math" w:hAnsi="Cambria Math"/>
            </w:rPr>
            <m:t xml:space="preserve"> mod </m:t>
          </m:r>
          <m:r>
            <w:rPr>
              <w:rFonts w:ascii="Cambria Math" w:hAnsi="Cambria Math"/>
            </w:rPr>
            <m:t xml:space="preserve"> q</m:t>
          </m:r>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aps+bqr</m:t>
              </m:r>
            </m:e>
          </m:d>
          <m:r>
            <m:rPr>
              <m:nor/>
            </m:rPr>
            <w:rPr>
              <w:rFonts w:ascii="Cambria Math" w:hAnsi="Cambria Math"/>
            </w:rPr>
            <m:t xml:space="preserve"> mod </m:t>
          </m:r>
          <m:r>
            <w:rPr>
              <w:rFonts w:ascii="Cambria Math" w:hAnsi="Cambria Math"/>
            </w:rPr>
            <m:t xml:space="preserve"> pq,   y=</m:t>
          </m:r>
          <m:d>
            <m:dPr>
              <m:ctrlPr>
                <w:rPr>
                  <w:rFonts w:ascii="Cambria Math" w:hAnsi="Cambria Math"/>
                </w:rPr>
              </m:ctrlPr>
            </m:dPr>
            <m:e>
              <m:r>
                <w:rPr>
                  <w:rFonts w:ascii="Cambria Math" w:hAnsi="Cambria Math"/>
                </w:rPr>
                <m:t>aps-bqr</m:t>
              </m:r>
            </m:e>
          </m:d>
          <m:r>
            <m:rPr>
              <m:nor/>
            </m:rPr>
            <w:rPr>
              <w:rFonts w:ascii="Cambria Math" w:hAnsi="Cambria Math"/>
            </w:rPr>
            <m:t xml:space="preserve"> mod </m:t>
          </m:r>
          <m:r>
            <w:rPr>
              <w:rFonts w:ascii="Cambria Math" w:hAnsi="Cambria Math"/>
            </w:rPr>
            <m:t xml:space="preserve"> pq</m:t>
          </m:r>
        </m:oMath>
      </m:oMathPara>
    </w:p>
    <w:p w:rsidR="00CA570A" w:rsidRDefault="000A517B">
      <w:pPr>
        <w:spacing w:after="80"/>
        <w:jc w:val="center"/>
      </w:pPr>
      <m:oMathPara>
        <m:oMath>
          <m:r>
            <m:rPr>
              <m:nor/>
            </m:rPr>
            <w:rPr>
              <w:rFonts w:ascii="Cambria Math" w:hAnsi="Cambria Math"/>
            </w:rPr>
            <m:t xml:space="preserve">Các căn </m:t>
          </m:r>
          <m:r>
            <w:rPr>
              <w:rFonts w:ascii="Cambria Math" w:hAnsi="Cambria Math"/>
            </w:rPr>
            <m:t>{x,-x,y,-y}</m:t>
          </m:r>
          <m:r>
            <m:rPr>
              <m:nor/>
            </m:rPr>
            <w:rPr>
              <w:rFonts w:ascii="Cambria Math" w:hAnsi="Cambria Math"/>
            </w:rPr>
            <m:t xml:space="preserve"> mod </m:t>
          </m:r>
          <m:r>
            <w:rPr>
              <w:rFonts w:ascii="Cambria Math" w:hAnsi="Cambria Math"/>
            </w:rPr>
            <m:t xml:space="preserve"> pq</m:t>
          </m:r>
        </m:oMath>
      </m:oMathPara>
    </w:p>
    <w:p w:rsidR="00BC3236" w:rsidRDefault="007F4FF4">
      <w:pPr>
        <w:keepNext/>
        <w:keepLines/>
        <w:spacing w:before="160" w:after="40" w:line="240" w:lineRule="auto"/>
        <w:jc w:val="center"/>
      </w:pPr>
      <w:r>
        <w:rPr>
          <w:noProof/>
        </w:rPr>
        <w:drawing>
          <wp:inline distT="0" distB="0" distL="0" distR="0">
            <wp:extent cx="5940000" cy="3369282"/>
            <wp:effectExtent l="0" t="0" r="0" b="0"/>
            <wp:docPr id="32" name="Picture 32" descr="Ảnh nguyên gốc Số Blum và căn bậc hai chính; Chương 3, slide 61, trang PDF 11." title="Số Blum và căn bậc hai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61.png"/>
                    <pic:cNvPicPr/>
                  </pic:nvPicPr>
                  <pic:blipFill>
                    <a:blip r:embed="rId39"/>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61 — Số Blum và căn bậc hai chính.</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33" name="Picture 33" descr="Ảnh nguyên gốc Thuật toán 3 ghép bốn căn modulo hợp số; Chương 3, slide 65, trang PDF 11." title="Thuật toán 3 ghép bốn căn modulo hợp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65.png"/>
                    <pic:cNvPicPr/>
                  </pic:nvPicPr>
                  <pic:blipFill>
                    <a:blip r:embed="rId40"/>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3 số 65 — Thuật toán 3 ghép bốn căn modulo hợp số.</w:t>
      </w:r>
    </w:p>
    <w:p w:rsidR="00BC3236" w:rsidRDefault="007F4FF4">
      <w:pPr>
        <w:keepLines/>
        <w:spacing w:after="160"/>
      </w:pPr>
      <w:r>
        <w:rPr>
          <w:sz w:val="24"/>
        </w:rPr>
        <w:t xml:space="preserve">Cách đọc hình. Đọc đúng điều kiện: cả p và q đều </w:t>
      </w:r>
      <w:r>
        <w:rPr>
          <w:sz w:val="24"/>
        </w:rPr>
        <w:t>phải đồng dư 3 modulo 4; tiêu đề ảnh gốc lặp chữ p. Cách ghép và kiểm tra bốn căn được viết đầy đủ bên dưới.</w:t>
      </w:r>
    </w:p>
    <w:p w:rsidR="00CA570A" w:rsidRDefault="000A517B">
      <w:pPr>
        <w:pStyle w:val="Heading3"/>
      </w:pPr>
      <w:r>
        <w:t>Bài mẫu 19 Căn của 4 modulo 21 và căn chính</w:t>
      </w:r>
    </w:p>
    <w:p w:rsidR="004E47C1" w:rsidRDefault="00AB068E">
      <w:r>
        <w:rPr>
          <w:b/>
        </w:rPr>
        <w:t>Kiểm tra trước khi áp dụng.</w:t>
      </w:r>
      <w:r>
        <w:t xml:space="preserve"> 21=3·7, hai nguyên tố phân biệt cùng bằng 3 mod 4; gcd(4,21)=1. Vì 4 có căn ở cả hai modulo con, có đúng bốn căn và một căn chính trong Q₂₁.</w:t>
      </w:r>
    </w:p>
    <w:p w:rsidR="00CA570A" w:rsidRDefault="000A517B">
      <w:r>
        <w:t xml:space="preserve">Ở modulo 3 có căn 1, 2; ở modulo 7 có căn 2, 5. Dùng CRT: </w:t>
      </w:r>
      <m:oMath>
        <m:r>
          <w:rPr>
            <w:rFonts w:ascii="Cambria Math" w:hAnsi="Cambria Math"/>
          </w:rPr>
          <m:t>N=21</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=7</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=3</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=5</m:t>
        </m:r>
      </m:oMath>
      <w:r>
        <w:t>.</w:t>
      </w:r>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7·1+15·2</m:t>
              </m:r>
            </m:e>
          </m:d>
          <m:r>
            <m:rPr>
              <m:nor/>
            </m:rPr>
            <w:rPr>
              <w:rFonts w:ascii="Cambria Math" w:hAnsi="Cambria Math"/>
            </w:rPr>
            <m:t xml:space="preserve"> mod </m:t>
          </m:r>
          <m:r>
            <w:rPr>
              <w:rFonts w:ascii="Cambria Math" w:hAnsi="Cambria Math"/>
            </w:rPr>
            <m:t>21=16</m:t>
          </m:r>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7·1+15·5</m:t>
              </m:r>
            </m:e>
          </m:d>
          <m:r>
            <m:rPr>
              <m:nor/>
            </m:rPr>
            <w:rPr>
              <w:rFonts w:ascii="Cambria Math" w:hAnsi="Cambria Math"/>
            </w:rPr>
            <m:t xml:space="preserve"> mod </m:t>
          </m:r>
          <m:r>
            <w:rPr>
              <w:rFonts w:ascii="Cambria Math" w:hAnsi="Cambria Math"/>
            </w:rPr>
            <m:t>21=19</m:t>
          </m:r>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7·2+15·2</m:t>
              </m:r>
            </m:e>
          </m:d>
          <m:r>
            <m:rPr>
              <m:nor/>
            </m:rPr>
            <w:rPr>
              <w:rFonts w:ascii="Cambria Math" w:hAnsi="Cambria Math"/>
            </w:rPr>
            <m:t xml:space="preserve"> mod </m:t>
          </m:r>
          <m:r>
            <w:rPr>
              <w:rFonts w:ascii="Cambria Math" w:hAnsi="Cambria Math"/>
            </w:rPr>
            <m:t>21=2</m:t>
          </m:r>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7·2+15·5</m:t>
              </m:r>
            </m:e>
          </m:d>
          <m:r>
            <m:rPr>
              <m:nor/>
            </m:rPr>
            <w:rPr>
              <w:rFonts w:ascii="Cambria Math" w:hAnsi="Cambria Math"/>
            </w:rPr>
            <m:t xml:space="preserve"> mod </m:t>
          </m:r>
          <m:r>
            <w:rPr>
              <w:rFonts w:ascii="Cambria Math" w:hAnsi="Cambria Math"/>
            </w:rPr>
            <m:t>21=5</m:t>
          </m:r>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Q</m:t>
              </m:r>
            </m:e>
            <m:sub>
              <m:r>
                <w:rPr>
                  <w:rFonts w:ascii="Cambria Math" w:hAnsi="Cambria Math"/>
                </w:rPr>
                <m:t>21</m:t>
              </m:r>
            </m:sub>
          </m:sSub>
          <m:r>
            <w:rPr>
              <w:rFonts w:ascii="Cambria Math" w:hAnsi="Cambria Math"/>
            </w:rPr>
            <m:t xml:space="preserve">={1,4,16},  </m:t>
          </m:r>
          <m:r>
            <m:rPr>
              <m:nor/>
            </m:rPr>
            <w:rPr>
              <w:rFonts w:ascii="Cambria Math" w:hAnsi="Cambria Math"/>
            </w:rPr>
            <m:t xml:space="preserve">các căn của </m:t>
          </m:r>
          <m:r>
            <w:rPr>
              <w:rFonts w:ascii="Cambria Math" w:hAnsi="Cambria Math"/>
            </w:rPr>
            <m:t>4:{2,5,16,19}</m:t>
          </m:r>
        </m:oMath>
      </m:oMathPara>
    </w:p>
    <w:p w:rsidR="00CA570A" w:rsidRDefault="000A517B">
      <w:r>
        <w:t>Trong bốn căn, chỉ 16 thuộc tập thặng dư nên căn chính là 16. Điều này cho thấy không chọn căn nhỏ nhất là 2. Đối chiếu screenshot 08:43 và slide 62.</w:t>
      </w:r>
    </w:p>
    <w:p w:rsidR="004E47C1" w:rsidRDefault="00AB068E">
      <w:r>
        <w:rPr>
          <w:b/>
        </w:rPr>
        <w:t>Kết luận bài mẫu.</w:t>
      </w:r>
      <w:r>
        <w:t xml:space="preserve"> Bốn căn của 4 modulo 21 là 2,5,16,19; căn chính là 16.</w:t>
      </w:r>
    </w:p>
    <w:p w:rsidR="004E47C1" w:rsidRDefault="00AB068E">
      <w:r>
        <w:rPr>
          <w:b/>
        </w:rPr>
        <w:t>Bấm máy fx 580VN X.</w:t>
      </w:r>
      <w:r>
        <w:t xml:space="preserve"> Bốn phép ghép nhỏ có thể nhẩm; phần chọn căn chính là kiểm tra tư cách thuộc Q₂₁, không phải chức năng máy.</w:t>
      </w:r>
    </w:p>
    <w:p w:rsidR="00CA570A" w:rsidRDefault="000A517B">
      <w:pPr>
        <w:pStyle w:val="Heading3"/>
      </w:pPr>
      <w:r>
        <w:t>Bài mẫu 20 Dữ kiện hợp số 43 modulo 57 trong slide 78</w:t>
      </w:r>
    </w:p>
    <w:p w:rsidR="00CA570A" w:rsidRDefault="000A517B">
      <w:r>
        <w:t xml:space="preserve">Giữ nguyên modulo 57. Phân tích </w:t>
      </w:r>
      <m:oMath>
        <m:r>
          <w:rPr>
            <w:rFonts w:ascii="Cambria Math" w:hAnsi="Cambria Math"/>
          </w:rPr>
          <m:t>57=3·19</m:t>
        </m:r>
      </m:oMath>
      <w:r>
        <w:t xml:space="preserve">, giảm </w:t>
      </w:r>
      <m:oMath>
        <m:r>
          <w:rPr>
            <w:rFonts w:ascii="Cambria Math" w:hAnsi="Cambria Math"/>
          </w:rPr>
          <m:t>43≡1</m:t>
        </m:r>
        <m:d>
          <m:dPr>
            <m:ctrlPr>
              <w:rPr>
                <w:rFonts w:ascii="Cambria Math" w:hAnsi="Cambria Math"/>
              </w:rPr>
            </m:ctrlPr>
          </m:dPr>
          <m:e>
            <m:r>
              <m:rPr>
                <m:nor/>
              </m:rPr>
              <w:rPr>
                <w:rFonts w:ascii="Cambria Math" w:hAnsi="Cambria Math"/>
              </w:rPr>
              <m:t xml:space="preserve">mod </m:t>
            </m:r>
            <m:r>
              <w:rPr>
                <w:rFonts w:ascii="Cambria Math" w:hAnsi="Cambria Math"/>
              </w:rPr>
              <m:t>3</m:t>
            </m:r>
          </m:e>
        </m:d>
      </m:oMath>
      <w:r>
        <w:t xml:space="preserve">, </w:t>
      </w:r>
      <m:oMath>
        <m:r>
          <w:rPr>
            <w:rFonts w:ascii="Cambria Math" w:hAnsi="Cambria Math"/>
          </w:rPr>
          <m:t>43≡5</m:t>
        </m:r>
        <m:d>
          <m:dPr>
            <m:ctrlPr>
              <w:rPr>
                <w:rFonts w:ascii="Cambria Math" w:hAnsi="Cambria Math"/>
              </w:rPr>
            </m:ctrlPr>
          </m:dPr>
          <m:e>
            <m:r>
              <m:rPr>
                <m:nor/>
              </m:rPr>
              <w:rPr>
                <w:rFonts w:ascii="Cambria Math" w:hAnsi="Cambria Math"/>
              </w:rPr>
              <m:t xml:space="preserve">mod </m:t>
            </m:r>
            <m:r>
              <w:rPr>
                <w:rFonts w:ascii="Cambria Math" w:hAnsi="Cambria Math"/>
              </w:rPr>
              <m:t>19</m:t>
            </m:r>
          </m:e>
        </m:d>
      </m:oMath>
      <w:r>
        <w:t>. Modulo 3 có căn 1, 2. Với modulo 19 dùng TT1:</w:t>
      </w:r>
    </w:p>
    <w:p w:rsidR="00CA570A" w:rsidRDefault="000A517B">
      <w:pPr>
        <w:keepNext/>
        <w:spacing w:after="80"/>
        <w:jc w:val="center"/>
      </w:pPr>
      <m:oMathPara>
        <m:oMath>
          <m:r>
            <w:rPr>
              <w:rFonts w:ascii="Cambria Math" w:hAnsi="Cambria Math"/>
            </w:rPr>
            <w:lastRenderedPageBreak/>
            <m:t>5=</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2452"/>
        <w:gridCol w:w="2452"/>
        <w:gridCol w:w="2452"/>
        <w:gridCol w:w="2452"/>
      </w:tblGrid>
      <w:tr w:rsidR="00CA570A">
        <w:trPr>
          <w:cantSplit/>
          <w:tblHeader/>
        </w:trPr>
        <w:tc>
          <w:tcPr>
            <w:tcW w:w="2452" w:type="dxa"/>
          </w:tcPr>
          <w:p w:rsidR="00CA570A" w:rsidRDefault="000A517B">
            <w:pPr>
              <w:keepNext/>
              <w:keepLines/>
              <w:spacing w:before="40" w:after="40" w:line="240" w:lineRule="auto"/>
              <w:jc w:val="center"/>
            </w:pPr>
            <w:r>
              <w:rPr>
                <w:b/>
                <w:sz w:val="23"/>
              </w:rPr>
              <w:t>i</w:t>
            </w:r>
          </w:p>
        </w:tc>
        <w:tc>
          <w:tcPr>
            <w:tcW w:w="2452" w:type="dxa"/>
          </w:tcPr>
          <w:p w:rsidR="00CA570A" w:rsidRDefault="000A517B">
            <w:pPr>
              <w:keepNext/>
              <w:keepLines/>
              <w:spacing w:before="40" w:after="40" w:line="240" w:lineRule="auto"/>
              <w:jc w:val="center"/>
            </w:pPr>
            <w:r>
              <w:rPr>
                <w:b/>
                <w:sz w:val="23"/>
              </w:rPr>
              <w:t>0</w:t>
            </w:r>
          </w:p>
        </w:tc>
        <w:tc>
          <w:tcPr>
            <w:tcW w:w="2452" w:type="dxa"/>
          </w:tcPr>
          <w:p w:rsidR="00CA570A" w:rsidRDefault="000A517B">
            <w:pPr>
              <w:keepNext/>
              <w:keepLines/>
              <w:spacing w:before="40" w:after="40" w:line="240" w:lineRule="auto"/>
              <w:jc w:val="center"/>
            </w:pPr>
            <w:r>
              <w:rPr>
                <w:b/>
                <w:sz w:val="23"/>
              </w:rPr>
              <w:t>1</w:t>
            </w:r>
          </w:p>
        </w:tc>
        <w:tc>
          <w:tcPr>
            <w:tcW w:w="2452" w:type="dxa"/>
          </w:tcPr>
          <w:p w:rsidR="00CA570A" w:rsidRDefault="000A517B">
            <w:pPr>
              <w:keepNext/>
              <w:keepLines/>
              <w:spacing w:before="40" w:after="40" w:line="240" w:lineRule="auto"/>
              <w:jc w:val="center"/>
            </w:pPr>
            <w:r>
              <w:rPr>
                <w:b/>
                <w:sz w:val="23"/>
              </w:rPr>
              <w:t>2</w:t>
            </w:r>
          </w:p>
        </w:tc>
      </w:tr>
      <w:tr w:rsidR="00CA570A">
        <w:trPr>
          <w:cantSplit/>
        </w:trPr>
        <w:tc>
          <w:tcPr>
            <w:tcW w:w="245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2452" w:type="dxa"/>
          </w:tcPr>
          <w:p w:rsidR="00CA570A" w:rsidRDefault="000A517B">
            <w:pPr>
              <w:keepNext/>
              <w:keepLines/>
              <w:spacing w:before="40" w:after="40" w:line="240" w:lineRule="auto"/>
              <w:jc w:val="center"/>
            </w:pPr>
            <w:r>
              <w:rPr>
                <w:sz w:val="24"/>
              </w:rPr>
              <w:t>1</w:t>
            </w:r>
          </w:p>
        </w:tc>
        <w:tc>
          <w:tcPr>
            <w:tcW w:w="2452" w:type="dxa"/>
          </w:tcPr>
          <w:p w:rsidR="00CA570A" w:rsidRDefault="000A517B">
            <w:pPr>
              <w:keepNext/>
              <w:keepLines/>
              <w:spacing w:before="40" w:after="40" w:line="240" w:lineRule="auto"/>
              <w:jc w:val="center"/>
            </w:pPr>
            <w:r>
              <w:rPr>
                <w:sz w:val="24"/>
              </w:rPr>
              <w:t>0</w:t>
            </w:r>
          </w:p>
        </w:tc>
        <w:tc>
          <w:tcPr>
            <w:tcW w:w="2452" w:type="dxa"/>
          </w:tcPr>
          <w:p w:rsidR="00CA570A" w:rsidRDefault="000A517B">
            <w:pPr>
              <w:keepNext/>
              <w:keepLines/>
              <w:spacing w:before="40" w:after="40" w:line="240" w:lineRule="auto"/>
              <w:jc w:val="center"/>
            </w:pPr>
            <w:r>
              <w:rPr>
                <w:sz w:val="24"/>
              </w:rPr>
              <w:t>1</w:t>
            </w:r>
          </w:p>
        </w:tc>
      </w:tr>
      <w:tr w:rsidR="00CA570A">
        <w:trPr>
          <w:cantSplit/>
        </w:trPr>
        <w:tc>
          <w:tcPr>
            <w:tcW w:w="2452"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2452" w:type="dxa"/>
          </w:tcPr>
          <w:p w:rsidR="00CA570A" w:rsidRDefault="000A517B">
            <w:pPr>
              <w:keepNext/>
              <w:keepLines/>
              <w:spacing w:before="40" w:after="40" w:line="240" w:lineRule="auto"/>
              <w:jc w:val="center"/>
            </w:pPr>
            <w:r>
              <w:rPr>
                <w:sz w:val="24"/>
              </w:rPr>
              <w:t>5</w:t>
            </w:r>
          </w:p>
        </w:tc>
        <w:tc>
          <w:tcPr>
            <w:tcW w:w="2452" w:type="dxa"/>
          </w:tcPr>
          <w:p w:rsidR="00CA570A" w:rsidRDefault="000A517B">
            <w:pPr>
              <w:keepNext/>
              <w:keepLines/>
              <w:spacing w:before="40" w:after="40" w:line="240" w:lineRule="auto"/>
              <w:jc w:val="center"/>
            </w:pPr>
            <w:r>
              <w:rPr>
                <w:sz w:val="24"/>
              </w:rPr>
              <w:t>6</w:t>
            </w:r>
          </w:p>
        </w:tc>
        <w:tc>
          <w:tcPr>
            <w:tcW w:w="2452" w:type="dxa"/>
          </w:tcPr>
          <w:p w:rsidR="00CA570A" w:rsidRDefault="000A517B">
            <w:pPr>
              <w:keepNext/>
              <w:keepLines/>
              <w:spacing w:before="40" w:after="40" w:line="240" w:lineRule="auto"/>
              <w:jc w:val="center"/>
            </w:pPr>
            <w:r>
              <w:rPr>
                <w:sz w:val="24"/>
              </w:rPr>
              <w:t>17</w:t>
            </w:r>
          </w:p>
        </w:tc>
      </w:tr>
      <w:tr w:rsidR="00CA570A">
        <w:trPr>
          <w:cantSplit/>
        </w:trPr>
        <w:tc>
          <w:tcPr>
            <w:tcW w:w="2452"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2452" w:type="dxa"/>
          </w:tcPr>
          <w:p w:rsidR="00CA570A" w:rsidRDefault="000A517B">
            <w:pPr>
              <w:keepLines/>
              <w:spacing w:before="40" w:after="40" w:line="240" w:lineRule="auto"/>
              <w:jc w:val="center"/>
            </w:pPr>
            <w:r>
              <w:rPr>
                <w:sz w:val="24"/>
              </w:rPr>
              <w:t>5</w:t>
            </w:r>
          </w:p>
        </w:tc>
        <w:tc>
          <w:tcPr>
            <w:tcW w:w="2452" w:type="dxa"/>
          </w:tcPr>
          <w:p w:rsidR="00CA570A" w:rsidRDefault="000A517B">
            <w:pPr>
              <w:keepLines/>
              <w:spacing w:before="40" w:after="40" w:line="240" w:lineRule="auto"/>
              <w:jc w:val="center"/>
            </w:pPr>
            <w:r>
              <w:rPr>
                <w:sz w:val="24"/>
              </w:rPr>
              <w:t>5</w:t>
            </w:r>
          </w:p>
        </w:tc>
        <w:tc>
          <w:tcPr>
            <w:tcW w:w="2452" w:type="dxa"/>
          </w:tcPr>
          <w:p w:rsidR="00CA570A" w:rsidRDefault="000A517B">
            <w:pPr>
              <w:keepLines/>
              <w:spacing w:before="40" w:after="40" w:line="240" w:lineRule="auto"/>
              <w:jc w:val="center"/>
            </w:pPr>
            <w:r>
              <w:rPr>
                <w:sz w:val="24"/>
              </w:rPr>
              <w:t>9</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5</m:t>
              </m:r>
            </m:e>
            <m:sup>
              <m:r>
                <w:rPr>
                  <w:rFonts w:ascii="Cambria Math" w:hAnsi="Cambria Math"/>
                </w:rPr>
                <m:t>5</m:t>
              </m:r>
            </m:sup>
          </m:sSup>
          <m:r>
            <m:rPr>
              <m:nor/>
            </m:rPr>
            <w:rPr>
              <w:rFonts w:ascii="Cambria Math" w:hAnsi="Cambria Math"/>
            </w:rPr>
            <m:t xml:space="preserve"> mod </m:t>
          </m:r>
          <m:r>
            <w:rPr>
              <w:rFonts w:ascii="Cambria Math" w:hAnsi="Cambria Math"/>
            </w:rPr>
            <m:t xml:space="preserve"> 19=9</m:t>
          </m:r>
        </m:oMath>
      </m:oMathPara>
    </w:p>
    <w:p w:rsidR="00CA570A" w:rsidRDefault="000A517B">
      <w:r>
        <w:t xml:space="preserve">Hai căn modulo 19 là 9 và 10. Với </w:t>
      </w:r>
      <m:oMath>
        <m:r>
          <w:rPr>
            <w:rFonts w:ascii="Cambria Math" w:hAnsi="Cambria Math"/>
          </w:rPr>
          <m:t>N=57</m:t>
        </m:r>
      </m:oMath>
      <w:r>
        <w:t xml:space="preserve">, hai hệ số ghép là </w:t>
      </w:r>
      <m:oMath>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=19</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=39</m:t>
        </m:r>
      </m:oMath>
      <w:r>
        <w:t>.</w:t>
      </w:r>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19·1+39·9</m:t>
              </m:r>
            </m:e>
          </m:d>
          <m:r>
            <m:rPr>
              <m:nor/>
            </m:rPr>
            <w:rPr>
              <w:rFonts w:ascii="Cambria Math" w:hAnsi="Cambria Math"/>
            </w:rPr>
            <m:t xml:space="preserve"> mod </m:t>
          </m:r>
          <m:r>
            <w:rPr>
              <w:rFonts w:ascii="Cambria Math" w:hAnsi="Cambria Math"/>
            </w:rPr>
            <m:t>57=28</m:t>
          </m:r>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19·1+39·10</m:t>
              </m:r>
            </m:e>
          </m:d>
          <m:r>
            <m:rPr>
              <m:nor/>
            </m:rPr>
            <w:rPr>
              <w:rFonts w:ascii="Cambria Math" w:hAnsi="Cambria Math"/>
            </w:rPr>
            <m:t xml:space="preserve"> mod </m:t>
          </m:r>
          <m:r>
            <w:rPr>
              <w:rFonts w:ascii="Cambria Math" w:hAnsi="Cambria Math"/>
            </w:rPr>
            <m:t>57=10</m:t>
          </m:r>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19·2+39·9</m:t>
              </m:r>
            </m:e>
          </m:d>
          <m:r>
            <m:rPr>
              <m:nor/>
            </m:rPr>
            <w:rPr>
              <w:rFonts w:ascii="Cambria Math" w:hAnsi="Cambria Math"/>
            </w:rPr>
            <m:t xml:space="preserve"> mod </m:t>
          </m:r>
          <m:r>
            <w:rPr>
              <w:rFonts w:ascii="Cambria Math" w:hAnsi="Cambria Math"/>
            </w:rPr>
            <m:t>57=47</m:t>
          </m:r>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r>
                <w:rPr>
                  <w:rFonts w:ascii="Cambria Math" w:hAnsi="Cambria Math"/>
                </w:rPr>
                <m:t>19·2+39·10</m:t>
              </m:r>
            </m:e>
          </m:d>
          <m:r>
            <m:rPr>
              <m:nor/>
            </m:rPr>
            <w:rPr>
              <w:rFonts w:ascii="Cambria Math" w:hAnsi="Cambria Math"/>
            </w:rPr>
            <m:t xml:space="preserve"> mod </m:t>
          </m:r>
          <m:r>
            <w:rPr>
              <w:rFonts w:ascii="Cambria Math" w:hAnsi="Cambria Math"/>
            </w:rPr>
            <m:t>57=29</m:t>
          </m:r>
        </m:oMath>
      </m:oMathPara>
    </w:p>
    <w:p w:rsidR="00CA570A" w:rsidRDefault="000A517B">
      <w:pPr>
        <w:spacing w:after="80"/>
        <w:jc w:val="center"/>
      </w:pPr>
      <m:oMathPara>
        <m:oMath>
          <m:r>
            <m:rPr>
              <m:nor/>
            </m:rPr>
            <w:rPr>
              <w:rFonts w:ascii="Cambria Math" w:hAnsi="Cambria Math"/>
            </w:rPr>
            <m:t xml:space="preserve">Các căn </m:t>
          </m:r>
          <m:r>
            <w:rPr>
              <w:rFonts w:ascii="Cambria Math" w:hAnsi="Cambria Math"/>
            </w:rPr>
            <m:t>{10,28,29,47}</m:t>
          </m:r>
        </m:oMath>
      </m:oMathPara>
    </w:p>
    <w:p w:rsidR="004E47C1" w:rsidRDefault="00AB068E">
      <w:r>
        <w:rPr>
          <w:b/>
        </w:rPr>
        <w:t>Kết luận bài mẫu.</w:t>
      </w:r>
      <w:r>
        <w:t xml:space="preserve"> Bốn căn của 43 modulo 57 là 10,28,29,47.</w:t>
      </w:r>
    </w:p>
    <w:p w:rsidR="004E47C1" w:rsidRDefault="00AB068E">
      <w:pPr>
        <w:pStyle w:val="Heading3"/>
      </w:pPr>
      <w:r>
        <w:t>Bấm máy fx-580VN X</w:t>
      </w:r>
    </w:p>
    <w:p w:rsidR="004E47C1" w:rsidRDefault="00AB068E">
      <w:pPr>
        <w:keepNext/>
      </w:pPr>
      <w:r>
        <w:rPr>
          <w:b/>
        </w:rPr>
        <w:t>1 Cần tính gì.</w:t>
      </w:r>
      <w:r>
        <w:t xml:space="preserve"> Tính căn modulo con rồi ghép các cặp dấu bằng CRT.</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 FACT nằm trên [°′″], gọi bằng [SHIFT] [°′″] sau khi đã nhập số và bấm [=].</w:t>
      </w:r>
    </w:p>
    <w:p w:rsidR="004E47C1" w:rsidRDefault="00AB068E">
      <w:pPr>
        <w:keepNext/>
      </w:pPr>
      <w:r>
        <w:rPr>
          <w:b/>
        </w:rPr>
        <w:t>4 Bấm và 5 đọc màn hình.</w:t>
      </w:r>
    </w:p>
    <w:p w:rsidR="004E47C1" w:rsidRDefault="00AB068E">
      <w:r>
        <w:t>[AC] [57] [=] [SHIFT] [°′″] (FACT) → 3·19.</w:t>
      </w:r>
    </w:p>
    <w:p w:rsidR="004E47C1" w:rsidRDefault="00AB068E">
      <w:r>
        <w:t>A tại i = 1: [AC] [5] [x²] [÷R] [19] [=] → thương 1, R = 6. b tại i = 2: [AC] [5] [×] [17] [÷R] [19] [=] → thương 4, R = 9.</w:t>
      </w:r>
    </w:p>
    <w:p w:rsidR="004E47C1" w:rsidRDefault="00AB068E">
      <w:r>
        <w:t>Ghép dấu dương bằng CRT: [AC] [370] [÷R] [57] [=] → thương 6, R = 28.</w:t>
      </w:r>
    </w:p>
    <w:p w:rsidR="004E47C1" w:rsidRDefault="00AB068E">
      <w:r>
        <w:t>Giữ đủ bốn tổ hợp dấu đã giải; không dùng TT4 trên hợp số 57.</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Chép căn con vào từng lựa chọn dấu; giữ đủ tập nghiệm modulo tích. Nếu hỏi căn chính, kiểm tra tư cách thuộc Qₙ.</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T25.</w:t>
      </w:r>
      <w:r>
        <w:t xml:space="preserve"> Tìm tất cả căn bậc hai của </w:t>
      </w:r>
      <m:oMath>
        <m:r>
          <w:rPr>
            <w:rFonts w:ascii="Cambria Math" w:hAnsi="Cambria Math"/>
          </w:rPr>
          <m:t>43</m:t>
        </m:r>
        <m:r>
          <m:rPr>
            <m:nor/>
          </m:rPr>
          <w:rPr>
            <w:rFonts w:ascii="Cambria Math" w:hAnsi="Cambria Math"/>
          </w:rPr>
          <m:t xml:space="preserve"> mod </m:t>
        </m:r>
        <m:r>
          <w:rPr>
            <w:rFonts w:ascii="Cambria Math" w:hAnsi="Cambria Math"/>
          </w:rPr>
          <m:t>57</m:t>
        </m:r>
      </m:oMath>
      <w:r>
        <w:t>.</w:t>
      </w:r>
    </w:p>
    <w:p w:rsidR="004E47C1" w:rsidRDefault="00AB068E">
      <w:r>
        <w:rPr>
          <w:b/>
        </w:rPr>
        <w:t>B11.1.</w:t>
      </w:r>
      <w:r>
        <w:t xml:space="preserve"> Tìm bốn căn của 1 modulo 21 và căn chính.</w:t>
      </w:r>
    </w:p>
    <w:p w:rsidR="004E47C1" w:rsidRDefault="00AB068E">
      <w:pPr>
        <w:pStyle w:val="Heading3"/>
      </w:pPr>
      <w:r>
        <w:lastRenderedPageBreak/>
        <w:t>Đáp án tự kiểm chỉ xem sau khi tự làm</w:t>
      </w:r>
    </w:p>
    <w:p w:rsidR="004E47C1" w:rsidRDefault="00AB068E">
      <w:pPr>
        <w:keepNext/>
      </w:pPr>
      <w:r>
        <w:rPr>
          <w:b/>
        </w:rPr>
        <w:t>T25.</w:t>
      </w:r>
    </w:p>
    <w:p w:rsidR="004E47C1" w:rsidRDefault="00AB068E">
      <w:r>
        <w:t>57=3·19 là hợp số; không áp dụng trực tiếp TT4. Căn của 43 mod 3 = 1 là {1,2}; 43 mod 19 = 5 có hai căn {9,10}. N=57, N₁=19, M₁=1; N₂=3, M₂=13 vì 3·13=2·19+1.</w:t>
      </w:r>
    </w:p>
    <w:p w:rsidR="004E47C1" w:rsidRDefault="00AB068E">
      <w:pPr>
        <w:keepLines/>
        <w:spacing w:after="80"/>
        <w:jc w:val="center"/>
      </w:pPr>
      <m:oMathPara>
        <m:oMath>
          <m:r>
            <w:rPr>
              <w:rFonts w:ascii="Cambria Math" w:hAnsi="Cambria Math"/>
            </w:rPr>
            <m:t>x=</m:t>
          </m:r>
          <m:d>
            <m:dPr>
              <m:ctrlPr>
                <w:rPr>
                  <w:rFonts w:ascii="Cambria Math" w:hAnsi="Cambria Math"/>
                </w:rPr>
              </m:ctrlPr>
            </m:dPr>
            <m:e>
              <m:r>
                <w:rPr>
                  <w:rFonts w:ascii="Cambria Math" w:hAnsi="Cambria Math"/>
                </w:rPr>
                <m:t>19·1+39·9</m:t>
              </m:r>
            </m:e>
          </m:d>
          <m:r>
            <m:rPr>
              <m:nor/>
            </m:rPr>
            <w:rPr>
              <w:rFonts w:ascii="Cambria Math" w:hAnsi="Cambria Math"/>
            </w:rPr>
            <m:t xml:space="preserve"> mod </m:t>
          </m:r>
          <m:r>
            <w:rPr>
              <w:rFonts w:ascii="Cambria Math" w:hAnsi="Cambria Math"/>
            </w:rPr>
            <m:t>57=28</m:t>
          </m:r>
        </m:oMath>
      </m:oMathPara>
    </w:p>
    <w:p w:rsidR="004E47C1" w:rsidRDefault="00AB068E">
      <w:pPr>
        <w:keepLines/>
        <w:spacing w:after="80"/>
        <w:jc w:val="center"/>
      </w:pPr>
      <m:oMathPara>
        <m:oMath>
          <m:r>
            <w:rPr>
              <w:rFonts w:ascii="Cambria Math" w:hAnsi="Cambria Math"/>
            </w:rPr>
            <m:t>x=</m:t>
          </m:r>
          <m:d>
            <m:dPr>
              <m:ctrlPr>
                <w:rPr>
                  <w:rFonts w:ascii="Cambria Math" w:hAnsi="Cambria Math"/>
                </w:rPr>
              </m:ctrlPr>
            </m:dPr>
            <m:e>
              <m:r>
                <w:rPr>
                  <w:rFonts w:ascii="Cambria Math" w:hAnsi="Cambria Math"/>
                </w:rPr>
                <m:t>19·1+39·10</m:t>
              </m:r>
            </m:e>
          </m:d>
          <m:r>
            <m:rPr>
              <m:nor/>
            </m:rPr>
            <w:rPr>
              <w:rFonts w:ascii="Cambria Math" w:hAnsi="Cambria Math"/>
            </w:rPr>
            <m:t xml:space="preserve"> mod </m:t>
          </m:r>
          <m:r>
            <w:rPr>
              <w:rFonts w:ascii="Cambria Math" w:hAnsi="Cambria Math"/>
            </w:rPr>
            <m:t>57=10</m:t>
          </m:r>
        </m:oMath>
      </m:oMathPara>
    </w:p>
    <w:p w:rsidR="004E47C1" w:rsidRDefault="00AB068E">
      <w:pPr>
        <w:keepLines/>
        <w:spacing w:after="80"/>
        <w:jc w:val="center"/>
      </w:pPr>
      <m:oMathPara>
        <m:oMath>
          <m:r>
            <w:rPr>
              <w:rFonts w:ascii="Cambria Math" w:hAnsi="Cambria Math"/>
            </w:rPr>
            <m:t>x=</m:t>
          </m:r>
          <m:d>
            <m:dPr>
              <m:ctrlPr>
                <w:rPr>
                  <w:rFonts w:ascii="Cambria Math" w:hAnsi="Cambria Math"/>
                </w:rPr>
              </m:ctrlPr>
            </m:dPr>
            <m:e>
              <m:r>
                <w:rPr>
                  <w:rFonts w:ascii="Cambria Math" w:hAnsi="Cambria Math"/>
                </w:rPr>
                <m:t>19·2+39·9</m:t>
              </m:r>
            </m:e>
          </m:d>
          <m:r>
            <m:rPr>
              <m:nor/>
            </m:rPr>
            <w:rPr>
              <w:rFonts w:ascii="Cambria Math" w:hAnsi="Cambria Math"/>
            </w:rPr>
            <m:t xml:space="preserve"> mod </m:t>
          </m:r>
          <m:r>
            <w:rPr>
              <w:rFonts w:ascii="Cambria Math" w:hAnsi="Cambria Math"/>
            </w:rPr>
            <m:t>57=47</m:t>
          </m:r>
        </m:oMath>
      </m:oMathPara>
    </w:p>
    <w:p w:rsidR="004E47C1" w:rsidRDefault="00AB068E">
      <w:pPr>
        <w:keepLines/>
        <w:spacing w:after="80"/>
        <w:jc w:val="center"/>
      </w:pPr>
      <m:oMathPara>
        <m:oMath>
          <m:r>
            <w:rPr>
              <w:rFonts w:ascii="Cambria Math" w:hAnsi="Cambria Math"/>
            </w:rPr>
            <m:t>x=</m:t>
          </m:r>
          <m:d>
            <m:dPr>
              <m:ctrlPr>
                <w:rPr>
                  <w:rFonts w:ascii="Cambria Math" w:hAnsi="Cambria Math"/>
                </w:rPr>
              </m:ctrlPr>
            </m:dPr>
            <m:e>
              <m:r>
                <w:rPr>
                  <w:rFonts w:ascii="Cambria Math" w:hAnsi="Cambria Math"/>
                </w:rPr>
                <m:t>19·2+39·10</m:t>
              </m:r>
            </m:e>
          </m:d>
          <m:r>
            <m:rPr>
              <m:nor/>
            </m:rPr>
            <w:rPr>
              <w:rFonts w:ascii="Cambria Math" w:hAnsi="Cambria Math"/>
            </w:rPr>
            <m:t xml:space="preserve"> mod </m:t>
          </m:r>
          <m:r>
            <w:rPr>
              <w:rFonts w:ascii="Cambria Math" w:hAnsi="Cambria Math"/>
            </w:rPr>
            <m:t>57=29</m:t>
          </m:r>
        </m:oMath>
      </m:oMathPara>
    </w:p>
    <w:p w:rsidR="004E47C1" w:rsidRDefault="00AB068E">
      <w:pPr>
        <w:keepLines/>
        <w:spacing w:after="80"/>
        <w:jc w:val="center"/>
      </w:pPr>
      <m:oMathPara>
        <m:oMath>
          <m:r>
            <m:rPr>
              <m:nor/>
            </m:rPr>
            <w:rPr>
              <w:rFonts w:ascii="Cambria Math" w:hAnsi="Cambria Math"/>
            </w:rPr>
            <m:t xml:space="preserve">Nghiệm </m:t>
          </m:r>
          <m:r>
            <w:rPr>
              <w:rFonts w:ascii="Cambria Math" w:hAnsi="Cambria Math"/>
            </w:rPr>
            <m:t>{10,28,29,47}</m:t>
          </m:r>
        </m:oMath>
      </m:oMathPara>
    </w:p>
    <w:p w:rsidR="004E47C1" w:rsidRDefault="00AB068E">
      <w:r>
        <w:t>Thử lại: 10²,28²,29²,47² đều dư 43 khi chia 57. Giữ đủ bốn căn.</w:t>
      </w:r>
    </w:p>
    <w:p w:rsidR="004E47C1" w:rsidRDefault="00AB068E">
      <w:pPr>
        <w:keepNext/>
      </w:pPr>
      <w:r>
        <w:rPr>
          <w:b/>
        </w:rPr>
        <w:t>B11.1.</w:t>
      </w:r>
    </w:p>
    <w:p w:rsidR="004E47C1" w:rsidRDefault="007F4FF4">
      <w:pPr>
        <w:keepLines/>
        <w:spacing w:after="80"/>
        <w:jc w:val="center"/>
      </w:pPr>
      <m:oMathPara>
        <m:oMath>
          <m:sSup>
            <m:sSupPr>
              <m:ctrlPr>
                <w:rPr>
                  <w:rFonts w:ascii="Cambria Math" w:hAnsi="Cambria Math"/>
                </w:rPr>
              </m:ctrlPr>
            </m:sSupPr>
            <m:e>
              <m:r>
                <w:rPr>
                  <w:rFonts w:ascii="Cambria Math" w:hAnsi="Cambria Math"/>
                </w:rPr>
                <m:t>1</m:t>
              </m:r>
            </m:e>
            <m:sup>
              <m:r>
                <w:rPr>
                  <w:rFonts w:ascii="Cambria Math" w:hAnsi="Cambria Math"/>
                </w:rPr>
                <m:t>-1</m:t>
              </m:r>
            </m:sup>
          </m:sSup>
          <m:r>
            <m:rPr>
              <m:nor/>
            </m:rPr>
            <w:rPr>
              <w:rFonts w:ascii="Cambria Math" w:hAnsi="Cambria Math"/>
            </w:rPr>
            <m:t xml:space="preserve"> mod </m:t>
          </m:r>
          <m:r>
            <w:rPr>
              <w:rFonts w:ascii="Cambria Math" w:hAnsi="Cambria Math"/>
            </w:rPr>
            <m:t xml:space="preserve">3=1,   </m:t>
          </m:r>
          <m:sSup>
            <m:sSupPr>
              <m:ctrlPr>
                <w:rPr>
                  <w:rFonts w:ascii="Cambria Math" w:hAnsi="Cambria Math"/>
                </w:rPr>
              </m:ctrlPr>
            </m:sSupPr>
            <m:e>
              <m:r>
                <w:rPr>
                  <w:rFonts w:ascii="Cambria Math" w:hAnsi="Cambria Math"/>
                </w:rPr>
                <m:t>3</m:t>
              </m:r>
            </m:e>
            <m:sup>
              <m:r>
                <w:rPr>
                  <w:rFonts w:ascii="Cambria Math" w:hAnsi="Cambria Math"/>
                </w:rPr>
                <m:t>-1</m:t>
              </m:r>
            </m:sup>
          </m:sSup>
          <m:r>
            <m:rPr>
              <m:nor/>
            </m:rPr>
            <w:rPr>
              <w:rFonts w:ascii="Cambria Math" w:hAnsi="Cambria Math"/>
            </w:rPr>
            <m:t xml:space="preserve"> mod </m:t>
          </m:r>
          <m:r>
            <w:rPr>
              <w:rFonts w:ascii="Cambria Math" w:hAnsi="Cambria Math"/>
            </w:rPr>
            <m:t>7=5</m:t>
          </m:r>
        </m:oMath>
      </m:oMathPara>
    </w:p>
    <w:p w:rsidR="004E47C1" w:rsidRDefault="00AB068E">
      <w:r>
        <w:t>Ghép các căn ±1 ở modulo 3 và 7 bằng CRT: {1,8,13,20}. Chỉ 1 thuộc Q₂₁ = {1,4,16}, nên căn chính là 1. 21 = 3·7 là số Blum; 1 khả nghịch.</w:t>
      </w:r>
    </w:p>
    <w:p w:rsidR="004E47C1" w:rsidRDefault="00AB068E">
      <w:pPr>
        <w:pStyle w:val="Heading3"/>
      </w:pPr>
      <w:r>
        <w:t>Những lỗi dễ mắc</w:t>
      </w:r>
    </w:p>
    <w:p w:rsidR="00CA570A" w:rsidRDefault="000A517B">
      <w:r>
        <w:rPr>
          <w:b/>
        </w:rPr>
        <w:t>Tránh mất điểm.</w:t>
      </w:r>
      <w:r>
        <w:t xml:space="preserve"> Không coi căn chính là căn nhỏ nhất. Số căn bốn chỉ đảm bảo với phần tử khả nghịch. Dòng điều kiện TT3 ghi p hai lần; điều kiện thứ hai phải dành cho q.</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1"/>
      </w:pPr>
      <w:bookmarkStart w:id="27" w:name="_Toc243126399"/>
      <w:bookmarkStart w:id="28" w:name="_Toc243142701"/>
      <w:r>
        <w:t>3 Logarit rời rạc và lựa chọn phương pháp</w:t>
      </w:r>
      <w:bookmarkEnd w:id="27"/>
      <w:bookmarkEnd w:id="28"/>
    </w:p>
    <w:p w:rsidR="00CA570A" w:rsidRDefault="000A517B">
      <w:pPr>
        <w:pStyle w:val="Heading2"/>
      </w:pPr>
      <w:bookmarkStart w:id="29" w:name="_Toc243126400"/>
      <w:bookmarkStart w:id="30" w:name="_Toc243142702"/>
      <w:r>
        <w:t>Dạng 12 Logarit rời rạc bằng bảng và bước lớn bước nhỏ</w:t>
      </w:r>
      <w:bookmarkEnd w:id="29"/>
      <w:bookmarkEnd w:id="30"/>
    </w:p>
    <w:p w:rsidR="00CA570A" w:rsidRDefault="000A517B">
      <w:r>
        <w:rPr>
          <w:b/>
        </w:rPr>
        <w:t>Nhận diện.</w:t>
      </w:r>
      <w:r>
        <w:t xml:space="preserve"> Biết cơ số, đích và modulo; cần tìm số mũ. Phân biệt với tính lũy thừa là bài toán xuôi.</w:t>
      </w:r>
    </w:p>
    <w:p w:rsidR="00CA570A" w:rsidRDefault="000A517B">
      <w:r>
        <w:rPr>
          <w:b/>
        </w:rPr>
        <w:t>Bản chất.</w:t>
      </w:r>
      <w:r>
        <w:t xml:space="preserve"> Tách số mũ thành mi cộng j. Hai dãy gặp nhau cho phép tìm hai thành phần của số mũ.</w:t>
      </w:r>
    </w:p>
    <w:p w:rsidR="004E47C1" w:rsidRDefault="00AB068E">
      <w:pPr>
        <w:keepNext/>
      </w:pPr>
      <w:r>
        <w:rPr>
          <w:b/>
        </w:rPr>
        <w:t>Định nghĩa định lý và điều kiện.</w:t>
      </w:r>
    </w:p>
    <w:p w:rsidR="004E47C1" w:rsidRDefault="00AB068E">
      <w:r>
        <w:rPr>
          <w:b/>
        </w:rPr>
        <w:t>Bài toán và điều kiện.</w:t>
      </w:r>
      <w:r>
        <w:t xml:space="preserve"> Trong nhóm cyclic sinh bởi alpha có cấp t, chỉ có logarit của beta khi beta thuộc nhóm đó. Nghiệm xác định modulo t. Với </w:t>
      </w:r>
      <m:oMath>
        <m:r>
          <w:rPr>
            <w:rFonts w:ascii="Cambria Math" w:hAnsi="Cambria Math"/>
          </w:rPr>
          <m:t>m=⌈</m:t>
        </m:r>
        <m:rad>
          <m:radPr>
            <m:degHide m:val="1"/>
            <m:ctrlPr>
              <w:rPr>
                <w:rFonts w:ascii="Cambria Math" w:hAnsi="Cambria Math"/>
              </w:rPr>
            </m:ctrlPr>
          </m:radPr>
          <m:deg/>
          <m:e>
            <m:r>
              <w:rPr>
                <w:rFonts w:ascii="Cambria Math" w:hAnsi="Cambria Math"/>
              </w:rPr>
              <m:t>t</m:t>
            </m:r>
          </m:e>
        </m:rad>
        <m:r>
          <w:rPr>
            <w:rFonts w:ascii="Cambria Math" w:hAnsi="Cambria Math"/>
          </w:rPr>
          <m:t>⌉</m:t>
        </m:r>
      </m:oMath>
      <w:r>
        <w:t xml:space="preserve">, viết </w:t>
      </w:r>
      <m:oMath>
        <m:r>
          <w:rPr>
            <w:rFonts w:ascii="Cambria Math" w:hAnsi="Cambria Math"/>
          </w:rPr>
          <m:t>x=mi+j</m:t>
        </m:r>
      </m:oMath>
      <w:r>
        <w:t xml:space="preserve">, </w:t>
      </w:r>
      <m:oMath>
        <m:r>
          <w:rPr>
            <w:rFonts w:ascii="Cambria Math" w:hAnsi="Cambria Math"/>
          </w:rPr>
          <m:t>0≤ j&lt;m</m:t>
        </m:r>
      </m:oMath>
      <w:r>
        <w:t xml:space="preserve">; tìm điểm trùng </w:t>
      </w:r>
      <m:oMath>
        <m:sSup>
          <m:sSupPr>
            <m:ctrlPr>
              <w:rPr>
                <w:rFonts w:ascii="Cambria Math" w:hAnsi="Cambria Math"/>
              </w:rPr>
            </m:ctrlPr>
          </m:sSupPr>
          <m:e>
            <m:r>
              <w:rPr>
                <w:rFonts w:ascii="Cambria Math" w:hAnsi="Cambria Math"/>
              </w:rPr>
              <m:t>α</m:t>
            </m:r>
          </m:e>
          <m:sup>
            <m:r>
              <w:rPr>
                <w:rFonts w:ascii="Cambria Math" w:hAnsi="Cambria Math"/>
              </w:rPr>
              <m:t>j</m:t>
            </m:r>
          </m:sup>
        </m:sSup>
        <m:r>
          <w:rPr>
            <w:rFonts w:ascii="Cambria Math" w:hAnsi="Cambria Math"/>
          </w:rPr>
          <m:t>=β</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-m</m:t>
                    </m:r>
                  </m:sup>
                </m:sSup>
              </m:e>
            </m:d>
          </m:e>
          <m:sup>
            <m:r>
              <w:rPr>
                <w:rFonts w:ascii="Cambria Math" w:hAnsi="Cambria Math"/>
              </w:rPr>
              <m:t>i</m:t>
            </m:r>
          </m:sup>
        </m:sSup>
      </m:oMath>
      <w:r>
        <w:t>. Dò i từ 0 đến m−1 đủ bao phủ các số mũ 0 đến t−1.</w:t>
      </w:r>
    </w:p>
    <w:p w:rsidR="004E47C1" w:rsidRDefault="00AB068E">
      <w:r>
        <w:rPr>
          <w:b/>
        </w:rPr>
        <w:t>Dữ kiện Bài mẫu 21.</w:t>
      </w:r>
      <w:r>
        <w:t xml:space="preserve"> 61 nguyên tố và 31 có cấp 60: </w:t>
      </w:r>
      <m:oMath>
        <m:sSup>
          <m:sSupPr>
            <m:ctrlPr>
              <w:rPr>
                <w:rFonts w:ascii="Cambria Math" w:hAnsi="Cambria Math"/>
              </w:rPr>
            </m:ctrlPr>
          </m:sSupPr>
          <m:e>
            <m:r>
              <w:rPr>
                <w:rFonts w:ascii="Cambria Math" w:hAnsi="Cambria Math"/>
              </w:rPr>
              <m:t>31</m:t>
            </m:r>
          </m:e>
          <m:sup>
            <m:r>
              <w:rPr>
                <w:rFonts w:ascii="Cambria Math" w:hAnsi="Cambria Math"/>
              </w:rPr>
              <m:t>30</m:t>
            </m:r>
          </m:sup>
        </m:sSup>
        <m:r>
          <w:rPr>
            <w:rFonts w:ascii="Cambria Math" w:hAnsi="Cambria Math"/>
          </w:rPr>
          <m:t>≡60</m:t>
        </m:r>
      </m:oMath>
      <w:r>
        <w:t xml:space="preserve">, </w:t>
      </w:r>
      <m:oMath>
        <m:sSup>
          <m:sSupPr>
            <m:ctrlPr>
              <w:rPr>
                <w:rFonts w:ascii="Cambria Math" w:hAnsi="Cambria Math"/>
              </w:rPr>
            </m:ctrlPr>
          </m:sSupPr>
          <m:e>
            <m:r>
              <w:rPr>
                <w:rFonts w:ascii="Cambria Math" w:hAnsi="Cambria Math"/>
              </w:rPr>
              <m:t>31</m:t>
            </m:r>
          </m:e>
          <m:sup>
            <m:r>
              <w:rPr>
                <w:rFonts w:ascii="Cambria Math" w:hAnsi="Cambria Math"/>
              </w:rPr>
              <m:t>20</m:t>
            </m:r>
          </m:sup>
        </m:sSup>
        <m:r>
          <w:rPr>
            <w:rFonts w:ascii="Cambria Math" w:hAnsi="Cambria Math"/>
          </w:rPr>
          <m:t>≡13</m:t>
        </m:r>
      </m:oMath>
      <w:r>
        <w:t xml:space="preserve">, </w:t>
      </w:r>
      <m:oMath>
        <m:sSup>
          <m:sSupPr>
            <m:ctrlPr>
              <w:rPr>
                <w:rFonts w:ascii="Cambria Math" w:hAnsi="Cambria Math"/>
              </w:rPr>
            </m:ctrlPr>
          </m:sSupPr>
          <m:e>
            <m:r>
              <w:rPr>
                <w:rFonts w:ascii="Cambria Math" w:hAnsi="Cambria Math"/>
              </w:rPr>
              <m:t>31</m:t>
            </m:r>
          </m:e>
          <m:sup>
            <m:r>
              <w:rPr>
                <w:rFonts w:ascii="Cambria Math" w:hAnsi="Cambria Math"/>
              </w:rPr>
              <m:t>12</m:t>
            </m:r>
          </m:sup>
        </m:sSup>
        <m:r>
          <w:rPr>
            <w:rFonts w:ascii="Cambria Math" w:hAnsi="Cambria Math"/>
          </w:rPr>
          <m:t>≡34</m:t>
        </m:r>
        <m:d>
          <m:dPr>
            <m:ctrlPr>
              <w:rPr>
                <w:rFonts w:ascii="Cambria Math" w:hAnsi="Cambria Math"/>
              </w:rPr>
            </m:ctrlPr>
          </m:dPr>
          <m:e>
            <m:r>
              <m:rPr>
                <m:nor/>
              </m:rPr>
              <w:rPr>
                <w:rFonts w:ascii="Cambria Math" w:hAnsi="Cambria Math"/>
              </w:rPr>
              <m:t xml:space="preserve">mod </m:t>
            </m:r>
            <m:r>
              <w:rPr>
                <w:rFonts w:ascii="Cambria Math" w:hAnsi="Cambria Math"/>
              </w:rPr>
              <m:t>61</m:t>
            </m:r>
          </m:e>
        </m:d>
      </m:oMath>
      <w:r>
        <w:t xml:space="preserve"> đều khác 1. Đây là phép thử theo các ước nguyên tố 2, 3, 5 của 60; do đó beta = 45 thuộc nhóm này.</w:t>
      </w:r>
    </w:p>
    <w:p w:rsidR="00CA570A" w:rsidRDefault="000A517B">
      <w:r>
        <w:rPr>
          <w:b/>
        </w:rPr>
        <w:lastRenderedPageBreak/>
        <w:t>Quy trình trên giấy.</w:t>
      </w:r>
      <w:r>
        <w:t xml:space="preserve"> Với nhóm nhỏ lập bảng lũy thừa. Với nhóm lớn hơn dùng m là trần căn bậc hai của cấp, bảng j và bảng i như slide.</w:t>
      </w:r>
    </w:p>
    <w:p w:rsidR="00CA570A" w:rsidRDefault="000A517B">
      <w:pPr>
        <w:spacing w:after="80"/>
        <w:jc w:val="center"/>
      </w:pPr>
      <m:oMathPara>
        <m:oMath>
          <m:r>
            <w:rPr>
              <w:rFonts w:ascii="Cambria Math" w:hAnsi="Cambria Math"/>
            </w:rPr>
            <m:t>m=⌈</m:t>
          </m:r>
          <m:rad>
            <m:radPr>
              <m:degHide m:val="1"/>
              <m:ctrlPr>
                <w:rPr>
                  <w:rFonts w:ascii="Cambria Math" w:hAnsi="Cambria Math"/>
                </w:rPr>
              </m:ctrlPr>
            </m:radPr>
            <m:deg/>
            <m:e>
              <m:r>
                <m:rPr>
                  <m:nor/>
                </m:rPr>
                <w:rPr>
                  <w:rFonts w:ascii="Cambria Math" w:hAnsi="Cambria Math"/>
                </w:rPr>
                <m:t>ord</m:t>
              </m:r>
              <m:d>
                <m:dPr>
                  <m:ctrlPr>
                    <w:rPr>
                      <w:rFonts w:ascii="Cambria Math" w:hAnsi="Cambria Math"/>
                    </w:rPr>
                  </m:ctrlPr>
                </m:dPr>
                <m:e>
                  <m:r>
                    <w:rPr>
                      <w:rFonts w:ascii="Cambria Math" w:hAnsi="Cambria Math"/>
                    </w:rPr>
                    <m:t>α</m:t>
                  </m:r>
                </m:e>
              </m:d>
            </m:e>
          </m:rad>
          <m:r>
            <w:rPr>
              <w:rFonts w:ascii="Cambria Math" w:hAnsi="Cambria Math"/>
            </w:rPr>
            <m:t>⌉,  β</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-m</m:t>
                      </m:r>
                    </m:sup>
                  </m:sSup>
                </m:e>
              </m:d>
            </m:e>
            <m:sup>
              <m:r>
                <w:rPr>
                  <w:rFonts w:ascii="Cambria Math" w:hAnsi="Cambria Math"/>
                </w:rPr>
                <m:t>i</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j</m:t>
              </m:r>
            </m:sup>
          </m:sSup>
          <m:d>
            <m:dPr>
              <m:ctrlPr>
                <w:rPr>
                  <w:rFonts w:ascii="Cambria Math" w:hAnsi="Cambria Math"/>
                </w:rPr>
              </m:ctrlPr>
            </m:dPr>
            <m:e>
              <m:r>
                <m:rPr>
                  <m:nor/>
                </m:rPr>
                <w:rPr>
                  <w:rFonts w:ascii="Cambria Math" w:hAnsi="Cambria Math"/>
                </w:rPr>
                <m:t xml:space="preserve">mod </m:t>
              </m:r>
              <m:r>
                <w:rPr>
                  <w:rFonts w:ascii="Cambria Math" w:hAnsi="Cambria Math"/>
                </w:rPr>
                <m:t>n</m:t>
              </m:r>
            </m:e>
          </m:d>
        </m:oMath>
      </m:oMathPara>
    </w:p>
    <w:p w:rsidR="00CA570A" w:rsidRDefault="000A517B">
      <w:pPr>
        <w:spacing w:after="80"/>
        <w:jc w:val="center"/>
      </w:pPr>
      <m:oMathPara>
        <m:oMath>
          <m:r>
            <w:rPr>
              <w:rFonts w:ascii="Cambria Math" w:hAnsi="Cambria Math"/>
            </w:rPr>
            <m:t>x=mi+j</m:t>
          </m:r>
          <m:d>
            <m:dPr>
              <m:ctrlPr>
                <w:rPr>
                  <w:rFonts w:ascii="Cambria Math" w:hAnsi="Cambria Math"/>
                </w:rPr>
              </m:ctrlPr>
            </m:dPr>
            <m:e>
              <m:r>
                <m:rPr>
                  <m:nor/>
                </m:rPr>
                <w:rPr>
                  <w:rFonts w:ascii="Cambria Math" w:hAnsi="Cambria Math"/>
                </w:rPr>
                <m:t>mod ord</m:t>
              </m:r>
              <m:d>
                <m:dPr>
                  <m:ctrlPr>
                    <w:rPr>
                      <w:rFonts w:ascii="Cambria Math" w:hAnsi="Cambria Math"/>
                    </w:rPr>
                  </m:ctrlPr>
                </m:dPr>
                <m:e>
                  <m:r>
                    <w:rPr>
                      <w:rFonts w:ascii="Cambria Math" w:hAnsi="Cambria Math"/>
                    </w:rPr>
                    <m:t>α</m:t>
                  </m:r>
                </m:e>
              </m:d>
            </m:e>
          </m:d>
        </m:oMath>
      </m:oMathPara>
    </w:p>
    <w:p w:rsidR="00BC3236" w:rsidRDefault="007F4FF4">
      <w:pPr>
        <w:keepNext/>
        <w:keepLines/>
        <w:spacing w:before="160" w:after="40" w:line="240" w:lineRule="auto"/>
        <w:jc w:val="center"/>
      </w:pPr>
      <w:r>
        <w:rPr>
          <w:noProof/>
        </w:rPr>
        <w:drawing>
          <wp:inline distT="0" distB="0" distL="0" distR="0">
            <wp:extent cx="5940000" cy="3369282"/>
            <wp:effectExtent l="0" t="0" r="0" b="0"/>
            <wp:docPr id="34" name="Picture 34" descr="Ảnh nguyên gốc Thuật toán bước lớn bước nhỏ; Chương 3, slide 73, trang PDF 13." title="Thuật toán bước lớn bước nh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73.png"/>
                    <pic:cNvPicPr/>
                  </pic:nvPicPr>
                  <pic:blipFill>
                    <a:blip r:embed="rId41"/>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73 — Thuật toán bước lớn bước nhỏ.</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35" name="Picture 35" descr="Ảnh nguyên gốc Hai bảng gặp nhau trong ví dụ logarit rời rạc; Chương 3, slide 75, trang PDF 13." title="Hai bảng gặp nhau trong ví dụ logarit rời r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75.png"/>
                    <pic:cNvPicPr/>
                  </pic:nvPicPr>
                  <pic:blipFill>
                    <a:blip r:embed="rId42"/>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75 — Hai bảng gặp nhau trong ví dụ logarit rời rạc.</w:t>
      </w:r>
    </w:p>
    <w:p w:rsidR="00CA570A" w:rsidRDefault="000A517B">
      <w:pPr>
        <w:pStyle w:val="Heading3"/>
      </w:pPr>
      <w:r>
        <w:t>Bài mẫu 21 Logarit cơ số 31 của 45 modulo 61</w:t>
      </w:r>
    </w:p>
    <w:p w:rsidR="00CA570A" w:rsidRDefault="000A517B">
      <w:pPr>
        <w:spacing w:after="80"/>
        <w:jc w:val="center"/>
      </w:pPr>
      <m:oMathPara>
        <m:oMath>
          <m:r>
            <m:rPr>
              <m:nor/>
            </m:rPr>
            <w:rPr>
              <w:rFonts w:ascii="Cambria Math" w:hAnsi="Cambria Math"/>
            </w:rPr>
            <m:t>ord</m:t>
          </m:r>
          <m:d>
            <m:dPr>
              <m:ctrlPr>
                <w:rPr>
                  <w:rFonts w:ascii="Cambria Math" w:hAnsi="Cambria Math"/>
                </w:rPr>
              </m:ctrlPr>
            </m:dPr>
            <m:e>
              <m:r>
                <w:rPr>
                  <w:rFonts w:ascii="Cambria Math" w:hAnsi="Cambria Math"/>
                </w:rPr>
                <m:t>31</m:t>
              </m:r>
            </m:e>
          </m:d>
          <m:r>
            <w:rPr>
              <w:rFonts w:ascii="Cambria Math" w:hAnsi="Cambria Math"/>
            </w:rPr>
            <m:t xml:space="preserve">=60,   m=8,  </m:t>
          </m:r>
          <m:sSup>
            <m:sSupPr>
              <m:ctrlPr>
                <w:rPr>
                  <w:rFonts w:ascii="Cambria Math" w:hAnsi="Cambria Math"/>
                </w:rPr>
              </m:ctrlPr>
            </m:sSupPr>
            <m:e>
              <m:r>
                <w:rPr>
                  <w:rFonts w:ascii="Cambria Math" w:hAnsi="Cambria Math"/>
                </w:rPr>
                <m:t>31</m:t>
              </m:r>
            </m:e>
            <m:sup>
              <m:r>
                <w:rPr>
                  <w:rFonts w:ascii="Cambria Math" w:hAnsi="Cambria Math"/>
                </w:rPr>
                <m:t>-1</m:t>
              </m:r>
            </m:sup>
          </m:sSup>
          <m:r>
            <w:rPr>
              <w:rFonts w:ascii="Cambria Math" w:hAnsi="Cambria Math"/>
            </w:rPr>
            <m:t>≡2</m:t>
          </m:r>
          <m:d>
            <m:dPr>
              <m:ctrlPr>
                <w:rPr>
                  <w:rFonts w:ascii="Cambria Math" w:hAnsi="Cambria Math"/>
                </w:rPr>
              </m:ctrlPr>
            </m:dPr>
            <m:e>
              <m:r>
                <m:rPr>
                  <m:nor/>
                </m:rPr>
                <w:rPr>
                  <w:rFonts w:ascii="Cambria Math" w:hAnsi="Cambria Math"/>
                </w:rPr>
                <m:t xml:space="preserve">mod </m:t>
              </m:r>
              <m:r>
                <w:rPr>
                  <w:rFonts w:ascii="Cambria Math" w:hAnsi="Cambria Math"/>
                </w:rPr>
                <m:t>61</m:t>
              </m:r>
            </m:e>
          </m:d>
        </m:oMath>
      </m:oMathPara>
    </w:p>
    <w:p w:rsidR="00CA570A" w:rsidRDefault="000A517B">
      <w:pPr>
        <w:keepNext/>
        <w:spacing w:after="80"/>
        <w:jc w:val="center"/>
      </w:pPr>
      <m:oMathPara>
        <m:oMath>
          <m:r>
            <w:rPr>
              <w:rFonts w:ascii="Cambria Math" w:hAnsi="Cambria Math"/>
            </w:rPr>
            <w:lastRenderedPageBreak/>
            <m:t>8=</m:t>
          </m:r>
          <m:sSup>
            <m:sSupPr>
              <m:ctrlPr>
                <w:rPr>
                  <w:rFonts w:ascii="Cambria Math" w:hAnsi="Cambria Math"/>
                </w:rPr>
              </m:ctrlPr>
            </m:sSupPr>
            <m:e>
              <m:r>
                <w:rPr>
                  <w:rFonts w:ascii="Cambria Math" w:hAnsi="Cambria Math"/>
                </w:rPr>
                <m:t>2</m:t>
              </m:r>
            </m:e>
            <m:sup>
              <m:r>
                <w:rPr>
                  <w:rFonts w:ascii="Cambria Math" w:hAnsi="Cambria Math"/>
                </w:rPr>
                <m:t>3</m:t>
              </m:r>
            </m:sup>
          </m:sSup>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t>i</w:t>
            </w:r>
          </w:p>
        </w:tc>
        <w:tc>
          <w:tcPr>
            <w:tcW w:w="1962" w:type="dxa"/>
          </w:tcPr>
          <w:p w:rsidR="00CA570A" w:rsidRDefault="000A517B">
            <w:pPr>
              <w:keepNext/>
              <w:keepLines/>
              <w:spacing w:before="40" w:after="40" w:line="240" w:lineRule="auto"/>
              <w:jc w:val="center"/>
            </w:pPr>
            <w:r>
              <w:rPr>
                <w:b/>
                <w:sz w:val="23"/>
              </w:rPr>
              <w:t>0</w:t>
            </w:r>
          </w:p>
        </w:tc>
        <w:tc>
          <w:tcPr>
            <w:tcW w:w="1962" w:type="dxa"/>
          </w:tcPr>
          <w:p w:rsidR="00CA570A" w:rsidRDefault="000A517B">
            <w:pPr>
              <w:keepNext/>
              <w:keepLines/>
              <w:spacing w:before="40" w:after="40" w:line="240" w:lineRule="auto"/>
              <w:jc w:val="center"/>
            </w:pPr>
            <w:r>
              <w:rPr>
                <w:b/>
                <w:sz w:val="23"/>
              </w:rPr>
              <w:t>1</w:t>
            </w:r>
          </w:p>
        </w:tc>
        <w:tc>
          <w:tcPr>
            <w:tcW w:w="1962" w:type="dxa"/>
          </w:tcPr>
          <w:p w:rsidR="00CA570A" w:rsidRDefault="000A517B">
            <w:pPr>
              <w:keepNext/>
              <w:keepLines/>
              <w:spacing w:before="40" w:after="40" w:line="240" w:lineRule="auto"/>
              <w:jc w:val="center"/>
            </w:pPr>
            <w:r>
              <w:rPr>
                <w:b/>
                <w:sz w:val="23"/>
              </w:rPr>
              <w:t>2</w:t>
            </w:r>
          </w:p>
        </w:tc>
        <w:tc>
          <w:tcPr>
            <w:tcW w:w="1962" w:type="dxa"/>
          </w:tcPr>
          <w:p w:rsidR="00CA570A" w:rsidRDefault="000A517B">
            <w:pPr>
              <w:keepNext/>
              <w:keepLines/>
              <w:spacing w:before="40" w:after="40" w:line="240" w:lineRule="auto"/>
              <w:jc w:val="center"/>
            </w:pPr>
            <w:r>
              <w:rPr>
                <w:b/>
                <w:sz w:val="23"/>
              </w:rPr>
              <w:t>3</w:t>
            </w:r>
          </w:p>
        </w:tc>
      </w:tr>
      <w:tr w:rsidR="00CA570A">
        <w:trPr>
          <w:cantSplit/>
        </w:trPr>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1</w:t>
            </w:r>
          </w:p>
        </w:tc>
      </w:tr>
      <w:tr w:rsidR="00CA570A">
        <w:trPr>
          <w:cantSplit/>
        </w:trPr>
        <w:tc>
          <w:tcPr>
            <w:tcW w:w="1962"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16</w:t>
            </w:r>
          </w:p>
        </w:tc>
        <w:tc>
          <w:tcPr>
            <w:tcW w:w="1962" w:type="dxa"/>
          </w:tcPr>
          <w:p w:rsidR="00CA570A" w:rsidRDefault="000A517B">
            <w:pPr>
              <w:keepNext/>
              <w:keepLines/>
              <w:spacing w:before="40" w:after="40" w:line="240" w:lineRule="auto"/>
              <w:jc w:val="center"/>
            </w:pPr>
            <w:r>
              <w:rPr>
                <w:sz w:val="24"/>
              </w:rPr>
              <w:t>12</w:t>
            </w:r>
          </w:p>
        </w:tc>
      </w:tr>
      <w:tr w:rsidR="00CA570A">
        <w:trPr>
          <w:cantSplit/>
        </w:trPr>
        <w:tc>
          <w:tcPr>
            <w:tcW w:w="1962"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12</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8</m:t>
              </m:r>
            </m:sup>
          </m:sSup>
          <m:r>
            <m:rPr>
              <m:nor/>
            </m:rPr>
            <w:rPr>
              <w:rFonts w:ascii="Cambria Math" w:hAnsi="Cambria Math"/>
            </w:rPr>
            <m:t xml:space="preserve"> mod </m:t>
          </m:r>
          <m:r>
            <w:rPr>
              <w:rFonts w:ascii="Cambria Math" w:hAnsi="Cambria Math"/>
            </w:rPr>
            <m:t xml:space="preserve"> 61=12</m:t>
          </m:r>
        </m:oMath>
      </m:oMathPara>
    </w:p>
    <w:tbl>
      <w:tblPr>
        <w:tblStyle w:val="TableGrid"/>
        <w:tblW w:w="0" w:type="auto"/>
        <w:tblLayout w:type="fixed"/>
        <w:tblLook w:val="04A0" w:firstRow="1" w:lastRow="0" w:firstColumn="1" w:lastColumn="0" w:noHBand="0" w:noVBand="1"/>
      </w:tblPr>
      <w:tblGrid>
        <w:gridCol w:w="1984"/>
        <w:gridCol w:w="978"/>
        <w:gridCol w:w="978"/>
        <w:gridCol w:w="978"/>
        <w:gridCol w:w="978"/>
        <w:gridCol w:w="978"/>
        <w:gridCol w:w="978"/>
        <w:gridCol w:w="978"/>
        <w:gridCol w:w="978"/>
      </w:tblGrid>
      <w:tr w:rsidR="00CA570A">
        <w:trPr>
          <w:cantSplit/>
          <w:tblHeader/>
        </w:trPr>
        <w:tc>
          <w:tcPr>
            <w:tcW w:w="1984" w:type="dxa"/>
          </w:tcPr>
          <w:p w:rsidR="00CA570A" w:rsidRDefault="000A517B">
            <w:pPr>
              <w:keepNext/>
              <w:keepLines/>
              <w:spacing w:before="40" w:after="40" w:line="240" w:lineRule="auto"/>
              <w:jc w:val="center"/>
            </w:pPr>
            <w:r>
              <w:rPr>
                <w:b/>
                <w:sz w:val="23"/>
              </w:rPr>
              <w:t>j</w:t>
            </w:r>
          </w:p>
        </w:tc>
        <w:tc>
          <w:tcPr>
            <w:tcW w:w="978" w:type="dxa"/>
          </w:tcPr>
          <w:p w:rsidR="00CA570A" w:rsidRDefault="000A517B">
            <w:pPr>
              <w:keepNext/>
              <w:keepLines/>
              <w:spacing w:before="40" w:after="40" w:line="240" w:lineRule="auto"/>
              <w:jc w:val="center"/>
            </w:pPr>
            <w:r>
              <w:rPr>
                <w:b/>
                <w:sz w:val="23"/>
              </w:rPr>
              <w:t>0</w:t>
            </w:r>
          </w:p>
        </w:tc>
        <w:tc>
          <w:tcPr>
            <w:tcW w:w="978" w:type="dxa"/>
          </w:tcPr>
          <w:p w:rsidR="00CA570A" w:rsidRDefault="000A517B">
            <w:pPr>
              <w:keepNext/>
              <w:keepLines/>
              <w:spacing w:before="40" w:after="40" w:line="240" w:lineRule="auto"/>
              <w:jc w:val="center"/>
            </w:pPr>
            <w:r>
              <w:rPr>
                <w:b/>
                <w:sz w:val="23"/>
              </w:rPr>
              <w:t>1</w:t>
            </w:r>
          </w:p>
        </w:tc>
        <w:tc>
          <w:tcPr>
            <w:tcW w:w="978" w:type="dxa"/>
          </w:tcPr>
          <w:p w:rsidR="00CA570A" w:rsidRDefault="000A517B">
            <w:pPr>
              <w:keepNext/>
              <w:keepLines/>
              <w:spacing w:before="40" w:after="40" w:line="240" w:lineRule="auto"/>
              <w:jc w:val="center"/>
            </w:pPr>
            <w:r>
              <w:rPr>
                <w:b/>
                <w:sz w:val="23"/>
              </w:rPr>
              <w:t>2</w:t>
            </w:r>
          </w:p>
        </w:tc>
        <w:tc>
          <w:tcPr>
            <w:tcW w:w="978" w:type="dxa"/>
          </w:tcPr>
          <w:p w:rsidR="00CA570A" w:rsidRDefault="000A517B">
            <w:pPr>
              <w:keepNext/>
              <w:keepLines/>
              <w:spacing w:before="40" w:after="40" w:line="240" w:lineRule="auto"/>
              <w:jc w:val="center"/>
            </w:pPr>
            <w:r>
              <w:rPr>
                <w:b/>
                <w:sz w:val="23"/>
              </w:rPr>
              <w:t>3</w:t>
            </w:r>
          </w:p>
        </w:tc>
        <w:tc>
          <w:tcPr>
            <w:tcW w:w="978" w:type="dxa"/>
          </w:tcPr>
          <w:p w:rsidR="00CA570A" w:rsidRDefault="000A517B">
            <w:pPr>
              <w:keepNext/>
              <w:keepLines/>
              <w:spacing w:before="40" w:after="40" w:line="240" w:lineRule="auto"/>
              <w:jc w:val="center"/>
            </w:pPr>
            <w:r>
              <w:rPr>
                <w:b/>
                <w:sz w:val="23"/>
              </w:rPr>
              <w:t>4</w:t>
            </w:r>
          </w:p>
        </w:tc>
        <w:tc>
          <w:tcPr>
            <w:tcW w:w="978" w:type="dxa"/>
          </w:tcPr>
          <w:p w:rsidR="00CA570A" w:rsidRDefault="000A517B">
            <w:pPr>
              <w:keepNext/>
              <w:keepLines/>
              <w:spacing w:before="40" w:after="40" w:line="240" w:lineRule="auto"/>
              <w:jc w:val="center"/>
            </w:pPr>
            <w:r>
              <w:rPr>
                <w:b/>
                <w:sz w:val="23"/>
              </w:rPr>
              <w:t>5</w:t>
            </w:r>
          </w:p>
        </w:tc>
        <w:tc>
          <w:tcPr>
            <w:tcW w:w="978" w:type="dxa"/>
          </w:tcPr>
          <w:p w:rsidR="00CA570A" w:rsidRDefault="000A517B">
            <w:pPr>
              <w:keepNext/>
              <w:keepLines/>
              <w:spacing w:before="40" w:after="40" w:line="240" w:lineRule="auto"/>
              <w:jc w:val="center"/>
            </w:pPr>
            <w:r>
              <w:rPr>
                <w:b/>
                <w:sz w:val="23"/>
              </w:rPr>
              <w:t>6</w:t>
            </w:r>
          </w:p>
        </w:tc>
        <w:tc>
          <w:tcPr>
            <w:tcW w:w="978" w:type="dxa"/>
          </w:tcPr>
          <w:p w:rsidR="00CA570A" w:rsidRDefault="000A517B">
            <w:pPr>
              <w:keepNext/>
              <w:keepLines/>
              <w:spacing w:before="40" w:after="40" w:line="240" w:lineRule="auto"/>
              <w:jc w:val="center"/>
            </w:pPr>
            <w:r>
              <w:rPr>
                <w:b/>
                <w:sz w:val="23"/>
              </w:rPr>
              <w:t>7</w:t>
            </w:r>
          </w:p>
        </w:tc>
      </w:tr>
      <w:tr w:rsidR="00CA570A">
        <w:trPr>
          <w:cantSplit/>
        </w:trPr>
        <w:tc>
          <w:tcPr>
            <w:tcW w:w="1984" w:type="dxa"/>
          </w:tcPr>
          <w:p w:rsidR="00CA570A" w:rsidRDefault="007F4FF4">
            <w:pPr>
              <w:keepNext/>
              <w:keepLines/>
              <w:spacing w:before="40" w:after="40" w:line="240" w:lineRule="auto"/>
              <w:jc w:val="center"/>
            </w:pPr>
            <m:oMathPara>
              <m:oMath>
                <m:sSup>
                  <m:sSupPr>
                    <m:ctrlPr>
                      <w:rPr>
                        <w:rFonts w:ascii="Cambria Math" w:hAnsi="Cambria Math"/>
                      </w:rPr>
                    </m:ctrlPr>
                  </m:sSupPr>
                  <m:e>
                    <m:r>
                      <w:rPr>
                        <w:rFonts w:ascii="Cambria Math" w:hAnsi="Cambria Math"/>
                        <w:sz w:val="23"/>
                      </w:rPr>
                      <m:t>31</m:t>
                    </m:r>
                  </m:e>
                  <m:sup>
                    <m:r>
                      <w:rPr>
                        <w:rFonts w:ascii="Cambria Math" w:hAnsi="Cambria Math"/>
                        <w:sz w:val="23"/>
                      </w:rPr>
                      <m:t>j</m:t>
                    </m:r>
                  </m:sup>
                </m:sSup>
                <m:r>
                  <m:rPr>
                    <m:nor/>
                  </m:rPr>
                  <w:rPr>
                    <w:rFonts w:ascii="Cambria Math" w:hAnsi="Cambria Math"/>
                    <w:sz w:val="23"/>
                  </w:rPr>
                  <m:t xml:space="preserve"> mod </m:t>
                </m:r>
                <m:r>
                  <w:rPr>
                    <w:rFonts w:ascii="Cambria Math" w:hAnsi="Cambria Math"/>
                    <w:sz w:val="23"/>
                  </w:rPr>
                  <m:t>61</m:t>
                </m:r>
              </m:oMath>
            </m:oMathPara>
          </w:p>
        </w:tc>
        <w:tc>
          <w:tcPr>
            <w:tcW w:w="978" w:type="dxa"/>
          </w:tcPr>
          <w:p w:rsidR="00CA570A" w:rsidRDefault="000A517B">
            <w:pPr>
              <w:keepNext/>
              <w:keepLines/>
              <w:spacing w:before="40" w:after="40" w:line="240" w:lineRule="auto"/>
              <w:jc w:val="center"/>
            </w:pPr>
            <w:r>
              <w:rPr>
                <w:sz w:val="23"/>
              </w:rPr>
              <w:t>1</w:t>
            </w:r>
          </w:p>
        </w:tc>
        <w:tc>
          <w:tcPr>
            <w:tcW w:w="978" w:type="dxa"/>
          </w:tcPr>
          <w:p w:rsidR="00CA570A" w:rsidRDefault="000A517B">
            <w:pPr>
              <w:keepNext/>
              <w:keepLines/>
              <w:spacing w:before="40" w:after="40" w:line="240" w:lineRule="auto"/>
              <w:jc w:val="center"/>
            </w:pPr>
            <w:r>
              <w:rPr>
                <w:sz w:val="23"/>
              </w:rPr>
              <w:t>31</w:t>
            </w:r>
          </w:p>
        </w:tc>
        <w:tc>
          <w:tcPr>
            <w:tcW w:w="978" w:type="dxa"/>
          </w:tcPr>
          <w:p w:rsidR="00CA570A" w:rsidRDefault="000A517B">
            <w:pPr>
              <w:keepNext/>
              <w:keepLines/>
              <w:spacing w:before="40" w:after="40" w:line="240" w:lineRule="auto"/>
              <w:jc w:val="center"/>
            </w:pPr>
            <w:r>
              <w:rPr>
                <w:sz w:val="23"/>
              </w:rPr>
              <w:t>46</w:t>
            </w:r>
          </w:p>
        </w:tc>
        <w:tc>
          <w:tcPr>
            <w:tcW w:w="978" w:type="dxa"/>
          </w:tcPr>
          <w:p w:rsidR="00CA570A" w:rsidRDefault="000A517B">
            <w:pPr>
              <w:keepNext/>
              <w:keepLines/>
              <w:spacing w:before="40" w:after="40" w:line="240" w:lineRule="auto"/>
              <w:jc w:val="center"/>
            </w:pPr>
            <w:r>
              <w:rPr>
                <w:sz w:val="23"/>
              </w:rPr>
              <w:t>23</w:t>
            </w:r>
          </w:p>
        </w:tc>
        <w:tc>
          <w:tcPr>
            <w:tcW w:w="978" w:type="dxa"/>
          </w:tcPr>
          <w:p w:rsidR="00CA570A" w:rsidRDefault="000A517B">
            <w:pPr>
              <w:keepNext/>
              <w:keepLines/>
              <w:spacing w:before="40" w:after="40" w:line="240" w:lineRule="auto"/>
              <w:jc w:val="center"/>
            </w:pPr>
            <w:r>
              <w:rPr>
                <w:sz w:val="23"/>
              </w:rPr>
              <w:t>42</w:t>
            </w:r>
          </w:p>
        </w:tc>
        <w:tc>
          <w:tcPr>
            <w:tcW w:w="978" w:type="dxa"/>
          </w:tcPr>
          <w:p w:rsidR="00CA570A" w:rsidRDefault="000A517B">
            <w:pPr>
              <w:keepNext/>
              <w:keepLines/>
              <w:spacing w:before="40" w:after="40" w:line="240" w:lineRule="auto"/>
              <w:jc w:val="center"/>
            </w:pPr>
            <w:r>
              <w:rPr>
                <w:sz w:val="23"/>
              </w:rPr>
              <w:t>21</w:t>
            </w:r>
          </w:p>
        </w:tc>
        <w:tc>
          <w:tcPr>
            <w:tcW w:w="978" w:type="dxa"/>
          </w:tcPr>
          <w:p w:rsidR="00CA570A" w:rsidRDefault="000A517B">
            <w:pPr>
              <w:keepNext/>
              <w:keepLines/>
              <w:spacing w:before="40" w:after="40" w:line="240" w:lineRule="auto"/>
              <w:jc w:val="center"/>
            </w:pPr>
            <w:r>
              <w:rPr>
                <w:sz w:val="23"/>
              </w:rPr>
              <w:t>41</w:t>
            </w:r>
          </w:p>
        </w:tc>
        <w:tc>
          <w:tcPr>
            <w:tcW w:w="978" w:type="dxa"/>
          </w:tcPr>
          <w:p w:rsidR="00CA570A" w:rsidRDefault="000A517B">
            <w:pPr>
              <w:keepNext/>
              <w:keepLines/>
              <w:spacing w:before="40" w:after="40" w:line="240" w:lineRule="auto"/>
              <w:jc w:val="center"/>
            </w:pPr>
            <w:r>
              <w:rPr>
                <w:sz w:val="23"/>
              </w:rPr>
              <w:t>51</w:t>
            </w:r>
          </w:p>
        </w:tc>
      </w:tr>
      <w:tr w:rsidR="00CA570A">
        <w:trPr>
          <w:cantSplit/>
          <w:tblHeader/>
        </w:trPr>
        <w:tc>
          <w:tcPr>
            <w:tcW w:w="1984" w:type="dxa"/>
          </w:tcPr>
          <w:p w:rsidR="00CA570A" w:rsidRDefault="000A517B">
            <w:pPr>
              <w:keepNext/>
              <w:keepLines/>
              <w:spacing w:before="40" w:after="40" w:line="240" w:lineRule="auto"/>
              <w:jc w:val="center"/>
            </w:pPr>
            <m:oMathPara>
              <m:oMath>
                <m:r>
                  <w:rPr>
                    <w:rFonts w:ascii="Cambria Math" w:hAnsi="Cambria Math"/>
                    <w:sz w:val="23"/>
                  </w:rPr>
                  <m:t>i</m:t>
                </m:r>
              </m:oMath>
            </m:oMathPara>
          </w:p>
        </w:tc>
        <w:tc>
          <w:tcPr>
            <w:tcW w:w="978" w:type="dxa"/>
          </w:tcPr>
          <w:p w:rsidR="00CA570A" w:rsidRDefault="000A517B">
            <w:pPr>
              <w:keepNext/>
              <w:keepLines/>
              <w:spacing w:before="40" w:after="40" w:line="240" w:lineRule="auto"/>
              <w:jc w:val="center"/>
            </w:pPr>
            <w:r>
              <w:rPr>
                <w:b/>
                <w:sz w:val="23"/>
              </w:rPr>
              <w:t>0</w:t>
            </w:r>
          </w:p>
        </w:tc>
        <w:tc>
          <w:tcPr>
            <w:tcW w:w="978" w:type="dxa"/>
          </w:tcPr>
          <w:p w:rsidR="00CA570A" w:rsidRDefault="000A517B">
            <w:pPr>
              <w:keepNext/>
              <w:keepLines/>
              <w:spacing w:before="40" w:after="40" w:line="240" w:lineRule="auto"/>
              <w:jc w:val="center"/>
            </w:pPr>
            <w:r>
              <w:rPr>
                <w:b/>
                <w:sz w:val="23"/>
              </w:rPr>
              <w:t>1</w:t>
            </w:r>
          </w:p>
        </w:tc>
        <w:tc>
          <w:tcPr>
            <w:tcW w:w="978" w:type="dxa"/>
          </w:tcPr>
          <w:p w:rsidR="00CA570A" w:rsidRDefault="000A517B">
            <w:pPr>
              <w:keepNext/>
              <w:keepLines/>
              <w:spacing w:before="40" w:after="40" w:line="240" w:lineRule="auto"/>
              <w:jc w:val="center"/>
            </w:pPr>
            <w:r>
              <w:rPr>
                <w:b/>
                <w:sz w:val="23"/>
              </w:rPr>
              <w:t>2</w:t>
            </w:r>
          </w:p>
        </w:tc>
        <w:tc>
          <w:tcPr>
            <w:tcW w:w="978" w:type="dxa"/>
          </w:tcPr>
          <w:p w:rsidR="00CA570A" w:rsidRDefault="000A517B">
            <w:pPr>
              <w:keepNext/>
              <w:keepLines/>
              <w:spacing w:before="40" w:after="40" w:line="240" w:lineRule="auto"/>
              <w:jc w:val="center"/>
            </w:pPr>
            <w:r>
              <w:rPr>
                <w:b/>
                <w:sz w:val="23"/>
              </w:rPr>
              <w:t>3</w:t>
            </w:r>
          </w:p>
        </w:tc>
        <w:tc>
          <w:tcPr>
            <w:tcW w:w="978" w:type="dxa"/>
          </w:tcPr>
          <w:p w:rsidR="00CA570A" w:rsidRDefault="000A517B">
            <w:pPr>
              <w:keepNext/>
              <w:keepLines/>
              <w:spacing w:before="40" w:after="40" w:line="240" w:lineRule="auto"/>
              <w:jc w:val="center"/>
            </w:pPr>
            <w:r>
              <w:rPr>
                <w:b/>
                <w:sz w:val="23"/>
              </w:rPr>
              <w:t>4</w:t>
            </w:r>
          </w:p>
        </w:tc>
        <w:tc>
          <w:tcPr>
            <w:tcW w:w="978" w:type="dxa"/>
          </w:tcPr>
          <w:p w:rsidR="00CA570A" w:rsidRDefault="000A517B">
            <w:pPr>
              <w:keepNext/>
              <w:keepLines/>
              <w:spacing w:before="40" w:after="40" w:line="240" w:lineRule="auto"/>
              <w:jc w:val="center"/>
            </w:pPr>
            <w:r>
              <w:rPr>
                <w:b/>
                <w:sz w:val="23"/>
              </w:rPr>
              <w:t>5</w:t>
            </w:r>
          </w:p>
        </w:tc>
        <w:tc>
          <w:tcPr>
            <w:tcW w:w="978" w:type="dxa"/>
          </w:tcPr>
          <w:p w:rsidR="00CA570A" w:rsidRDefault="000A517B">
            <w:pPr>
              <w:keepNext/>
              <w:keepLines/>
              <w:spacing w:before="40" w:after="40" w:line="240" w:lineRule="auto"/>
              <w:jc w:val="center"/>
            </w:pPr>
            <w:r>
              <w:rPr>
                <w:b/>
                <w:sz w:val="23"/>
              </w:rPr>
              <w:t>6</w:t>
            </w:r>
          </w:p>
        </w:tc>
        <w:tc>
          <w:tcPr>
            <w:tcW w:w="978" w:type="dxa"/>
          </w:tcPr>
          <w:p w:rsidR="00CA570A" w:rsidRDefault="000A517B">
            <w:pPr>
              <w:keepNext/>
              <w:keepLines/>
              <w:spacing w:before="40" w:after="40" w:line="240" w:lineRule="auto"/>
              <w:jc w:val="center"/>
            </w:pPr>
            <w:r>
              <w:rPr>
                <w:b/>
                <w:sz w:val="23"/>
              </w:rPr>
              <w:t>7</w:t>
            </w:r>
          </w:p>
        </w:tc>
      </w:tr>
      <w:tr w:rsidR="00CA570A">
        <w:trPr>
          <w:cantSplit/>
        </w:trPr>
        <w:tc>
          <w:tcPr>
            <w:tcW w:w="1984" w:type="dxa"/>
          </w:tcPr>
          <w:p w:rsidR="00CA570A" w:rsidRDefault="000A517B">
            <w:pPr>
              <w:keepLines/>
              <w:spacing w:before="40" w:after="40" w:line="240" w:lineRule="auto"/>
              <w:jc w:val="center"/>
            </w:pPr>
            <m:oMathPara>
              <m:oMath>
                <m:r>
                  <w:rPr>
                    <w:rFonts w:ascii="Cambria Math" w:hAnsi="Cambria Math"/>
                    <w:sz w:val="23"/>
                  </w:rPr>
                  <m:t>45·</m:t>
                </m:r>
                <m:sSup>
                  <m:sSupPr>
                    <m:ctrlPr>
                      <w:rPr>
                        <w:rFonts w:ascii="Cambria Math" w:hAnsi="Cambria Math"/>
                      </w:rPr>
                    </m:ctrlPr>
                  </m:sSupPr>
                  <m:e>
                    <m:r>
                      <w:rPr>
                        <w:rFonts w:ascii="Cambria Math" w:hAnsi="Cambria Math"/>
                        <w:sz w:val="23"/>
                      </w:rPr>
                      <m:t>12</m:t>
                    </m:r>
                  </m:e>
                  <m:sup>
                    <m:r>
                      <w:rPr>
                        <w:rFonts w:ascii="Cambria Math" w:hAnsi="Cambria Math"/>
                        <w:sz w:val="23"/>
                      </w:rPr>
                      <m:t>i</m:t>
                    </m:r>
                  </m:sup>
                </m:sSup>
                <m:r>
                  <m:rPr>
                    <m:nor/>
                  </m:rPr>
                  <w:rPr>
                    <w:rFonts w:ascii="Cambria Math" w:hAnsi="Cambria Math"/>
                    <w:sz w:val="23"/>
                  </w:rPr>
                  <m:t xml:space="preserve"> mod </m:t>
                </m:r>
                <m:r>
                  <w:rPr>
                    <w:rFonts w:ascii="Cambria Math" w:hAnsi="Cambria Math"/>
                    <w:sz w:val="23"/>
                  </w:rPr>
                  <m:t>61</m:t>
                </m:r>
              </m:oMath>
            </m:oMathPara>
          </w:p>
        </w:tc>
        <w:tc>
          <w:tcPr>
            <w:tcW w:w="978" w:type="dxa"/>
          </w:tcPr>
          <w:p w:rsidR="00CA570A" w:rsidRDefault="000A517B">
            <w:pPr>
              <w:keepLines/>
              <w:spacing w:before="40" w:after="40" w:line="240" w:lineRule="auto"/>
              <w:jc w:val="center"/>
            </w:pPr>
            <w:r>
              <w:rPr>
                <w:sz w:val="23"/>
              </w:rPr>
              <w:t>45</w:t>
            </w:r>
          </w:p>
        </w:tc>
        <w:tc>
          <w:tcPr>
            <w:tcW w:w="978" w:type="dxa"/>
          </w:tcPr>
          <w:p w:rsidR="00CA570A" w:rsidRDefault="000A517B">
            <w:pPr>
              <w:keepLines/>
              <w:spacing w:before="40" w:after="40" w:line="240" w:lineRule="auto"/>
              <w:jc w:val="center"/>
            </w:pPr>
            <w:r>
              <w:rPr>
                <w:sz w:val="23"/>
              </w:rPr>
              <w:t>52</w:t>
            </w:r>
          </w:p>
        </w:tc>
        <w:tc>
          <w:tcPr>
            <w:tcW w:w="978" w:type="dxa"/>
          </w:tcPr>
          <w:p w:rsidR="00CA570A" w:rsidRDefault="000A517B">
            <w:pPr>
              <w:keepLines/>
              <w:spacing w:before="40" w:after="40" w:line="240" w:lineRule="auto"/>
              <w:jc w:val="center"/>
            </w:pPr>
            <w:r>
              <w:rPr>
                <w:sz w:val="23"/>
              </w:rPr>
              <w:t>14</w:t>
            </w:r>
          </w:p>
        </w:tc>
        <w:tc>
          <w:tcPr>
            <w:tcW w:w="978" w:type="dxa"/>
          </w:tcPr>
          <w:p w:rsidR="00CA570A" w:rsidRDefault="000A517B">
            <w:pPr>
              <w:keepLines/>
              <w:spacing w:before="40" w:after="40" w:line="240" w:lineRule="auto"/>
              <w:jc w:val="center"/>
            </w:pPr>
            <w:r>
              <w:rPr>
                <w:sz w:val="23"/>
              </w:rPr>
              <w:t>46</w:t>
            </w:r>
          </w:p>
        </w:tc>
        <w:tc>
          <w:tcPr>
            <w:tcW w:w="978" w:type="dxa"/>
          </w:tcPr>
          <w:p w:rsidR="00CA570A" w:rsidRDefault="000A517B">
            <w:pPr>
              <w:keepLines/>
              <w:spacing w:before="40" w:after="40" w:line="240" w:lineRule="auto"/>
              <w:jc w:val="center"/>
            </w:pPr>
            <w:r>
              <w:rPr>
                <w:sz w:val="23"/>
              </w:rPr>
              <w:t>3</w:t>
            </w:r>
          </w:p>
        </w:tc>
        <w:tc>
          <w:tcPr>
            <w:tcW w:w="978" w:type="dxa"/>
          </w:tcPr>
          <w:p w:rsidR="00CA570A" w:rsidRDefault="000A517B">
            <w:pPr>
              <w:keepLines/>
              <w:spacing w:before="40" w:after="40" w:line="240" w:lineRule="auto"/>
              <w:jc w:val="center"/>
            </w:pPr>
            <w:r>
              <w:rPr>
                <w:sz w:val="23"/>
              </w:rPr>
              <w:t>36</w:t>
            </w:r>
          </w:p>
        </w:tc>
        <w:tc>
          <w:tcPr>
            <w:tcW w:w="978" w:type="dxa"/>
          </w:tcPr>
          <w:p w:rsidR="00CA570A" w:rsidRDefault="000A517B">
            <w:pPr>
              <w:keepLines/>
              <w:spacing w:before="40" w:after="40" w:line="240" w:lineRule="auto"/>
              <w:jc w:val="center"/>
            </w:pPr>
            <w:r>
              <w:rPr>
                <w:sz w:val="23"/>
              </w:rPr>
              <w:t>5</w:t>
            </w:r>
          </w:p>
        </w:tc>
        <w:tc>
          <w:tcPr>
            <w:tcW w:w="978" w:type="dxa"/>
          </w:tcPr>
          <w:p w:rsidR="00CA570A" w:rsidRDefault="000A517B">
            <w:pPr>
              <w:keepLines/>
              <w:spacing w:before="40" w:after="40" w:line="240" w:lineRule="auto"/>
              <w:jc w:val="center"/>
            </w:pPr>
            <w:r>
              <w:rPr>
                <w:sz w:val="23"/>
              </w:rPr>
              <w:t>60</w:t>
            </w:r>
          </w:p>
        </w:tc>
      </w:tr>
    </w:tbl>
    <w:p w:rsidR="00CA570A" w:rsidRDefault="000A517B">
      <w:r>
        <w:t xml:space="preserve">Mỗi ô sau nhân ô trước với 31 hoặc 12 rồi giảm modulo 61. Lần gặp là </w:t>
      </w:r>
      <m:oMath>
        <m:r>
          <w:rPr>
            <w:rFonts w:ascii="Cambria Math" w:hAnsi="Cambria Math"/>
          </w:rPr>
          <m:t>i=3,j=2</m:t>
        </m:r>
      </m:oMath>
      <w:r>
        <w:t xml:space="preserve"> với giá trị 46.</w:t>
      </w:r>
    </w:p>
    <w:p w:rsidR="00CA570A" w:rsidRDefault="000A517B">
      <w:pPr>
        <w:spacing w:after="80"/>
        <w:jc w:val="center"/>
      </w:pPr>
      <m:oMathPara>
        <m:oMath>
          <m:r>
            <w:rPr>
              <w:rFonts w:ascii="Cambria Math" w:hAnsi="Cambria Math"/>
            </w:rPr>
            <m:t>x=8·3+2=26</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31</m:t>
              </m:r>
            </m:e>
            <m:sup>
              <m:r>
                <w:rPr>
                  <w:rFonts w:ascii="Cambria Math" w:hAnsi="Cambria Math"/>
                </w:rPr>
                <m:t>2</m:t>
              </m:r>
            </m:sup>
          </m:sSup>
          <m:r>
            <w:rPr>
              <w:rFonts w:ascii="Cambria Math" w:hAnsi="Cambria Math"/>
            </w:rPr>
            <m:t xml:space="preserve">≡46,  </m:t>
          </m:r>
          <m:sSup>
            <m:sSupPr>
              <m:ctrlPr>
                <w:rPr>
                  <w:rFonts w:ascii="Cambria Math" w:hAnsi="Cambria Math"/>
                </w:rPr>
              </m:ctrlPr>
            </m:sSupPr>
            <m:e>
              <m:r>
                <w:rPr>
                  <w:rFonts w:ascii="Cambria Math" w:hAnsi="Cambria Math"/>
                </w:rPr>
                <m:t>31</m:t>
              </m:r>
            </m:e>
            <m:sup>
              <m:r>
                <w:rPr>
                  <w:rFonts w:ascii="Cambria Math" w:hAnsi="Cambria Math"/>
                </w:rPr>
                <m:t>4</m:t>
              </m:r>
            </m:sup>
          </m:sSup>
          <m:r>
            <w:rPr>
              <w:rFonts w:ascii="Cambria Math" w:hAnsi="Cambria Math"/>
            </w:rPr>
            <m:t xml:space="preserve">≡42,  </m:t>
          </m:r>
          <m:sSup>
            <m:sSupPr>
              <m:ctrlPr>
                <w:rPr>
                  <w:rFonts w:ascii="Cambria Math" w:hAnsi="Cambria Math"/>
                </w:rPr>
              </m:ctrlPr>
            </m:sSupPr>
            <m:e>
              <m:r>
                <w:rPr>
                  <w:rFonts w:ascii="Cambria Math" w:hAnsi="Cambria Math"/>
                </w:rPr>
                <m:t>31</m:t>
              </m:r>
            </m:e>
            <m:sup>
              <m:r>
                <w:rPr>
                  <w:rFonts w:ascii="Cambria Math" w:hAnsi="Cambria Math"/>
                </w:rPr>
                <m:t>8</m:t>
              </m:r>
            </m:sup>
          </m:sSup>
          <m:r>
            <w:rPr>
              <w:rFonts w:ascii="Cambria Math" w:hAnsi="Cambria Math"/>
            </w:rPr>
            <m:t xml:space="preserve">≡56,  </m:t>
          </m:r>
          <m:sSup>
            <m:sSupPr>
              <m:ctrlPr>
                <w:rPr>
                  <w:rFonts w:ascii="Cambria Math" w:hAnsi="Cambria Math"/>
                </w:rPr>
              </m:ctrlPr>
            </m:sSupPr>
            <m:e>
              <m:r>
                <w:rPr>
                  <w:rFonts w:ascii="Cambria Math" w:hAnsi="Cambria Math"/>
                </w:rPr>
                <m:t>31</m:t>
              </m:r>
            </m:e>
            <m:sup>
              <m:r>
                <w:rPr>
                  <w:rFonts w:ascii="Cambria Math" w:hAnsi="Cambria Math"/>
                </w:rPr>
                <m:t>16</m:t>
              </m:r>
            </m:sup>
          </m:sSup>
          <m:r>
            <w:rPr>
              <w:rFonts w:ascii="Cambria Math" w:hAnsi="Cambria Math"/>
            </w:rPr>
            <m:t>≡25</m:t>
          </m:r>
          <m:d>
            <m:dPr>
              <m:ctrlPr>
                <w:rPr>
                  <w:rFonts w:ascii="Cambria Math" w:hAnsi="Cambria Math"/>
                </w:rPr>
              </m:ctrlPr>
            </m:dPr>
            <m:e>
              <m:r>
                <m:rPr>
                  <m:nor/>
                </m:rPr>
                <w:rPr>
                  <w:rFonts w:ascii="Cambria Math" w:hAnsi="Cambria Math"/>
                </w:rPr>
                <m:t xml:space="preserve">mod </m:t>
              </m:r>
              <m:r>
                <w:rPr>
                  <w:rFonts w:ascii="Cambria Math" w:hAnsi="Cambria Math"/>
                </w:rPr>
                <m:t>61</m:t>
              </m:r>
            </m:e>
          </m:d>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31</m:t>
              </m:r>
            </m:e>
            <m:sup>
              <m:r>
                <w:rPr>
                  <w:rFonts w:ascii="Cambria Math" w:hAnsi="Cambria Math"/>
                </w:rPr>
                <m:t>26</m:t>
              </m:r>
            </m:sup>
          </m:sSup>
          <m:r>
            <w:rPr>
              <w:rFonts w:ascii="Cambria Math" w:hAnsi="Cambria Math"/>
            </w:rPr>
            <m:t>≡25·56·46≡58·46≡45</m:t>
          </m:r>
          <m:d>
            <m:dPr>
              <m:ctrlPr>
                <w:rPr>
                  <w:rFonts w:ascii="Cambria Math" w:hAnsi="Cambria Math"/>
                </w:rPr>
              </m:ctrlPr>
            </m:dPr>
            <m:e>
              <m:r>
                <m:rPr>
                  <m:nor/>
                </m:rPr>
                <w:rPr>
                  <w:rFonts w:ascii="Cambria Math" w:hAnsi="Cambria Math"/>
                </w:rPr>
                <m:t xml:space="preserve">mod </m:t>
              </m:r>
              <m:r>
                <w:rPr>
                  <w:rFonts w:ascii="Cambria Math" w:hAnsi="Cambria Math"/>
                </w:rPr>
                <m:t>61</m:t>
              </m:r>
            </m:e>
          </m:d>
        </m:oMath>
      </m:oMathPara>
    </w:p>
    <w:p w:rsidR="004E47C1" w:rsidRDefault="00AB068E">
      <w:r>
        <w:rPr>
          <w:b/>
        </w:rPr>
        <w:t>Kết luận bài mẫu.</w:t>
      </w:r>
      <w:r>
        <w:t xml:space="preserve"> x = 26 modulo 60.</w:t>
      </w:r>
    </w:p>
    <w:p w:rsidR="004E47C1" w:rsidRDefault="00AB068E">
      <w:pPr>
        <w:pStyle w:val="Heading3"/>
      </w:pPr>
      <w:r>
        <w:t>Bấm máy fx-580VN X</w:t>
      </w:r>
    </w:p>
    <w:p w:rsidR="004E47C1" w:rsidRDefault="00AB068E">
      <w:pPr>
        <w:keepNext/>
      </w:pPr>
      <w:r>
        <w:rPr>
          <w:b/>
        </w:rPr>
        <w:t>1 Cần tính gì.</w:t>
      </w:r>
      <w:r>
        <w:t xml:space="preserve"> Tính từng ô của hai bảng lũy thừa, dò điểm trùng để tìm số mũ.</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[31] [x²] [÷R] [61] [=] → thương 15, R = 46; [14] [×] [12] [÷R] [61] [=] → thương 2, R = 46.</w:t>
      </w:r>
    </w:p>
    <w:p w:rsidR="004E47C1" w:rsidRDefault="00AB068E">
      <w:r>
        <w:t>Dò hai bảng tại j = 2, i = 3; không dùng log thực.</w:t>
      </w:r>
    </w:p>
    <w:p w:rsidR="004E47C1" w:rsidRDefault="00AB068E">
      <w:r>
        <w:t>Giữ lời giải trên giấy.</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số dư vào ô bảng tương ứng. Khi hai bảng trùng tại (i,j), ghi x = mi+j modulo cấp alpha rồi thử lũy thừa.</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T11.</w:t>
      </w:r>
      <w:r>
        <w:t xml:space="preserve"> Tìm </w:t>
      </w:r>
      <m:oMath>
        <m:sSub>
          <m:sSubPr>
            <m:ctrlPr>
              <w:rPr>
                <w:rFonts w:ascii="Cambria Math" w:hAnsi="Cambria Math"/>
              </w:rPr>
            </m:ctrlPr>
          </m:sSubPr>
          <m:e>
            <m:r>
              <m:rPr>
                <m:nor/>
              </m:rPr>
              <w:rPr>
                <w:rFonts w:ascii="Cambria Math" w:hAnsi="Cambria Math"/>
              </w:rPr>
              <m:t>log</m:t>
            </m:r>
          </m:e>
          <m:sub>
            <m:r>
              <w:rPr>
                <w:rFonts w:ascii="Cambria Math" w:hAnsi="Cambria Math"/>
              </w:rPr>
              <m:t>17</m:t>
            </m:r>
          </m:sub>
        </m:sSub>
        <m:r>
          <w:rPr>
            <w:rFonts w:ascii="Cambria Math" w:hAnsi="Cambria Math"/>
          </w:rPr>
          <m:t>15</m:t>
        </m:r>
      </m:oMath>
      <w:r>
        <w:t xml:space="preserve"> trên </w:t>
      </w:r>
      <m:oMath>
        <m:sSubSup>
          <m:sSubSupPr>
            <m:ctrlPr>
              <w:rPr>
                <w:rFonts w:ascii="Cambria Math" w:hAnsi="Cambria Math"/>
              </w:rPr>
            </m:ctrlPr>
          </m:sSubSupPr>
          <m:e>
            <m:r>
              <w:rPr>
                <w:rFonts w:ascii="Cambria Math" w:hAnsi="Cambria Math"/>
              </w:rPr>
              <m:t>Z</m:t>
            </m:r>
          </m:e>
          <m:sub>
            <m:r>
              <w:rPr>
                <w:rFonts w:ascii="Cambria Math" w:hAnsi="Cambria Math"/>
              </w:rPr>
              <m:t>97</m:t>
            </m:r>
          </m:sub>
          <m:sup>
            <m:r>
              <w:rPr>
                <w:rFonts w:ascii="Cambria Math" w:hAnsi="Cambria Math"/>
              </w:rPr>
              <m:t>*</m:t>
            </m:r>
          </m:sup>
        </m:sSubSup>
      </m:oMath>
      <w:r>
        <w:t>.</w:t>
      </w:r>
    </w:p>
    <w:p w:rsidR="004E47C1" w:rsidRDefault="00AB068E">
      <w:r>
        <w:rPr>
          <w:b/>
        </w:rPr>
        <w:t>B12.1.</w:t>
      </w:r>
      <w:r>
        <w:t xml:space="preserve"> Tìm log₂3 trên nhóm nhân modulo 5.</w:t>
      </w:r>
    </w:p>
    <w:p w:rsidR="004E47C1" w:rsidRDefault="00AB068E">
      <w:pPr>
        <w:pStyle w:val="Heading3"/>
      </w:pPr>
      <w:r>
        <w:lastRenderedPageBreak/>
        <w:t>Đáp án tự kiểm chỉ xem sau khi tự làm</w:t>
      </w:r>
    </w:p>
    <w:p w:rsidR="004E47C1" w:rsidRDefault="00AB068E">
      <w:pPr>
        <w:keepNext/>
      </w:pPr>
      <w:r>
        <w:rPr>
          <w:b/>
        </w:rPr>
        <w:t>T11.</w:t>
      </w:r>
    </w:p>
    <w:p w:rsidR="004E47C1" w:rsidRDefault="00AB068E">
      <w:r>
        <w:t>97 nguyên tố; 17 có cấp 96 vì các phép thử theo hai ước nguyên tố 2,3 của 96 đều khác 1:</w:t>
      </w:r>
    </w:p>
    <w:p w:rsidR="004E47C1" w:rsidRDefault="007F4FF4">
      <w:pPr>
        <w:keepLines/>
        <w:spacing w:after="80"/>
        <w:jc w:val="center"/>
      </w:pPr>
      <m:oMathPara>
        <m:oMath>
          <m:sSup>
            <m:sSupPr>
              <m:ctrlPr>
                <w:rPr>
                  <w:rFonts w:ascii="Cambria Math" w:hAnsi="Cambria Math"/>
                </w:rPr>
              </m:ctrlPr>
            </m:sSupPr>
            <m:e>
              <m:r>
                <w:rPr>
                  <w:rFonts w:ascii="Cambria Math" w:hAnsi="Cambria Math"/>
                </w:rPr>
                <m:t>17</m:t>
              </m:r>
            </m:e>
            <m:sup>
              <m:r>
                <w:rPr>
                  <w:rFonts w:ascii="Cambria Math" w:hAnsi="Cambria Math"/>
                </w:rPr>
                <m:t>48</m:t>
              </m:r>
            </m:sup>
          </m:sSup>
          <m:r>
            <w:rPr>
              <w:rFonts w:ascii="Cambria Math" w:hAnsi="Cambria Math"/>
            </w:rPr>
            <m:t xml:space="preserve">≡96,  </m:t>
          </m:r>
          <m:sSup>
            <m:sSupPr>
              <m:ctrlPr>
                <w:rPr>
                  <w:rFonts w:ascii="Cambria Math" w:hAnsi="Cambria Math"/>
                </w:rPr>
              </m:ctrlPr>
            </m:sSupPr>
            <m:e>
              <m:r>
                <w:rPr>
                  <w:rFonts w:ascii="Cambria Math" w:hAnsi="Cambria Math"/>
                </w:rPr>
                <m:t>17</m:t>
              </m:r>
            </m:e>
            <m:sup>
              <m:r>
                <w:rPr>
                  <w:rFonts w:ascii="Cambria Math" w:hAnsi="Cambria Math"/>
                </w:rPr>
                <m:t>32</m:t>
              </m:r>
            </m:sup>
          </m:sSup>
          <m:r>
            <w:rPr>
              <w:rFonts w:ascii="Cambria Math" w:hAnsi="Cambria Math"/>
            </w:rPr>
            <m:t>≡61</m:t>
          </m:r>
          <m:d>
            <m:dPr>
              <m:ctrlPr>
                <w:rPr>
                  <w:rFonts w:ascii="Cambria Math" w:hAnsi="Cambria Math"/>
                </w:rPr>
              </m:ctrlPr>
            </m:dPr>
            <m:e>
              <m:r>
                <m:rPr>
                  <m:nor/>
                </m:rPr>
                <w:rPr>
                  <w:rFonts w:ascii="Cambria Math" w:hAnsi="Cambria Math"/>
                </w:rPr>
                <m:t xml:space="preserve">mod </m:t>
              </m:r>
              <m:r>
                <w:rPr>
                  <w:rFonts w:ascii="Cambria Math" w:hAnsi="Cambria Math"/>
                </w:rPr>
                <m:t>97</m:t>
              </m:r>
            </m:e>
          </m:d>
        </m:oMath>
      </m:oMathPara>
    </w:p>
    <w:p w:rsidR="00CA570A" w:rsidRDefault="000A517B">
      <w:r>
        <w:rPr>
          <w:b/>
        </w:rPr>
        <w:t>Bắt đầu:</w:t>
      </w:r>
      <w:r>
        <w:t xml:space="preserve"> Bước lớn bước nhỏ với m bằng trần căn của 96.</w:t>
      </w:r>
    </w:p>
    <w:p w:rsidR="00CA570A" w:rsidRDefault="000A517B">
      <w:pPr>
        <w:spacing w:after="80"/>
        <w:jc w:val="center"/>
      </w:pPr>
      <m:oMathPara>
        <m:oMath>
          <m:r>
            <w:rPr>
              <w:rFonts w:ascii="Cambria Math" w:hAnsi="Cambria Math"/>
            </w:rPr>
            <m:t xml:space="preserve">m=10,   </m:t>
          </m:r>
          <m:sSup>
            <m:sSupPr>
              <m:ctrlPr>
                <w:rPr>
                  <w:rFonts w:ascii="Cambria Math" w:hAnsi="Cambria Math"/>
                </w:rPr>
              </m:ctrlPr>
            </m:sSupPr>
            <m:e>
              <m:r>
                <w:rPr>
                  <w:rFonts w:ascii="Cambria Math" w:hAnsi="Cambria Math"/>
                </w:rPr>
                <m:t>17</m:t>
              </m:r>
            </m:e>
            <m:sup>
              <m:r>
                <w:rPr>
                  <w:rFonts w:ascii="Cambria Math" w:hAnsi="Cambria Math"/>
                </w:rPr>
                <m:t>-10</m:t>
              </m:r>
            </m:sup>
          </m:sSup>
          <m:r>
            <m:rPr>
              <m:nor/>
            </m:rPr>
            <w:rPr>
              <w:rFonts w:ascii="Cambria Math" w:hAnsi="Cambria Math"/>
            </w:rPr>
            <m:t xml:space="preserve"> mod </m:t>
          </m:r>
          <m:r>
            <w:rPr>
              <w:rFonts w:ascii="Cambria Math" w:hAnsi="Cambria Math"/>
            </w:rPr>
            <m:t>97=3</m:t>
          </m:r>
        </m:oMath>
      </m:oMathPara>
    </w:p>
    <w:tbl>
      <w:tblPr>
        <w:tblStyle w:val="TableGrid"/>
        <w:tblW w:w="0" w:type="auto"/>
        <w:tblLayout w:type="fixed"/>
        <w:tblLook w:val="04A0" w:firstRow="1" w:lastRow="0" w:firstColumn="1" w:lastColumn="0" w:noHBand="0" w:noVBand="1"/>
      </w:tblPr>
      <w:tblGrid>
        <w:gridCol w:w="2835"/>
        <w:gridCol w:w="6973"/>
      </w:tblGrid>
      <w:tr w:rsidR="00CA570A">
        <w:trPr>
          <w:cantSplit/>
          <w:tblHeader/>
        </w:trPr>
        <w:tc>
          <w:tcPr>
            <w:tcW w:w="2835" w:type="dxa"/>
          </w:tcPr>
          <w:p w:rsidR="00CA570A" w:rsidRDefault="000A517B">
            <w:pPr>
              <w:keepNext/>
              <w:keepLines/>
              <w:spacing w:before="40" w:after="40" w:line="240" w:lineRule="auto"/>
              <w:jc w:val="center"/>
            </w:pPr>
            <w:r>
              <w:rPr>
                <w:b/>
                <w:sz w:val="23"/>
              </w:rPr>
              <w:t>j</w:t>
            </w:r>
          </w:p>
        </w:tc>
        <w:tc>
          <w:tcPr>
            <w:tcW w:w="6973" w:type="dxa"/>
          </w:tcPr>
          <w:p w:rsidR="00CA570A" w:rsidRDefault="007F4FF4">
            <w:pPr>
              <w:keepNext/>
              <w:keepLines/>
              <w:spacing w:before="40" w:after="40" w:line="240" w:lineRule="auto"/>
              <w:jc w:val="center"/>
            </w:pPr>
            <m:oMathPara>
              <m:oMath>
                <m:sSup>
                  <m:sSupPr>
                    <m:ctrlPr>
                      <w:rPr>
                        <w:rFonts w:ascii="Cambria Math" w:hAnsi="Cambria Math"/>
                      </w:rPr>
                    </m:ctrlPr>
                  </m:sSupPr>
                  <m:e>
                    <m:r>
                      <w:rPr>
                        <w:rFonts w:ascii="Cambria Math" w:hAnsi="Cambria Math"/>
                        <w:sz w:val="24"/>
                      </w:rPr>
                      <m:t>α</m:t>
                    </m:r>
                  </m:e>
                  <m:sup>
                    <m:r>
                      <w:rPr>
                        <w:rFonts w:ascii="Cambria Math" w:hAnsi="Cambria Math"/>
                        <w:sz w:val="24"/>
                      </w:rPr>
                      <m:t>j</m:t>
                    </m:r>
                  </m:sup>
                </m:sSup>
              </m:oMath>
            </m:oMathPara>
          </w:p>
        </w:tc>
      </w:tr>
      <w:tr w:rsidR="00CA570A">
        <w:trPr>
          <w:cantSplit/>
        </w:trPr>
        <w:tc>
          <w:tcPr>
            <w:tcW w:w="2835" w:type="dxa"/>
          </w:tcPr>
          <w:p w:rsidR="00CA570A" w:rsidRDefault="000A517B">
            <w:pPr>
              <w:keepLines/>
              <w:spacing w:before="40" w:after="40" w:line="240" w:lineRule="auto"/>
              <w:jc w:val="center"/>
            </w:pPr>
            <w:r>
              <w:rPr>
                <w:sz w:val="24"/>
              </w:rPr>
              <w:t>0</w:t>
            </w:r>
          </w:p>
        </w:tc>
        <w:tc>
          <w:tcPr>
            <w:tcW w:w="6973" w:type="dxa"/>
          </w:tcPr>
          <w:p w:rsidR="00CA570A" w:rsidRDefault="000A517B">
            <w:pPr>
              <w:keepLines/>
              <w:spacing w:before="40" w:after="40" w:line="240" w:lineRule="auto"/>
              <w:jc w:val="center"/>
            </w:pPr>
            <w:r>
              <w:rPr>
                <w:sz w:val="24"/>
              </w:rPr>
              <w:t>1</w:t>
            </w:r>
          </w:p>
        </w:tc>
      </w:tr>
      <w:tr w:rsidR="00CA570A">
        <w:trPr>
          <w:cantSplit/>
        </w:trPr>
        <w:tc>
          <w:tcPr>
            <w:tcW w:w="2835" w:type="dxa"/>
          </w:tcPr>
          <w:p w:rsidR="00CA570A" w:rsidRDefault="000A517B">
            <w:pPr>
              <w:keepLines/>
              <w:spacing w:before="40" w:after="40" w:line="240" w:lineRule="auto"/>
              <w:jc w:val="center"/>
            </w:pPr>
            <w:r>
              <w:rPr>
                <w:sz w:val="24"/>
              </w:rPr>
              <w:t>1</w:t>
            </w:r>
          </w:p>
        </w:tc>
        <w:tc>
          <w:tcPr>
            <w:tcW w:w="6973" w:type="dxa"/>
          </w:tcPr>
          <w:p w:rsidR="00CA570A" w:rsidRDefault="000A517B">
            <w:pPr>
              <w:keepLines/>
              <w:spacing w:before="40" w:after="40" w:line="240" w:lineRule="auto"/>
              <w:jc w:val="center"/>
            </w:pPr>
            <w:r>
              <w:rPr>
                <w:sz w:val="24"/>
              </w:rPr>
              <w:t>17</w:t>
            </w:r>
          </w:p>
        </w:tc>
      </w:tr>
      <w:tr w:rsidR="00CA570A">
        <w:trPr>
          <w:cantSplit/>
        </w:trPr>
        <w:tc>
          <w:tcPr>
            <w:tcW w:w="2835" w:type="dxa"/>
          </w:tcPr>
          <w:p w:rsidR="00CA570A" w:rsidRDefault="000A517B">
            <w:pPr>
              <w:keepLines/>
              <w:spacing w:before="40" w:after="40" w:line="240" w:lineRule="auto"/>
              <w:jc w:val="center"/>
            </w:pPr>
            <w:r>
              <w:rPr>
                <w:sz w:val="24"/>
              </w:rPr>
              <w:t>2</w:t>
            </w:r>
          </w:p>
        </w:tc>
        <w:tc>
          <w:tcPr>
            <w:tcW w:w="6973" w:type="dxa"/>
          </w:tcPr>
          <w:p w:rsidR="00CA570A" w:rsidRDefault="000A517B">
            <w:pPr>
              <w:keepLines/>
              <w:spacing w:before="40" w:after="40" w:line="240" w:lineRule="auto"/>
              <w:jc w:val="center"/>
            </w:pPr>
            <w:r>
              <w:rPr>
                <w:sz w:val="24"/>
              </w:rPr>
              <w:t>95</w:t>
            </w:r>
          </w:p>
        </w:tc>
      </w:tr>
      <w:tr w:rsidR="00CA570A">
        <w:trPr>
          <w:cantSplit/>
        </w:trPr>
        <w:tc>
          <w:tcPr>
            <w:tcW w:w="2835" w:type="dxa"/>
          </w:tcPr>
          <w:p w:rsidR="00CA570A" w:rsidRDefault="000A517B">
            <w:pPr>
              <w:keepLines/>
              <w:spacing w:before="40" w:after="40" w:line="240" w:lineRule="auto"/>
              <w:jc w:val="center"/>
            </w:pPr>
            <w:r>
              <w:rPr>
                <w:sz w:val="24"/>
              </w:rPr>
              <w:t>3</w:t>
            </w:r>
          </w:p>
        </w:tc>
        <w:tc>
          <w:tcPr>
            <w:tcW w:w="6973" w:type="dxa"/>
          </w:tcPr>
          <w:p w:rsidR="00CA570A" w:rsidRDefault="000A517B">
            <w:pPr>
              <w:keepLines/>
              <w:spacing w:before="40" w:after="40" w:line="240" w:lineRule="auto"/>
              <w:jc w:val="center"/>
            </w:pPr>
            <w:r>
              <w:rPr>
                <w:sz w:val="24"/>
              </w:rPr>
              <w:t>63</w:t>
            </w:r>
          </w:p>
        </w:tc>
      </w:tr>
      <w:tr w:rsidR="00CA570A">
        <w:trPr>
          <w:cantSplit/>
        </w:trPr>
        <w:tc>
          <w:tcPr>
            <w:tcW w:w="2835" w:type="dxa"/>
          </w:tcPr>
          <w:p w:rsidR="00CA570A" w:rsidRDefault="000A517B">
            <w:pPr>
              <w:keepLines/>
              <w:spacing w:before="40" w:after="40" w:line="240" w:lineRule="auto"/>
              <w:jc w:val="center"/>
            </w:pPr>
            <w:r>
              <w:rPr>
                <w:sz w:val="24"/>
              </w:rPr>
              <w:t>4</w:t>
            </w:r>
          </w:p>
        </w:tc>
        <w:tc>
          <w:tcPr>
            <w:tcW w:w="6973" w:type="dxa"/>
          </w:tcPr>
          <w:p w:rsidR="00CA570A" w:rsidRDefault="000A517B">
            <w:pPr>
              <w:keepLines/>
              <w:spacing w:before="40" w:after="40" w:line="240" w:lineRule="auto"/>
              <w:jc w:val="center"/>
            </w:pPr>
            <w:r>
              <w:rPr>
                <w:sz w:val="24"/>
              </w:rPr>
              <w:t>4</w:t>
            </w:r>
          </w:p>
        </w:tc>
      </w:tr>
      <w:tr w:rsidR="00CA570A">
        <w:trPr>
          <w:cantSplit/>
        </w:trPr>
        <w:tc>
          <w:tcPr>
            <w:tcW w:w="2835" w:type="dxa"/>
          </w:tcPr>
          <w:p w:rsidR="00CA570A" w:rsidRDefault="000A517B">
            <w:pPr>
              <w:keepLines/>
              <w:spacing w:before="40" w:after="40" w:line="240" w:lineRule="auto"/>
              <w:jc w:val="center"/>
            </w:pPr>
            <w:r>
              <w:rPr>
                <w:sz w:val="24"/>
              </w:rPr>
              <w:t>5</w:t>
            </w:r>
          </w:p>
        </w:tc>
        <w:tc>
          <w:tcPr>
            <w:tcW w:w="6973" w:type="dxa"/>
          </w:tcPr>
          <w:p w:rsidR="00CA570A" w:rsidRDefault="000A517B">
            <w:pPr>
              <w:keepLines/>
              <w:spacing w:before="40" w:after="40" w:line="240" w:lineRule="auto"/>
              <w:jc w:val="center"/>
            </w:pPr>
            <w:r>
              <w:rPr>
                <w:sz w:val="24"/>
              </w:rPr>
              <w:t>68</w:t>
            </w:r>
          </w:p>
        </w:tc>
      </w:tr>
      <w:tr w:rsidR="00CA570A">
        <w:trPr>
          <w:cantSplit/>
        </w:trPr>
        <w:tc>
          <w:tcPr>
            <w:tcW w:w="2835" w:type="dxa"/>
          </w:tcPr>
          <w:p w:rsidR="00CA570A" w:rsidRDefault="000A517B">
            <w:pPr>
              <w:keepLines/>
              <w:spacing w:before="40" w:after="40" w:line="240" w:lineRule="auto"/>
              <w:jc w:val="center"/>
            </w:pPr>
            <w:r>
              <w:rPr>
                <w:sz w:val="24"/>
              </w:rPr>
              <w:t>6</w:t>
            </w:r>
          </w:p>
        </w:tc>
        <w:tc>
          <w:tcPr>
            <w:tcW w:w="6973" w:type="dxa"/>
          </w:tcPr>
          <w:p w:rsidR="00CA570A" w:rsidRDefault="000A517B">
            <w:pPr>
              <w:keepLines/>
              <w:spacing w:before="40" w:after="40" w:line="240" w:lineRule="auto"/>
              <w:jc w:val="center"/>
            </w:pPr>
            <w:r>
              <w:rPr>
                <w:sz w:val="24"/>
              </w:rPr>
              <w:t>89</w:t>
            </w:r>
          </w:p>
        </w:tc>
      </w:tr>
      <w:tr w:rsidR="00CA570A">
        <w:trPr>
          <w:cantSplit/>
        </w:trPr>
        <w:tc>
          <w:tcPr>
            <w:tcW w:w="2835" w:type="dxa"/>
          </w:tcPr>
          <w:p w:rsidR="00CA570A" w:rsidRDefault="000A517B">
            <w:pPr>
              <w:keepLines/>
              <w:spacing w:before="40" w:after="40" w:line="240" w:lineRule="auto"/>
              <w:jc w:val="center"/>
            </w:pPr>
            <w:r>
              <w:rPr>
                <w:sz w:val="24"/>
              </w:rPr>
              <w:t>7</w:t>
            </w:r>
          </w:p>
        </w:tc>
        <w:tc>
          <w:tcPr>
            <w:tcW w:w="6973" w:type="dxa"/>
          </w:tcPr>
          <w:p w:rsidR="00CA570A" w:rsidRDefault="000A517B">
            <w:pPr>
              <w:keepLines/>
              <w:spacing w:before="40" w:after="40" w:line="240" w:lineRule="auto"/>
              <w:jc w:val="center"/>
            </w:pPr>
            <w:r>
              <w:rPr>
                <w:sz w:val="24"/>
              </w:rPr>
              <w:t>58</w:t>
            </w:r>
          </w:p>
        </w:tc>
      </w:tr>
      <w:tr w:rsidR="00CA570A">
        <w:trPr>
          <w:cantSplit/>
        </w:trPr>
        <w:tc>
          <w:tcPr>
            <w:tcW w:w="2835" w:type="dxa"/>
          </w:tcPr>
          <w:p w:rsidR="00CA570A" w:rsidRDefault="000A517B">
            <w:pPr>
              <w:keepLines/>
              <w:spacing w:before="40" w:after="40" w:line="240" w:lineRule="auto"/>
              <w:jc w:val="center"/>
            </w:pPr>
            <w:r>
              <w:rPr>
                <w:sz w:val="24"/>
              </w:rPr>
              <w:t>8</w:t>
            </w:r>
          </w:p>
        </w:tc>
        <w:tc>
          <w:tcPr>
            <w:tcW w:w="6973" w:type="dxa"/>
          </w:tcPr>
          <w:p w:rsidR="00CA570A" w:rsidRDefault="000A517B">
            <w:pPr>
              <w:keepLines/>
              <w:spacing w:before="40" w:after="40" w:line="240" w:lineRule="auto"/>
              <w:jc w:val="center"/>
            </w:pPr>
            <w:r>
              <w:rPr>
                <w:sz w:val="24"/>
              </w:rPr>
              <w:t>16</w:t>
            </w:r>
          </w:p>
        </w:tc>
      </w:tr>
      <w:tr w:rsidR="00CA570A">
        <w:trPr>
          <w:cantSplit/>
        </w:trPr>
        <w:tc>
          <w:tcPr>
            <w:tcW w:w="2835" w:type="dxa"/>
          </w:tcPr>
          <w:p w:rsidR="00CA570A" w:rsidRDefault="000A517B">
            <w:pPr>
              <w:keepLines/>
              <w:spacing w:before="40" w:after="40" w:line="240" w:lineRule="auto"/>
              <w:jc w:val="center"/>
            </w:pPr>
            <w:r>
              <w:rPr>
                <w:sz w:val="24"/>
              </w:rPr>
              <w:t>9</w:t>
            </w:r>
          </w:p>
        </w:tc>
        <w:tc>
          <w:tcPr>
            <w:tcW w:w="6973" w:type="dxa"/>
          </w:tcPr>
          <w:p w:rsidR="00CA570A" w:rsidRDefault="000A517B">
            <w:pPr>
              <w:keepLines/>
              <w:spacing w:before="40" w:after="40" w:line="240" w:lineRule="auto"/>
              <w:jc w:val="center"/>
            </w:pPr>
            <w:r>
              <w:rPr>
                <w:sz w:val="24"/>
              </w:rPr>
              <w:t>78</w:t>
            </w:r>
          </w:p>
        </w:tc>
      </w:tr>
      <w:tr w:rsidR="00CA570A">
        <w:trPr>
          <w:cantSplit/>
          <w:tblHeader/>
        </w:trPr>
        <w:tc>
          <w:tcPr>
            <w:tcW w:w="2835" w:type="dxa"/>
          </w:tcPr>
          <w:p w:rsidR="00CA570A" w:rsidRDefault="000A517B">
            <w:pPr>
              <w:keepLines/>
              <w:spacing w:before="40" w:after="40" w:line="240" w:lineRule="auto"/>
              <w:jc w:val="center"/>
            </w:pPr>
            <m:oMathPara>
              <m:oMath>
                <m:r>
                  <w:rPr>
                    <w:rFonts w:ascii="Cambria Math" w:hAnsi="Cambria Math"/>
                    <w:sz w:val="24"/>
                  </w:rPr>
                  <m:t>i</m:t>
                </m:r>
              </m:oMath>
            </m:oMathPara>
          </w:p>
        </w:tc>
        <w:tc>
          <w:tcPr>
            <w:tcW w:w="6973" w:type="dxa"/>
          </w:tcPr>
          <w:p w:rsidR="00CA570A" w:rsidRDefault="000A517B">
            <w:pPr>
              <w:keepLines/>
              <w:spacing w:before="40" w:after="40" w:line="240" w:lineRule="auto"/>
              <w:jc w:val="center"/>
            </w:pPr>
            <m:oMathPara>
              <m:oMath>
                <m:r>
                  <w:rPr>
                    <w:rFonts w:ascii="Cambria Math" w:hAnsi="Cambria Math"/>
                    <w:sz w:val="24"/>
                  </w:rPr>
                  <m:t>β</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4"/>
                              </w:rPr>
                              <m:t>α</m:t>
                            </m:r>
                          </m:e>
                          <m:sup>
                            <m:r>
                              <w:rPr>
                                <w:rFonts w:ascii="Cambria Math" w:hAnsi="Cambria Math"/>
                                <w:sz w:val="24"/>
                              </w:rPr>
                              <m:t>-m</m:t>
                            </m:r>
                          </m:sup>
                        </m:sSup>
                      </m:e>
                    </m:d>
                  </m:e>
                  <m:sup>
                    <m:r>
                      <w:rPr>
                        <w:rFonts w:ascii="Cambria Math" w:hAnsi="Cambria Math"/>
                        <w:sz w:val="24"/>
                      </w:rPr>
                      <m:t>i</m:t>
                    </m:r>
                  </m:sup>
                </m:sSup>
              </m:oMath>
            </m:oMathPara>
          </w:p>
        </w:tc>
      </w:tr>
      <w:tr w:rsidR="00CA570A">
        <w:trPr>
          <w:cantSplit/>
        </w:trPr>
        <w:tc>
          <w:tcPr>
            <w:tcW w:w="2835" w:type="dxa"/>
          </w:tcPr>
          <w:p w:rsidR="00CA570A" w:rsidRDefault="000A517B">
            <w:pPr>
              <w:keepLines/>
              <w:spacing w:before="40" w:after="40" w:line="240" w:lineRule="auto"/>
              <w:jc w:val="center"/>
            </w:pPr>
            <w:r>
              <w:rPr>
                <w:sz w:val="24"/>
              </w:rPr>
              <w:t>0</w:t>
            </w:r>
          </w:p>
        </w:tc>
        <w:tc>
          <w:tcPr>
            <w:tcW w:w="6973" w:type="dxa"/>
          </w:tcPr>
          <w:p w:rsidR="00CA570A" w:rsidRDefault="000A517B">
            <w:pPr>
              <w:keepLines/>
              <w:spacing w:before="40" w:after="40" w:line="240" w:lineRule="auto"/>
              <w:jc w:val="center"/>
            </w:pPr>
            <w:r>
              <w:rPr>
                <w:sz w:val="24"/>
              </w:rPr>
              <w:t>15</w:t>
            </w:r>
          </w:p>
        </w:tc>
      </w:tr>
      <w:tr w:rsidR="00CA570A">
        <w:trPr>
          <w:cantSplit/>
        </w:trPr>
        <w:tc>
          <w:tcPr>
            <w:tcW w:w="2835" w:type="dxa"/>
          </w:tcPr>
          <w:p w:rsidR="00CA570A" w:rsidRDefault="000A517B">
            <w:pPr>
              <w:keepLines/>
              <w:spacing w:before="40" w:after="40" w:line="240" w:lineRule="auto"/>
              <w:jc w:val="center"/>
            </w:pPr>
            <w:r>
              <w:rPr>
                <w:sz w:val="24"/>
              </w:rPr>
              <w:t>1</w:t>
            </w:r>
          </w:p>
        </w:tc>
        <w:tc>
          <w:tcPr>
            <w:tcW w:w="6973" w:type="dxa"/>
          </w:tcPr>
          <w:p w:rsidR="00CA570A" w:rsidRDefault="000A517B">
            <w:pPr>
              <w:keepLines/>
              <w:spacing w:before="40" w:after="40" w:line="240" w:lineRule="auto"/>
              <w:jc w:val="center"/>
            </w:pPr>
            <w:r>
              <w:rPr>
                <w:sz w:val="24"/>
              </w:rPr>
              <w:t>45</w:t>
            </w:r>
          </w:p>
        </w:tc>
      </w:tr>
      <w:tr w:rsidR="00CA570A">
        <w:trPr>
          <w:cantSplit/>
        </w:trPr>
        <w:tc>
          <w:tcPr>
            <w:tcW w:w="2835" w:type="dxa"/>
          </w:tcPr>
          <w:p w:rsidR="00CA570A" w:rsidRDefault="000A517B">
            <w:pPr>
              <w:keepLines/>
              <w:spacing w:before="40" w:after="40" w:line="240" w:lineRule="auto"/>
              <w:jc w:val="center"/>
            </w:pPr>
            <w:r>
              <w:rPr>
                <w:sz w:val="24"/>
              </w:rPr>
              <w:t>2</w:t>
            </w:r>
          </w:p>
        </w:tc>
        <w:tc>
          <w:tcPr>
            <w:tcW w:w="6973" w:type="dxa"/>
          </w:tcPr>
          <w:p w:rsidR="00CA570A" w:rsidRDefault="000A517B">
            <w:pPr>
              <w:keepLines/>
              <w:spacing w:before="40" w:after="40" w:line="240" w:lineRule="auto"/>
              <w:jc w:val="center"/>
            </w:pPr>
            <w:r>
              <w:rPr>
                <w:sz w:val="24"/>
              </w:rPr>
              <w:t>38</w:t>
            </w:r>
          </w:p>
        </w:tc>
      </w:tr>
      <w:tr w:rsidR="00CA570A">
        <w:trPr>
          <w:cantSplit/>
        </w:trPr>
        <w:tc>
          <w:tcPr>
            <w:tcW w:w="2835" w:type="dxa"/>
          </w:tcPr>
          <w:p w:rsidR="00CA570A" w:rsidRDefault="000A517B">
            <w:pPr>
              <w:keepLines/>
              <w:spacing w:before="40" w:after="40" w:line="240" w:lineRule="auto"/>
              <w:jc w:val="center"/>
            </w:pPr>
            <w:r>
              <w:rPr>
                <w:sz w:val="24"/>
              </w:rPr>
              <w:t>3</w:t>
            </w:r>
          </w:p>
        </w:tc>
        <w:tc>
          <w:tcPr>
            <w:tcW w:w="6973" w:type="dxa"/>
          </w:tcPr>
          <w:p w:rsidR="00CA570A" w:rsidRDefault="000A517B">
            <w:pPr>
              <w:keepLines/>
              <w:spacing w:before="40" w:after="40" w:line="240" w:lineRule="auto"/>
              <w:jc w:val="center"/>
            </w:pPr>
            <w:r>
              <w:rPr>
                <w:sz w:val="24"/>
              </w:rPr>
              <w:t>17</w:t>
            </w:r>
          </w:p>
        </w:tc>
      </w:tr>
    </w:tbl>
    <w:p w:rsidR="00CA570A" w:rsidRDefault="000A517B">
      <w:pPr>
        <w:spacing w:after="80"/>
        <w:jc w:val="center"/>
      </w:pPr>
      <m:oMathPara>
        <m:oMath>
          <m:r>
            <w:rPr>
              <w:rFonts w:ascii="Cambria Math" w:hAnsi="Cambria Math"/>
            </w:rPr>
            <m:t>x=10·3+1=31</m:t>
          </m:r>
        </m:oMath>
      </m:oMathPara>
    </w:p>
    <w:p w:rsidR="00CA570A" w:rsidRDefault="000A517B">
      <w:pPr>
        <w:keepNext/>
        <w:spacing w:after="80"/>
        <w:jc w:val="center"/>
      </w:pPr>
      <m:oMathPara>
        <m:oMath>
          <m:r>
            <w:rPr>
              <w:rFonts w:ascii="Cambria Math" w:hAnsi="Cambria Math"/>
            </w:rPr>
            <m:t>31=</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635"/>
        <w:gridCol w:w="1635"/>
        <w:gridCol w:w="1635"/>
        <w:gridCol w:w="1635"/>
        <w:gridCol w:w="1635"/>
        <w:gridCol w:w="1635"/>
      </w:tblGrid>
      <w:tr w:rsidR="00CA570A">
        <w:trPr>
          <w:cantSplit/>
          <w:tblHeader/>
        </w:trPr>
        <w:tc>
          <w:tcPr>
            <w:tcW w:w="1635" w:type="dxa"/>
          </w:tcPr>
          <w:p w:rsidR="00CA570A" w:rsidRDefault="000A517B">
            <w:pPr>
              <w:keepNext/>
              <w:keepLines/>
              <w:spacing w:before="40" w:after="40" w:line="240" w:lineRule="auto"/>
              <w:jc w:val="center"/>
            </w:pPr>
            <w:r>
              <w:rPr>
                <w:b/>
                <w:sz w:val="23"/>
              </w:rPr>
              <w:t>i</w:t>
            </w:r>
          </w:p>
        </w:tc>
        <w:tc>
          <w:tcPr>
            <w:tcW w:w="1635" w:type="dxa"/>
          </w:tcPr>
          <w:p w:rsidR="00CA570A" w:rsidRDefault="000A517B">
            <w:pPr>
              <w:keepNext/>
              <w:keepLines/>
              <w:spacing w:before="40" w:after="40" w:line="240" w:lineRule="auto"/>
              <w:jc w:val="center"/>
            </w:pPr>
            <w:r>
              <w:rPr>
                <w:b/>
                <w:sz w:val="23"/>
              </w:rPr>
              <w:t>0</w:t>
            </w:r>
          </w:p>
        </w:tc>
        <w:tc>
          <w:tcPr>
            <w:tcW w:w="1635" w:type="dxa"/>
          </w:tcPr>
          <w:p w:rsidR="00CA570A" w:rsidRDefault="000A517B">
            <w:pPr>
              <w:keepNext/>
              <w:keepLines/>
              <w:spacing w:before="40" w:after="40" w:line="240" w:lineRule="auto"/>
              <w:jc w:val="center"/>
            </w:pPr>
            <w:r>
              <w:rPr>
                <w:b/>
                <w:sz w:val="23"/>
              </w:rPr>
              <w:t>1</w:t>
            </w:r>
          </w:p>
        </w:tc>
        <w:tc>
          <w:tcPr>
            <w:tcW w:w="1635" w:type="dxa"/>
          </w:tcPr>
          <w:p w:rsidR="00CA570A" w:rsidRDefault="000A517B">
            <w:pPr>
              <w:keepNext/>
              <w:keepLines/>
              <w:spacing w:before="40" w:after="40" w:line="240" w:lineRule="auto"/>
              <w:jc w:val="center"/>
            </w:pPr>
            <w:r>
              <w:rPr>
                <w:b/>
                <w:sz w:val="23"/>
              </w:rPr>
              <w:t>2</w:t>
            </w:r>
          </w:p>
        </w:tc>
        <w:tc>
          <w:tcPr>
            <w:tcW w:w="1635" w:type="dxa"/>
          </w:tcPr>
          <w:p w:rsidR="00CA570A" w:rsidRDefault="000A517B">
            <w:pPr>
              <w:keepNext/>
              <w:keepLines/>
              <w:spacing w:before="40" w:after="40" w:line="240" w:lineRule="auto"/>
              <w:jc w:val="center"/>
            </w:pPr>
            <w:r>
              <w:rPr>
                <w:b/>
                <w:sz w:val="23"/>
              </w:rPr>
              <w:t>3</w:t>
            </w:r>
          </w:p>
        </w:tc>
        <w:tc>
          <w:tcPr>
            <w:tcW w:w="1635" w:type="dxa"/>
          </w:tcPr>
          <w:p w:rsidR="00CA570A" w:rsidRDefault="000A517B">
            <w:pPr>
              <w:keepNext/>
              <w:keepLines/>
              <w:spacing w:before="40" w:after="40" w:line="240" w:lineRule="auto"/>
              <w:jc w:val="center"/>
            </w:pPr>
            <w:r>
              <w:rPr>
                <w:b/>
                <w:sz w:val="23"/>
              </w:rPr>
              <w:t>4</w:t>
            </w:r>
          </w:p>
        </w:tc>
      </w:tr>
      <w:tr w:rsidR="00CA570A">
        <w:trPr>
          <w:cantSplit/>
        </w:trPr>
        <w:tc>
          <w:tcPr>
            <w:tcW w:w="1635"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r>
      <w:tr w:rsidR="00CA570A">
        <w:trPr>
          <w:cantSplit/>
        </w:trPr>
        <w:tc>
          <w:tcPr>
            <w:tcW w:w="1635"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635" w:type="dxa"/>
          </w:tcPr>
          <w:p w:rsidR="00CA570A" w:rsidRDefault="000A517B">
            <w:pPr>
              <w:keepNext/>
              <w:keepLines/>
              <w:spacing w:before="40" w:after="40" w:line="240" w:lineRule="auto"/>
              <w:jc w:val="center"/>
            </w:pPr>
            <w:r>
              <w:rPr>
                <w:sz w:val="24"/>
              </w:rPr>
              <w:t>17</w:t>
            </w:r>
          </w:p>
        </w:tc>
        <w:tc>
          <w:tcPr>
            <w:tcW w:w="1635" w:type="dxa"/>
          </w:tcPr>
          <w:p w:rsidR="00CA570A" w:rsidRDefault="000A517B">
            <w:pPr>
              <w:keepNext/>
              <w:keepLines/>
              <w:spacing w:before="40" w:after="40" w:line="240" w:lineRule="auto"/>
              <w:jc w:val="center"/>
            </w:pPr>
            <w:r>
              <w:rPr>
                <w:sz w:val="24"/>
              </w:rPr>
              <w:t>95</w:t>
            </w:r>
          </w:p>
        </w:tc>
        <w:tc>
          <w:tcPr>
            <w:tcW w:w="1635" w:type="dxa"/>
          </w:tcPr>
          <w:p w:rsidR="00CA570A" w:rsidRDefault="000A517B">
            <w:pPr>
              <w:keepNext/>
              <w:keepLines/>
              <w:spacing w:before="40" w:after="40" w:line="240" w:lineRule="auto"/>
              <w:jc w:val="center"/>
            </w:pPr>
            <w:r>
              <w:rPr>
                <w:sz w:val="24"/>
              </w:rPr>
              <w:t>4</w:t>
            </w:r>
          </w:p>
        </w:tc>
        <w:tc>
          <w:tcPr>
            <w:tcW w:w="1635" w:type="dxa"/>
          </w:tcPr>
          <w:p w:rsidR="00CA570A" w:rsidRDefault="000A517B">
            <w:pPr>
              <w:keepNext/>
              <w:keepLines/>
              <w:spacing w:before="40" w:after="40" w:line="240" w:lineRule="auto"/>
              <w:jc w:val="center"/>
            </w:pPr>
            <w:r>
              <w:rPr>
                <w:sz w:val="24"/>
              </w:rPr>
              <w:t>16</w:t>
            </w:r>
          </w:p>
        </w:tc>
        <w:tc>
          <w:tcPr>
            <w:tcW w:w="1635" w:type="dxa"/>
          </w:tcPr>
          <w:p w:rsidR="00CA570A" w:rsidRDefault="000A517B">
            <w:pPr>
              <w:keepNext/>
              <w:keepLines/>
              <w:spacing w:before="40" w:after="40" w:line="240" w:lineRule="auto"/>
              <w:jc w:val="center"/>
            </w:pPr>
            <w:r>
              <w:rPr>
                <w:sz w:val="24"/>
              </w:rPr>
              <w:t>62</w:t>
            </w:r>
          </w:p>
        </w:tc>
      </w:tr>
      <w:tr w:rsidR="00CA570A">
        <w:trPr>
          <w:cantSplit/>
        </w:trPr>
        <w:tc>
          <w:tcPr>
            <w:tcW w:w="1635"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635" w:type="dxa"/>
          </w:tcPr>
          <w:p w:rsidR="00CA570A" w:rsidRDefault="000A517B">
            <w:pPr>
              <w:keepLines/>
              <w:spacing w:before="40" w:after="40" w:line="240" w:lineRule="auto"/>
              <w:jc w:val="center"/>
            </w:pPr>
            <w:r>
              <w:rPr>
                <w:sz w:val="24"/>
              </w:rPr>
              <w:t>17</w:t>
            </w:r>
          </w:p>
        </w:tc>
        <w:tc>
          <w:tcPr>
            <w:tcW w:w="1635" w:type="dxa"/>
          </w:tcPr>
          <w:p w:rsidR="00CA570A" w:rsidRDefault="000A517B">
            <w:pPr>
              <w:keepLines/>
              <w:spacing w:before="40" w:after="40" w:line="240" w:lineRule="auto"/>
              <w:jc w:val="center"/>
            </w:pPr>
            <w:r>
              <w:rPr>
                <w:sz w:val="24"/>
              </w:rPr>
              <w:t>63</w:t>
            </w:r>
          </w:p>
        </w:tc>
        <w:tc>
          <w:tcPr>
            <w:tcW w:w="1635" w:type="dxa"/>
          </w:tcPr>
          <w:p w:rsidR="00CA570A" w:rsidRDefault="000A517B">
            <w:pPr>
              <w:keepLines/>
              <w:spacing w:before="40" w:after="40" w:line="240" w:lineRule="auto"/>
              <w:jc w:val="center"/>
            </w:pPr>
            <w:r>
              <w:rPr>
                <w:sz w:val="24"/>
              </w:rPr>
              <w:t>58</w:t>
            </w:r>
          </w:p>
        </w:tc>
        <w:tc>
          <w:tcPr>
            <w:tcW w:w="1635" w:type="dxa"/>
          </w:tcPr>
          <w:p w:rsidR="00CA570A" w:rsidRDefault="000A517B">
            <w:pPr>
              <w:keepLines/>
              <w:spacing w:before="40" w:after="40" w:line="240" w:lineRule="auto"/>
              <w:jc w:val="center"/>
            </w:pPr>
            <w:r>
              <w:rPr>
                <w:sz w:val="24"/>
              </w:rPr>
              <w:t>55</w:t>
            </w:r>
          </w:p>
        </w:tc>
        <w:tc>
          <w:tcPr>
            <w:tcW w:w="1635" w:type="dxa"/>
          </w:tcPr>
          <w:p w:rsidR="00CA570A" w:rsidRDefault="000A517B">
            <w:pPr>
              <w:keepLines/>
              <w:spacing w:before="40" w:after="40" w:line="240" w:lineRule="auto"/>
              <w:jc w:val="center"/>
            </w:pPr>
            <w:r>
              <w:rPr>
                <w:sz w:val="24"/>
              </w:rPr>
              <w:t>15</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17</m:t>
              </m:r>
            </m:e>
            <m:sup>
              <m:r>
                <w:rPr>
                  <w:rFonts w:ascii="Cambria Math" w:hAnsi="Cambria Math"/>
                </w:rPr>
                <m:t>31</m:t>
              </m:r>
            </m:sup>
          </m:sSup>
          <m:r>
            <m:rPr>
              <m:nor/>
            </m:rPr>
            <w:rPr>
              <w:rFonts w:ascii="Cambria Math" w:hAnsi="Cambria Math"/>
            </w:rPr>
            <m:t xml:space="preserve"> mod </m:t>
          </m:r>
          <m:r>
            <w:rPr>
              <w:rFonts w:ascii="Cambria Math" w:hAnsi="Cambria Math"/>
            </w:rPr>
            <m:t xml:space="preserve"> 97=15</m:t>
          </m:r>
        </m:oMath>
      </m:oMathPara>
    </w:p>
    <w:p w:rsidR="004E47C1" w:rsidRDefault="00AB068E">
      <w:pPr>
        <w:keepNext/>
      </w:pPr>
      <w:r>
        <w:rPr>
          <w:b/>
        </w:rPr>
        <w:t>B12.1.</w:t>
      </w:r>
    </w:p>
    <w:p w:rsidR="004E47C1" w:rsidRDefault="007F4FF4">
      <w:pPr>
        <w:keepLines/>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 xml:space="preserve">≡2,  </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 xml:space="preserve">≡4,  </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 xml:space="preserve">≡3,  </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m:t>
          </m:r>
          <m:d>
            <m:dPr>
              <m:ctrlPr>
                <w:rPr>
                  <w:rFonts w:ascii="Cambria Math" w:hAnsi="Cambria Math"/>
                </w:rPr>
              </m:ctrlPr>
            </m:dPr>
            <m:e>
              <m:r>
                <m:rPr>
                  <m:nor/>
                </m:rPr>
                <w:rPr>
                  <w:rFonts w:ascii="Cambria Math" w:hAnsi="Cambria Math"/>
                </w:rPr>
                <m:t xml:space="preserve">mod </m:t>
              </m:r>
              <m:r>
                <w:rPr>
                  <w:rFonts w:ascii="Cambria Math" w:hAnsi="Cambria Math"/>
                </w:rPr>
                <m:t>5</m:t>
              </m:r>
            </m:e>
          </m:d>
        </m:oMath>
      </m:oMathPara>
    </w:p>
    <w:p w:rsidR="004E47C1" w:rsidRDefault="00AB068E">
      <w:r>
        <w:t xml:space="preserve">2 có cấp 4; nghiệm x = 3 modulo 4. Thử </w:t>
      </w:r>
      <m:oMath>
        <m:sSup>
          <m:sSupPr>
            <m:ctrlPr>
              <w:rPr>
                <w:rFonts w:ascii="Cambria Math" w:hAnsi="Cambria Math"/>
              </w:rPr>
            </m:ctrlPr>
          </m:sSupPr>
          <m:e>
            <m:r>
              <w:rPr>
                <w:rFonts w:ascii="Cambria Math" w:hAnsi="Cambria Math"/>
              </w:rPr>
              <m:t>2</m:t>
            </m:r>
          </m:e>
          <m:sup>
            <m:r>
              <w:rPr>
                <w:rFonts w:ascii="Cambria Math" w:hAnsi="Cambria Math"/>
              </w:rPr>
              <m:t>3</m:t>
            </m:r>
          </m:sup>
        </m:sSup>
      </m:oMath>
      <w:r>
        <w:t xml:space="preserve"> mod 5 = 3; không dùng log thực.</w:t>
      </w:r>
    </w:p>
    <w:p w:rsidR="004E47C1" w:rsidRDefault="00AB068E">
      <w:pPr>
        <w:pStyle w:val="Heading3"/>
      </w:pPr>
      <w:r>
        <w:t>Những lỗi dễ mắc</w:t>
      </w:r>
    </w:p>
    <w:p w:rsidR="00CA570A" w:rsidRDefault="000A517B">
      <w:r>
        <w:rPr>
          <w:b/>
        </w:rPr>
        <w:t>Tránh mất điểm.</w:t>
      </w:r>
      <w:r>
        <w:t xml:space="preserve"> Không lấy m bằng cấp. Với giá trị đích là đơn vị, số mũ chuẩn là không; bảng slide 72 dùng đại diện 18 tương đương không modulo 18.</w:t>
      </w:r>
    </w:p>
    <w:p w:rsidR="00CA570A" w:rsidRDefault="000A517B">
      <w:pPr>
        <w:pStyle w:val="Heading1"/>
      </w:pPr>
      <w:bookmarkStart w:id="31" w:name="_Toc243126401"/>
      <w:bookmarkStart w:id="32" w:name="_Toc243142703"/>
      <w:r>
        <w:lastRenderedPageBreak/>
        <w:t>4 Các hệ mật khóa công khai</w:t>
      </w:r>
      <w:bookmarkEnd w:id="31"/>
      <w:bookmarkEnd w:id="32"/>
    </w:p>
    <w:p w:rsidR="00CA570A" w:rsidRDefault="000A517B">
      <w:r>
        <w:t>Mật mã đối xứng dùng bí mật chung; mật mã công khai dùng hai vai trò khóa. Mã hóa cho người nhận dùng khóa công khai của người nhận; ký số dùng khóa riêng của người gửi. Hai cơ chế có thể phối hợp. Không suy ra tính an toàn của một hệ cụ thể chỉ từ bài toán nền khó trong trường hợp tổng quát.</w:t>
      </w:r>
    </w:p>
    <w:p w:rsidR="00CA570A" w:rsidRDefault="000A517B">
      <w:r>
        <w:t>Hàm cửa sập cho phép tính xuôi dễ, tính ngược khó khi thiếu bí mật nhưng thuận lợi khi có khóa. Tích của hai số nguyên tố dễ tính; phân tích tích lớn là bài toán nền của RSA và Rabin. Các bảng thời gian tấn công và độ dài khóa cũ trong slide 90, 102 là dữ liệu lịch sử; giáo trình này không dùng chúng làm khuyến nghị triển khai.</w:t>
      </w:r>
    </w:p>
    <w:p w:rsidR="00CA570A" w:rsidRDefault="000A517B">
      <w:pPr>
        <w:pStyle w:val="Heading2"/>
      </w:pPr>
      <w:bookmarkStart w:id="33" w:name="_Toc243126402"/>
      <w:bookmarkStart w:id="34" w:name="_Toc243142704"/>
      <w:r>
        <w:t>Dạng 13 RSA tạo khóa mã hóa và giải mã</w:t>
      </w:r>
      <w:bookmarkEnd w:id="33"/>
      <w:bookmarkEnd w:id="34"/>
    </w:p>
    <w:p w:rsidR="00CA570A" w:rsidRDefault="000A517B">
      <w:r>
        <w:rPr>
          <w:b/>
        </w:rPr>
        <w:t>Nhận diện.</w:t>
      </w:r>
      <w:r>
        <w:t xml:space="preserve"> Cho hai nguyên tố và số mũ công khai hoặc cho n để tìm cặp khóa, mã hóa hay giải mã.</w:t>
      </w:r>
    </w:p>
    <w:p w:rsidR="00CA570A" w:rsidRDefault="000A517B">
      <w:r>
        <w:rPr>
          <w:b/>
        </w:rPr>
        <w:t>Bản chất.</w:t>
      </w:r>
      <w:r>
        <w:t xml:space="preserve"> Nghịch đảo số mũ theo phi làm phép lũy thừa mã hóa được đảo ngược. Với hai nguyên tố phân biệt, lập luận theo từng modulo rồi CRT cho cả các thông điệp không khả nghịch.</w:t>
      </w:r>
    </w:p>
    <w:p w:rsidR="004E47C1" w:rsidRDefault="00AB068E">
      <w:pPr>
        <w:keepNext/>
      </w:pPr>
      <w:r>
        <w:rPr>
          <w:b/>
        </w:rPr>
        <w:t>Định nghĩa định lý và điều kiện.</w:t>
      </w:r>
    </w:p>
    <w:p w:rsidR="004E47C1" w:rsidRDefault="00AB068E">
      <w:r>
        <w:rPr>
          <w:b/>
        </w:rPr>
        <w:t>Điều kiện khóa RSA.</w:t>
      </w:r>
      <w:r>
        <w:t xml:space="preserve"> p, q nguyên tố phân biệt; n = pq, phi = (p−1)(q−1), </w:t>
      </w:r>
      <m:oMath>
        <m:r>
          <w:rPr>
            <w:rFonts w:ascii="Cambria Math" w:hAnsi="Cambria Math"/>
          </w:rPr>
          <m:t>1&lt;e&lt;φ</m:t>
        </m:r>
        <m:d>
          <m:dPr>
            <m:ctrlPr>
              <w:rPr>
                <w:rFonts w:ascii="Cambria Math" w:hAnsi="Cambria Math"/>
              </w:rPr>
            </m:ctrlPr>
          </m:dPr>
          <m:e>
            <m:r>
              <w:rPr>
                <w:rFonts w:ascii="Cambria Math" w:hAnsi="Cambria Math"/>
              </w:rPr>
              <m:t>n</m:t>
            </m:r>
          </m:e>
        </m:d>
      </m:oMath>
      <w:r>
        <w:t xml:space="preserve"> và gcd(e,phi) = 1. Chọn d sao cho ed = 1 mod phi. Miền thông điệp là </w:t>
      </w:r>
      <m:oMath>
        <m:r>
          <w:rPr>
            <w:rFonts w:ascii="Cambria Math" w:hAnsi="Cambria Math"/>
          </w:rPr>
          <m:t>0≤ x&lt;n</m:t>
        </m:r>
      </m:oMath>
      <w:r>
        <w:t>; khóa công khai (n,e), khóa bí mật chứa d và thông tin cần giữ kín.</w:t>
      </w:r>
    </w:p>
    <w:p w:rsidR="004E47C1" w:rsidRDefault="00AB068E">
      <w:r>
        <w:rPr>
          <w:b/>
        </w:rPr>
        <w:t>Tính đúng đắn.</w:t>
      </w:r>
      <w:r>
        <w:t xml:space="preserve"> Viết ed = 1 + t phi. Xét riêng modulo p: nếu p chia x thì hai vế đều 0; nếu không thì Fermat cho </w:t>
      </w:r>
      <m:oMath>
        <m:sSup>
          <m:sSupPr>
            <m:ctrlPr>
              <w:rPr>
                <w:rFonts w:ascii="Cambria Math" w:hAnsi="Cambria Math"/>
              </w:rPr>
            </m:ctrlPr>
          </m:sSupPr>
          <m:e>
            <m:r>
              <w:rPr>
                <w:rFonts w:ascii="Cambria Math" w:hAnsi="Cambria Math"/>
              </w:rPr>
              <m:t>x</m:t>
            </m:r>
          </m:e>
          <m:sup>
            <m:r>
              <w:rPr>
                <w:rFonts w:ascii="Cambria Math" w:hAnsi="Cambria Math"/>
              </w:rPr>
              <m:t>ed</m:t>
            </m:r>
          </m:sup>
        </m:sSup>
        <m:r>
          <w:rPr>
            <w:rFonts w:ascii="Cambria Math" w:hAnsi="Cambria Math"/>
          </w:rPr>
          <m:t>≡ x</m:t>
        </m:r>
      </m:oMath>
      <w:r>
        <w:t>. Tương tự modulo q, CRT suy ra khôi phục x modulo n. Vì thế không cần giả định mọi bản tin đều nguyên tố cùng nhau với n.</w:t>
      </w:r>
    </w:p>
    <w:p w:rsidR="00CA570A" w:rsidRDefault="000A517B">
      <w:r>
        <w:rPr>
          <w:b/>
        </w:rPr>
        <w:t>Quy trình trên giấy.</w:t>
      </w:r>
      <w:r>
        <w:t xml:space="preserve"> Tính n, phi; Euclid mở rộng tìm d; dùng bảng nhân bình phương hai chiều; kết luận cả khóa và bản tin.</w:t>
      </w:r>
    </w:p>
    <w:p w:rsidR="00CA570A" w:rsidRDefault="000A517B">
      <w:pPr>
        <w:spacing w:after="80"/>
        <w:jc w:val="center"/>
      </w:pPr>
      <m:oMathPara>
        <m:oMath>
          <m:r>
            <w:rPr>
              <w:rFonts w:ascii="Cambria Math" w:hAnsi="Cambria Math"/>
            </w:rPr>
            <m:t>n=pq,  φ</m:t>
          </m:r>
          <m:d>
            <m:dPr>
              <m:ctrlPr>
                <w:rPr>
                  <w:rFonts w:ascii="Cambria Math" w:hAnsi="Cambria Math"/>
                </w:rPr>
              </m:ctrlPr>
            </m:dPr>
            <m:e>
              <m:r>
                <w:rPr>
                  <w:rFonts w:ascii="Cambria Math" w:hAnsi="Cambria Math"/>
                </w:rPr>
                <m:t>n</m:t>
              </m:r>
            </m:e>
          </m:d>
          <m:r>
            <w:rPr>
              <w:rFonts w:ascii="Cambria Math" w:hAnsi="Cambria Math"/>
            </w:rPr>
            <m:t>=</m:t>
          </m:r>
          <m:d>
            <m:dPr>
              <m:ctrlPr>
                <w:rPr>
                  <w:rFonts w:ascii="Cambria Math" w:hAnsi="Cambria Math"/>
                </w:rPr>
              </m:ctrlPr>
            </m:dPr>
            <m:e>
              <m:r>
                <w:rPr>
                  <w:rFonts w:ascii="Cambria Math" w:hAnsi="Cambria Math"/>
                </w:rPr>
                <m:t>p-1</m:t>
              </m:r>
            </m:e>
          </m:d>
          <m:d>
            <m:dPr>
              <m:ctrlPr>
                <w:rPr>
                  <w:rFonts w:ascii="Cambria Math" w:hAnsi="Cambria Math"/>
                </w:rPr>
              </m:ctrlPr>
            </m:dPr>
            <m:e>
              <m:r>
                <w:rPr>
                  <w:rFonts w:ascii="Cambria Math" w:hAnsi="Cambria Math"/>
                </w:rPr>
                <m:t>q-1</m:t>
              </m:r>
            </m:e>
          </m:d>
          <m:r>
            <w:rPr>
              <w:rFonts w:ascii="Cambria Math" w:hAnsi="Cambria Math"/>
            </w:rPr>
            <m:t>,   ed≡1</m:t>
          </m:r>
          <m:d>
            <m:dPr>
              <m:ctrlPr>
                <w:rPr>
                  <w:rFonts w:ascii="Cambria Math" w:hAnsi="Cambria Math"/>
                </w:rPr>
              </m:ctrlPr>
            </m:dPr>
            <m:e>
              <m:r>
                <m:rPr>
                  <m:nor/>
                </m:rPr>
                <w:rPr>
                  <w:rFonts w:ascii="Cambria Math" w:hAnsi="Cambria Math"/>
                </w:rPr>
                <m:t xml:space="preserve">mod </m:t>
              </m:r>
              <m:r>
                <w:rPr>
                  <w:rFonts w:ascii="Cambria Math" w:hAnsi="Cambria Math"/>
                </w:rPr>
                <m:t>φ</m:t>
              </m:r>
              <m:d>
                <m:dPr>
                  <m:ctrlPr>
                    <w:rPr>
                      <w:rFonts w:ascii="Cambria Math" w:hAnsi="Cambria Math"/>
                    </w:rPr>
                  </m:ctrlPr>
                </m:dPr>
                <m:e>
                  <m:r>
                    <w:rPr>
                      <w:rFonts w:ascii="Cambria Math" w:hAnsi="Cambria Math"/>
                    </w:rPr>
                    <m:t>n</m:t>
                  </m:r>
                </m:e>
              </m:d>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d>
            <m:dPr>
              <m:ctrlPr>
                <w:rPr>
                  <w:rFonts w:ascii="Cambria Math" w:hAnsi="Cambria Math"/>
                </w:rPr>
              </m:ctrlPr>
            </m:dPr>
            <m:e>
              <m:r>
                <w:rPr>
                  <w:rFonts w:ascii="Cambria Math" w:hAnsi="Cambria Math"/>
                </w:rPr>
                <m:t>n,e</m:t>
              </m:r>
            </m:e>
          </m:d>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=d,   y=</m:t>
          </m:r>
          <m:sSup>
            <m:sSupPr>
              <m:ctrlPr>
                <w:rPr>
                  <w:rFonts w:ascii="Cambria Math" w:hAnsi="Cambria Math"/>
                </w:rPr>
              </m:ctrlPr>
            </m:sSupPr>
            <m:e>
              <m:r>
                <w:rPr>
                  <w:rFonts w:ascii="Cambria Math" w:hAnsi="Cambria Math"/>
                </w:rPr>
                <m:t>x</m:t>
              </m:r>
            </m:e>
            <m:sup>
              <m:r>
                <w:rPr>
                  <w:rFonts w:ascii="Cambria Math" w:hAnsi="Cambria Math"/>
                </w:rPr>
                <m:t>e</m:t>
              </m:r>
            </m:sup>
          </m:sSup>
          <m:r>
            <m:rPr>
              <m:nor/>
            </m:rPr>
            <w:rPr>
              <w:rFonts w:ascii="Cambria Math" w:hAnsi="Cambria Math"/>
            </w:rPr>
            <m:t xml:space="preserve"> mod </m:t>
          </m:r>
          <m:r>
            <w:rPr>
              <w:rFonts w:ascii="Cambria Math" w:hAnsi="Cambria Math"/>
            </w:rPr>
            <m:t xml:space="preserve"> n,   x=</m:t>
          </m:r>
          <m:sSup>
            <m:sSupPr>
              <m:ctrlPr>
                <w:rPr>
                  <w:rFonts w:ascii="Cambria Math" w:hAnsi="Cambria Math"/>
                </w:rPr>
              </m:ctrlPr>
            </m:sSupPr>
            <m:e>
              <m:r>
                <w:rPr>
                  <w:rFonts w:ascii="Cambria Math" w:hAnsi="Cambria Math"/>
                </w:rPr>
                <m:t>y</m:t>
              </m:r>
            </m:e>
            <m:sup>
              <m:r>
                <w:rPr>
                  <w:rFonts w:ascii="Cambria Math" w:hAnsi="Cambria Math"/>
                </w:rPr>
                <m:t>d</m:t>
              </m:r>
            </m:sup>
          </m:sSup>
          <m:r>
            <m:rPr>
              <m:nor/>
            </m:rPr>
            <w:rPr>
              <w:rFonts w:ascii="Cambria Math" w:hAnsi="Cambria Math"/>
            </w:rPr>
            <m:t xml:space="preserve"> mod </m:t>
          </m:r>
          <m:r>
            <w:rPr>
              <w:rFonts w:ascii="Cambria Math" w:hAnsi="Cambria Math"/>
            </w:rPr>
            <m:t xml:space="preserve"> n</m:t>
          </m:r>
        </m:oMath>
      </m:oMathPara>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36" name="Picture 36" descr="Ảnh nguyên gốc Lưu đồ tạo khóa mã hóa và giải mã RSA; Chương 3, slide 94, trang PDF 16." title="Lưu đồ tạo khóa mã hóa và giải mã 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094.png"/>
                    <pic:cNvPicPr/>
                  </pic:nvPicPr>
                  <pic:blipFill>
                    <a:blip r:embed="rId43"/>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94 — Lưu đồ tạo khóa mã hóa và giải mã RSA.</w:t>
      </w:r>
    </w:p>
    <w:p w:rsidR="00CA570A" w:rsidRDefault="000A517B">
      <w:pPr>
        <w:pStyle w:val="Heading3"/>
      </w:pPr>
      <w:r>
        <w:t>Bài mẫu 22 RSA theo chuỗi slide 95 đến 99</w:t>
      </w:r>
    </w:p>
    <w:p w:rsidR="004E47C1" w:rsidRDefault="00AB068E">
      <w:r>
        <w:rPr>
          <w:b/>
        </w:rPr>
        <w:t>Kiểm tra trước khi áp dụng.</w:t>
      </w:r>
      <w:r>
        <w:t xml:space="preserve"> 37,41 nguyên tố phân biệt, phi=1440 và gcd(211,1440)=1. Bản rõ 47 thuộc [0,1517), nên khóa giải mã và các phép RSA dưới đây hợp lệ.</w:t>
      </w:r>
    </w:p>
    <w:p w:rsidR="00CA570A" w:rsidRDefault="000A517B">
      <w:pPr>
        <w:spacing w:after="80"/>
        <w:jc w:val="center"/>
      </w:pPr>
      <m:oMathPara>
        <m:oMath>
          <m:r>
            <w:rPr>
              <w:rFonts w:ascii="Cambria Math" w:hAnsi="Cambria Math"/>
            </w:rPr>
            <m:t>p=37,   q=41,   e=211,   x=47</m:t>
          </m:r>
        </m:oMath>
      </m:oMathPara>
    </w:p>
    <w:p w:rsidR="00CA570A" w:rsidRDefault="000A517B">
      <w:pPr>
        <w:spacing w:after="80"/>
        <w:jc w:val="center"/>
      </w:pPr>
      <m:oMathPara>
        <m:oMath>
          <m:r>
            <w:rPr>
              <w:rFonts w:ascii="Cambria Math" w:hAnsi="Cambria Math"/>
            </w:rPr>
            <m:t>n=37·41=1517,  φ</m:t>
          </m:r>
          <m:d>
            <m:dPr>
              <m:ctrlPr>
                <w:rPr>
                  <w:rFonts w:ascii="Cambria Math" w:hAnsi="Cambria Math"/>
                </w:rPr>
              </m:ctrlPr>
            </m:dPr>
            <m:e>
              <m:r>
                <w:rPr>
                  <w:rFonts w:ascii="Cambria Math" w:hAnsi="Cambria Math"/>
                </w:rPr>
                <m:t>n</m:t>
              </m:r>
            </m:e>
          </m:d>
          <m:r>
            <w:rPr>
              <w:rFonts w:ascii="Cambria Math" w:hAnsi="Cambria Math"/>
            </w:rPr>
            <m:t>=36·40=1440</m:t>
          </m:r>
        </m:oMath>
      </m:oMathPara>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1440</w:t>
            </w:r>
          </w:p>
        </w:tc>
        <w:tc>
          <w:tcPr>
            <w:tcW w:w="981" w:type="dxa"/>
          </w:tcPr>
          <w:p w:rsidR="00CA570A" w:rsidRDefault="000A517B">
            <w:pPr>
              <w:keepNext/>
              <w:keepLines/>
              <w:spacing w:before="40" w:after="40" w:line="240" w:lineRule="auto"/>
              <w:jc w:val="center"/>
            </w:pPr>
            <w:r>
              <w:rPr>
                <w:sz w:val="23"/>
              </w:rPr>
              <w:t>211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174</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211</w:t>
            </w:r>
          </w:p>
        </w:tc>
        <w:tc>
          <w:tcPr>
            <w:tcW w:w="981" w:type="dxa"/>
          </w:tcPr>
          <w:p w:rsidR="00CA570A" w:rsidRDefault="000A517B">
            <w:pPr>
              <w:keepNext/>
              <w:keepLines/>
              <w:spacing w:before="40" w:after="40" w:line="240" w:lineRule="auto"/>
              <w:jc w:val="center"/>
            </w:pPr>
            <w:r>
              <w:rPr>
                <w:sz w:val="23"/>
              </w:rPr>
              <w:t>174</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-6</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37</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174</w:t>
            </w:r>
          </w:p>
        </w:tc>
        <w:tc>
          <w:tcPr>
            <w:tcW w:w="981" w:type="dxa"/>
          </w:tcPr>
          <w:p w:rsidR="00CA570A" w:rsidRDefault="000A517B">
            <w:pPr>
              <w:keepNext/>
              <w:keepLines/>
              <w:spacing w:before="40" w:after="40" w:line="240" w:lineRule="auto"/>
              <w:jc w:val="center"/>
            </w:pPr>
            <w:r>
              <w:rPr>
                <w:sz w:val="23"/>
              </w:rPr>
              <w:t>37</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7</w:t>
            </w:r>
          </w:p>
        </w:tc>
      </w:tr>
      <w:tr w:rsidR="00CA570A">
        <w:trPr>
          <w:cantSplit/>
        </w:trPr>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26</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-34</w:t>
            </w:r>
          </w:p>
        </w:tc>
        <w:tc>
          <w:tcPr>
            <w:tcW w:w="981" w:type="dxa"/>
          </w:tcPr>
          <w:p w:rsidR="00CA570A" w:rsidRDefault="000A517B">
            <w:pPr>
              <w:keepNext/>
              <w:keepLines/>
              <w:spacing w:before="40" w:after="40" w:line="240" w:lineRule="auto"/>
              <w:jc w:val="center"/>
            </w:pPr>
            <w:r>
              <w:rPr>
                <w:sz w:val="23"/>
              </w:rPr>
              <w:t>37</w:t>
            </w:r>
          </w:p>
        </w:tc>
        <w:tc>
          <w:tcPr>
            <w:tcW w:w="981" w:type="dxa"/>
          </w:tcPr>
          <w:p w:rsidR="00CA570A" w:rsidRDefault="000A517B">
            <w:pPr>
              <w:keepNext/>
              <w:keepLines/>
              <w:spacing w:before="40" w:after="40" w:line="240" w:lineRule="auto"/>
              <w:jc w:val="center"/>
            </w:pPr>
            <w:r>
              <w:rPr>
                <w:sz w:val="23"/>
              </w:rPr>
              <w:t>26</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-34</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41</w:t>
            </w:r>
          </w:p>
        </w:tc>
        <w:tc>
          <w:tcPr>
            <w:tcW w:w="981" w:type="dxa"/>
          </w:tcPr>
          <w:p w:rsidR="00CA570A" w:rsidRDefault="000A517B">
            <w:pPr>
              <w:keepNext/>
              <w:keepLines/>
              <w:spacing w:before="40" w:after="40" w:line="240" w:lineRule="auto"/>
              <w:jc w:val="center"/>
            </w:pPr>
            <w:r>
              <w:rPr>
                <w:sz w:val="23"/>
              </w:rPr>
              <w:t>26</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-34</w:t>
            </w:r>
          </w:p>
        </w:tc>
        <w:tc>
          <w:tcPr>
            <w:tcW w:w="981" w:type="dxa"/>
          </w:tcPr>
          <w:p w:rsidR="00CA570A" w:rsidRDefault="000A517B">
            <w:pPr>
              <w:keepNext/>
              <w:keepLines/>
              <w:spacing w:before="40" w:after="40" w:line="240" w:lineRule="auto"/>
              <w:jc w:val="center"/>
            </w:pPr>
            <w:r>
              <w:rPr>
                <w:sz w:val="23"/>
              </w:rPr>
              <w:t>41</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17</w:t>
            </w:r>
          </w:p>
        </w:tc>
        <w:tc>
          <w:tcPr>
            <w:tcW w:w="981" w:type="dxa"/>
          </w:tcPr>
          <w:p w:rsidR="00CA570A" w:rsidRDefault="000A517B">
            <w:pPr>
              <w:keepNext/>
              <w:keepLines/>
              <w:spacing w:before="40" w:after="40" w:line="240" w:lineRule="auto"/>
              <w:jc w:val="center"/>
            </w:pPr>
            <w:r>
              <w:rPr>
                <w:sz w:val="23"/>
              </w:rPr>
              <w:t>-116</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17</w:t>
            </w:r>
          </w:p>
        </w:tc>
        <w:tc>
          <w:tcPr>
            <w:tcW w:w="981" w:type="dxa"/>
          </w:tcPr>
          <w:p w:rsidR="00CA570A" w:rsidRDefault="000A517B">
            <w:pPr>
              <w:keepNext/>
              <w:keepLines/>
              <w:spacing w:before="40" w:after="40" w:line="240" w:lineRule="auto"/>
              <w:jc w:val="center"/>
            </w:pPr>
            <w:r>
              <w:rPr>
                <w:sz w:val="23"/>
              </w:rPr>
              <w:t>41</w:t>
            </w:r>
          </w:p>
        </w:tc>
        <w:tc>
          <w:tcPr>
            <w:tcW w:w="981" w:type="dxa"/>
          </w:tcPr>
          <w:p w:rsidR="00CA570A" w:rsidRDefault="000A517B">
            <w:pPr>
              <w:keepNext/>
              <w:keepLines/>
              <w:spacing w:before="40" w:after="40" w:line="240" w:lineRule="auto"/>
              <w:jc w:val="center"/>
            </w:pPr>
            <w:r>
              <w:rPr>
                <w:sz w:val="23"/>
              </w:rPr>
              <w:t>-116</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-40</w:t>
            </w:r>
          </w:p>
        </w:tc>
        <w:tc>
          <w:tcPr>
            <w:tcW w:w="981" w:type="dxa"/>
          </w:tcPr>
          <w:p w:rsidR="00CA570A" w:rsidRDefault="000A517B">
            <w:pPr>
              <w:keepNext/>
              <w:keepLines/>
              <w:spacing w:before="40" w:after="40" w:line="240" w:lineRule="auto"/>
              <w:jc w:val="center"/>
            </w:pPr>
            <w:r>
              <w:rPr>
                <w:sz w:val="23"/>
              </w:rPr>
              <w:t>273</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17</w:t>
            </w:r>
          </w:p>
        </w:tc>
        <w:tc>
          <w:tcPr>
            <w:tcW w:w="981" w:type="dxa"/>
          </w:tcPr>
          <w:p w:rsidR="00CA570A" w:rsidRDefault="000A517B">
            <w:pPr>
              <w:keepNext/>
              <w:keepLines/>
              <w:spacing w:before="40" w:after="40" w:line="240" w:lineRule="auto"/>
              <w:jc w:val="center"/>
            </w:pPr>
            <w:r>
              <w:rPr>
                <w:sz w:val="23"/>
              </w:rPr>
              <w:t>-40</w:t>
            </w:r>
          </w:p>
        </w:tc>
        <w:tc>
          <w:tcPr>
            <w:tcW w:w="981" w:type="dxa"/>
          </w:tcPr>
          <w:p w:rsidR="00CA570A" w:rsidRDefault="000A517B">
            <w:pPr>
              <w:keepNext/>
              <w:keepLines/>
              <w:spacing w:before="40" w:after="40" w:line="240" w:lineRule="auto"/>
              <w:jc w:val="center"/>
            </w:pPr>
            <w:r>
              <w:rPr>
                <w:sz w:val="23"/>
              </w:rPr>
              <w:t>-116</w:t>
            </w:r>
          </w:p>
        </w:tc>
        <w:tc>
          <w:tcPr>
            <w:tcW w:w="981" w:type="dxa"/>
          </w:tcPr>
          <w:p w:rsidR="00CA570A" w:rsidRDefault="000A517B">
            <w:pPr>
              <w:keepNext/>
              <w:keepLines/>
              <w:spacing w:before="40" w:after="40" w:line="240" w:lineRule="auto"/>
              <w:jc w:val="center"/>
            </w:pPr>
            <w:r>
              <w:rPr>
                <w:sz w:val="23"/>
              </w:rPr>
              <w:t>273</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57</w:t>
            </w:r>
          </w:p>
        </w:tc>
        <w:tc>
          <w:tcPr>
            <w:tcW w:w="981" w:type="dxa"/>
          </w:tcPr>
          <w:p w:rsidR="00CA570A" w:rsidRDefault="000A517B">
            <w:pPr>
              <w:keepNext/>
              <w:keepLines/>
              <w:spacing w:before="40" w:after="40" w:line="240" w:lineRule="auto"/>
              <w:jc w:val="center"/>
            </w:pPr>
            <w:r>
              <w:rPr>
                <w:sz w:val="23"/>
              </w:rPr>
              <w:t>-389</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-40</w:t>
            </w:r>
          </w:p>
        </w:tc>
        <w:tc>
          <w:tcPr>
            <w:tcW w:w="981" w:type="dxa"/>
          </w:tcPr>
          <w:p w:rsidR="00CA570A" w:rsidRDefault="000A517B">
            <w:pPr>
              <w:keepNext/>
              <w:keepLines/>
              <w:spacing w:before="40" w:after="40" w:line="240" w:lineRule="auto"/>
              <w:jc w:val="center"/>
            </w:pPr>
            <w:r>
              <w:rPr>
                <w:sz w:val="23"/>
              </w:rPr>
              <w:t>57</w:t>
            </w:r>
          </w:p>
        </w:tc>
        <w:tc>
          <w:tcPr>
            <w:tcW w:w="981" w:type="dxa"/>
          </w:tcPr>
          <w:p w:rsidR="00CA570A" w:rsidRDefault="000A517B">
            <w:pPr>
              <w:keepNext/>
              <w:keepLines/>
              <w:spacing w:before="40" w:after="40" w:line="240" w:lineRule="auto"/>
              <w:jc w:val="center"/>
            </w:pPr>
            <w:r>
              <w:rPr>
                <w:sz w:val="23"/>
              </w:rPr>
              <w:t>273</w:t>
            </w:r>
          </w:p>
        </w:tc>
        <w:tc>
          <w:tcPr>
            <w:tcW w:w="981" w:type="dxa"/>
          </w:tcPr>
          <w:p w:rsidR="00CA570A" w:rsidRDefault="000A517B">
            <w:pPr>
              <w:keepNext/>
              <w:keepLines/>
              <w:spacing w:before="40" w:after="40" w:line="240" w:lineRule="auto"/>
              <w:jc w:val="center"/>
            </w:pPr>
            <w:r>
              <w:rPr>
                <w:sz w:val="23"/>
              </w:rPr>
              <w:t>-389</w:t>
            </w:r>
          </w:p>
        </w:tc>
      </w:tr>
      <w:tr w:rsidR="00CA570A">
        <w:trPr>
          <w:cantSplit/>
        </w:trPr>
        <w:tc>
          <w:tcPr>
            <w:tcW w:w="981" w:type="dxa"/>
          </w:tcPr>
          <w:p w:rsidR="00CA570A" w:rsidRDefault="000A517B">
            <w:pPr>
              <w:keepLines/>
              <w:spacing w:before="40" w:after="40" w:line="240" w:lineRule="auto"/>
              <w:jc w:val="center"/>
            </w:pPr>
            <w:r>
              <w:rPr>
                <w:sz w:val="23"/>
              </w:rPr>
              <w:t>3</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-211</w:t>
            </w:r>
          </w:p>
        </w:tc>
        <w:tc>
          <w:tcPr>
            <w:tcW w:w="981" w:type="dxa"/>
          </w:tcPr>
          <w:p w:rsidR="00CA570A" w:rsidRDefault="000A517B">
            <w:pPr>
              <w:keepLines/>
              <w:spacing w:before="40" w:after="40" w:line="240" w:lineRule="auto"/>
              <w:jc w:val="center"/>
            </w:pPr>
            <w:r>
              <w:rPr>
                <w:sz w:val="23"/>
              </w:rPr>
              <w:t>1440</w:t>
            </w:r>
          </w:p>
        </w:tc>
        <w:tc>
          <w:tcPr>
            <w:tcW w:w="981" w:type="dxa"/>
          </w:tcPr>
          <w:p w:rsidR="00CA570A" w:rsidRDefault="000A517B">
            <w:pPr>
              <w:keepLines/>
              <w:spacing w:before="40" w:after="40" w:line="240" w:lineRule="auto"/>
              <w:jc w:val="center"/>
            </w:pPr>
            <w:r>
              <w:rPr>
                <w:sz w:val="23"/>
              </w:rPr>
              <w:t>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57</w:t>
            </w:r>
          </w:p>
        </w:tc>
        <w:tc>
          <w:tcPr>
            <w:tcW w:w="981" w:type="dxa"/>
          </w:tcPr>
          <w:p w:rsidR="00CA570A" w:rsidRDefault="000A517B">
            <w:pPr>
              <w:keepLines/>
              <w:spacing w:before="40" w:after="40" w:line="240" w:lineRule="auto"/>
              <w:jc w:val="center"/>
            </w:pPr>
            <w:r>
              <w:rPr>
                <w:sz w:val="23"/>
              </w:rPr>
              <w:t>-211</w:t>
            </w:r>
          </w:p>
        </w:tc>
        <w:tc>
          <w:tcPr>
            <w:tcW w:w="981" w:type="dxa"/>
          </w:tcPr>
          <w:p w:rsidR="00CA570A" w:rsidRDefault="000A517B">
            <w:pPr>
              <w:keepLines/>
              <w:spacing w:before="40" w:after="40" w:line="240" w:lineRule="auto"/>
              <w:jc w:val="center"/>
            </w:pPr>
            <w:r>
              <w:rPr>
                <w:sz w:val="23"/>
              </w:rPr>
              <w:t>-389</w:t>
            </w:r>
          </w:p>
        </w:tc>
        <w:tc>
          <w:tcPr>
            <w:tcW w:w="981" w:type="dxa"/>
          </w:tcPr>
          <w:p w:rsidR="00CA570A" w:rsidRDefault="000A517B">
            <w:pPr>
              <w:keepLines/>
              <w:spacing w:before="40" w:after="40" w:line="240" w:lineRule="auto"/>
              <w:jc w:val="center"/>
            </w:pPr>
            <w:r>
              <w:rPr>
                <w:sz w:val="23"/>
              </w:rPr>
              <w:t>1440</w:t>
            </w:r>
          </w:p>
        </w:tc>
      </w:tr>
    </w:tbl>
    <w:p w:rsidR="00CA570A" w:rsidRDefault="000A517B">
      <w:pPr>
        <w:spacing w:after="80"/>
        <w:jc w:val="center"/>
      </w:pPr>
      <m:oMathPara>
        <m:oMath>
          <m:r>
            <w:rPr>
              <w:rFonts w:ascii="Cambria Math" w:hAnsi="Cambria Math"/>
            </w:rPr>
            <m:t>1440</m:t>
          </m:r>
          <m:d>
            <m:dPr>
              <m:ctrlPr>
                <w:rPr>
                  <w:rFonts w:ascii="Cambria Math" w:hAnsi="Cambria Math"/>
                </w:rPr>
              </m:ctrlPr>
            </m:dPr>
            <m:e>
              <m:r>
                <w:rPr>
                  <w:rFonts w:ascii="Cambria Math" w:hAnsi="Cambria Math"/>
                </w:rPr>
                <m:t>57</m:t>
              </m:r>
            </m:e>
          </m:d>
          <m:r>
            <w:rPr>
              <w:rFonts w:ascii="Cambria Math" w:hAnsi="Cambria Math"/>
            </w:rPr>
            <m:t>+211</m:t>
          </m:r>
          <m:d>
            <m:dPr>
              <m:ctrlPr>
                <w:rPr>
                  <w:rFonts w:ascii="Cambria Math" w:hAnsi="Cambria Math"/>
                </w:rPr>
              </m:ctrlPr>
            </m:dPr>
            <m:e>
              <m:r>
                <w:rPr>
                  <w:rFonts w:ascii="Cambria Math" w:hAnsi="Cambria Math"/>
                </w:rPr>
                <m:t>-389</m:t>
              </m:r>
            </m:e>
          </m:d>
          <m:r>
            <w:rPr>
              <w:rFonts w:ascii="Cambria Math" w:hAnsi="Cambria Math"/>
            </w:rPr>
            <m:t>=1</m:t>
          </m:r>
        </m:oMath>
      </m:oMathPara>
    </w:p>
    <w:p w:rsidR="00CA570A" w:rsidRDefault="000A517B">
      <w:pPr>
        <w:spacing w:after="80"/>
        <w:jc w:val="center"/>
      </w:pPr>
      <m:oMathPara>
        <m:oMath>
          <m:r>
            <w:rPr>
              <w:rFonts w:ascii="Cambria Math" w:hAnsi="Cambria Math"/>
            </w:rPr>
            <m:t>1=57·1440-389·211,   d=-389</m:t>
          </m:r>
          <m:r>
            <m:rPr>
              <m:nor/>
            </m:rPr>
            <w:rPr>
              <w:rFonts w:ascii="Cambria Math" w:hAnsi="Cambria Math"/>
            </w:rPr>
            <m:t xml:space="preserve"> mod </m:t>
          </m:r>
          <m:r>
            <w:rPr>
              <w:rFonts w:ascii="Cambria Math" w:hAnsi="Cambria Math"/>
            </w:rPr>
            <m:t>1440=1051</m:t>
          </m:r>
        </m:oMath>
      </m:oMathPara>
    </w:p>
    <w:p w:rsidR="00CA570A" w:rsidRDefault="000A517B">
      <w:r>
        <w:t>Mã hóa bằng bảng đúng bố cục của slide:</w:t>
      </w:r>
    </w:p>
    <w:p w:rsidR="00CA570A" w:rsidRDefault="000A517B">
      <w:pPr>
        <w:keepNext/>
        <w:spacing w:after="80"/>
        <w:jc w:val="center"/>
      </w:pPr>
      <m:oMathPara>
        <m:oMath>
          <m:r>
            <w:rPr>
              <w:rFonts w:ascii="Cambria Math" w:hAnsi="Cambria Math"/>
            </w:rPr>
            <w:lastRenderedPageBreak/>
            <m:t>211=</m:t>
          </m:r>
          <m:sSup>
            <m:sSupPr>
              <m:ctrlPr>
                <w:rPr>
                  <w:rFonts w:ascii="Cambria Math" w:hAnsi="Cambria Math"/>
                </w:rPr>
              </m:ctrlPr>
            </m:sSupPr>
            <m:e>
              <m:r>
                <w:rPr>
                  <w:rFonts w:ascii="Cambria Math" w:hAnsi="Cambria Math"/>
                </w:rPr>
                <m:t>2</m:t>
              </m:r>
            </m:e>
            <m:sup>
              <m:r>
                <w:rPr>
                  <w:rFonts w:ascii="Cambria Math" w:hAnsi="Cambria Math"/>
                </w:rPr>
                <m:t>7</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47</w:t>
            </w:r>
          </w:p>
        </w:tc>
        <w:tc>
          <w:tcPr>
            <w:tcW w:w="1226" w:type="dxa"/>
          </w:tcPr>
          <w:p w:rsidR="00CA570A" w:rsidRDefault="000A517B">
            <w:pPr>
              <w:keepNext/>
              <w:keepLines/>
              <w:spacing w:before="40" w:after="40" w:line="240" w:lineRule="auto"/>
              <w:jc w:val="center"/>
            </w:pPr>
            <w:r>
              <w:rPr>
                <w:sz w:val="24"/>
              </w:rPr>
              <w:t>692</w:t>
            </w:r>
          </w:p>
        </w:tc>
        <w:tc>
          <w:tcPr>
            <w:tcW w:w="1226" w:type="dxa"/>
          </w:tcPr>
          <w:p w:rsidR="00CA570A" w:rsidRDefault="000A517B">
            <w:pPr>
              <w:keepNext/>
              <w:keepLines/>
              <w:spacing w:before="40" w:after="40" w:line="240" w:lineRule="auto"/>
              <w:jc w:val="center"/>
            </w:pPr>
            <w:r>
              <w:rPr>
                <w:sz w:val="24"/>
              </w:rPr>
              <w:t>1009</w:t>
            </w:r>
          </w:p>
        </w:tc>
        <w:tc>
          <w:tcPr>
            <w:tcW w:w="1226" w:type="dxa"/>
          </w:tcPr>
          <w:p w:rsidR="00CA570A" w:rsidRDefault="000A517B">
            <w:pPr>
              <w:keepNext/>
              <w:keepLines/>
              <w:spacing w:before="40" w:after="40" w:line="240" w:lineRule="auto"/>
              <w:jc w:val="center"/>
            </w:pPr>
            <w:r>
              <w:rPr>
                <w:sz w:val="24"/>
              </w:rPr>
              <w:t>174</w:t>
            </w:r>
          </w:p>
        </w:tc>
        <w:tc>
          <w:tcPr>
            <w:tcW w:w="1226" w:type="dxa"/>
          </w:tcPr>
          <w:p w:rsidR="00CA570A" w:rsidRDefault="000A517B">
            <w:pPr>
              <w:keepNext/>
              <w:keepLines/>
              <w:spacing w:before="40" w:after="40" w:line="240" w:lineRule="auto"/>
              <w:jc w:val="center"/>
            </w:pPr>
            <w:r>
              <w:rPr>
                <w:sz w:val="24"/>
              </w:rPr>
              <w:t>1453</w:t>
            </w:r>
          </w:p>
        </w:tc>
        <w:tc>
          <w:tcPr>
            <w:tcW w:w="1226" w:type="dxa"/>
          </w:tcPr>
          <w:p w:rsidR="00CA570A" w:rsidRDefault="000A517B">
            <w:pPr>
              <w:keepNext/>
              <w:keepLines/>
              <w:spacing w:before="40" w:after="40" w:line="240" w:lineRule="auto"/>
              <w:jc w:val="center"/>
            </w:pPr>
            <w:r>
              <w:rPr>
                <w:sz w:val="24"/>
              </w:rPr>
              <w:t>1062</w:t>
            </w:r>
          </w:p>
        </w:tc>
        <w:tc>
          <w:tcPr>
            <w:tcW w:w="1226" w:type="dxa"/>
          </w:tcPr>
          <w:p w:rsidR="00CA570A" w:rsidRDefault="000A517B">
            <w:pPr>
              <w:keepNext/>
              <w:keepLines/>
              <w:spacing w:before="40" w:after="40" w:line="240" w:lineRule="auto"/>
              <w:jc w:val="center"/>
            </w:pPr>
            <w:r>
              <w:rPr>
                <w:sz w:val="24"/>
              </w:rPr>
              <w:t>713</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Next/>
              <w:keepLines/>
              <w:spacing w:before="40" w:after="40" w:line="240" w:lineRule="auto"/>
              <w:jc w:val="center"/>
            </w:pPr>
            <w:r>
              <w:rPr>
                <w:sz w:val="24"/>
              </w:rPr>
              <w:t>47</w:t>
            </w:r>
          </w:p>
        </w:tc>
        <w:tc>
          <w:tcPr>
            <w:tcW w:w="1226" w:type="dxa"/>
          </w:tcPr>
          <w:p w:rsidR="00CA570A" w:rsidRDefault="000A517B">
            <w:pPr>
              <w:keepNext/>
              <w:keepLines/>
              <w:spacing w:before="40" w:after="40" w:line="240" w:lineRule="auto"/>
              <w:jc w:val="center"/>
            </w:pPr>
            <w:r>
              <w:rPr>
                <w:sz w:val="24"/>
              </w:rPr>
              <w:t>667</w:t>
            </w:r>
          </w:p>
        </w:tc>
        <w:tc>
          <w:tcPr>
            <w:tcW w:w="1226" w:type="dxa"/>
          </w:tcPr>
          <w:p w:rsidR="00CA570A" w:rsidRDefault="000A517B">
            <w:pPr>
              <w:keepNext/>
              <w:keepLines/>
              <w:spacing w:before="40" w:after="40" w:line="240" w:lineRule="auto"/>
              <w:jc w:val="center"/>
            </w:pPr>
            <w:r>
              <w:rPr>
                <w:sz w:val="24"/>
              </w:rPr>
              <w:t>667</w:t>
            </w:r>
          </w:p>
        </w:tc>
        <w:tc>
          <w:tcPr>
            <w:tcW w:w="1226" w:type="dxa"/>
          </w:tcPr>
          <w:p w:rsidR="00CA570A" w:rsidRDefault="000A517B">
            <w:pPr>
              <w:keepNext/>
              <w:keepLines/>
              <w:spacing w:before="40" w:after="40" w:line="240" w:lineRule="auto"/>
              <w:jc w:val="center"/>
            </w:pPr>
            <w:r>
              <w:rPr>
                <w:sz w:val="24"/>
              </w:rPr>
              <w:t>667</w:t>
            </w:r>
          </w:p>
        </w:tc>
        <w:tc>
          <w:tcPr>
            <w:tcW w:w="1226" w:type="dxa"/>
          </w:tcPr>
          <w:p w:rsidR="00CA570A" w:rsidRDefault="000A517B">
            <w:pPr>
              <w:keepNext/>
              <w:keepLines/>
              <w:spacing w:before="40" w:after="40" w:line="240" w:lineRule="auto"/>
              <w:jc w:val="center"/>
            </w:pPr>
            <w:r>
              <w:rPr>
                <w:sz w:val="24"/>
              </w:rPr>
              <w:t>1305</w:t>
            </w:r>
          </w:p>
        </w:tc>
        <w:tc>
          <w:tcPr>
            <w:tcW w:w="1226" w:type="dxa"/>
          </w:tcPr>
          <w:p w:rsidR="00CA570A" w:rsidRDefault="000A517B">
            <w:pPr>
              <w:keepNext/>
              <w:keepLines/>
              <w:spacing w:before="40" w:after="40" w:line="240" w:lineRule="auto"/>
              <w:jc w:val="center"/>
            </w:pPr>
            <w:r>
              <w:rPr>
                <w:sz w:val="24"/>
              </w:rPr>
              <w:t>1305</w:t>
            </w:r>
          </w:p>
        </w:tc>
        <w:tc>
          <w:tcPr>
            <w:tcW w:w="1226" w:type="dxa"/>
          </w:tcPr>
          <w:p w:rsidR="00CA570A" w:rsidRDefault="000A517B">
            <w:pPr>
              <w:keepNext/>
              <w:keepLines/>
              <w:spacing w:before="40" w:after="40" w:line="240" w:lineRule="auto"/>
              <w:jc w:val="center"/>
            </w:pPr>
            <w:r>
              <w:rPr>
                <w:sz w:val="24"/>
              </w:rPr>
              <w:t>544</w:t>
            </w:r>
          </w:p>
        </w:tc>
      </w:tr>
      <w:tr w:rsidR="00CA570A">
        <w:trPr>
          <w:cantSplit/>
          <w:tblHeader/>
        </w:trPr>
        <w:tc>
          <w:tcPr>
            <w:tcW w:w="4904" w:type="dxa"/>
            <w:gridSpan w:val="4"/>
          </w:tcPr>
          <w:p w:rsidR="00CA570A" w:rsidRDefault="000A517B">
            <w:pPr>
              <w:keepNext/>
              <w:keepLines/>
              <w:spacing w:before="40" w:after="40" w:line="240" w:lineRule="auto"/>
              <w:jc w:val="center"/>
            </w:pPr>
            <m:oMathPara>
              <m:oMath>
                <m:r>
                  <w:rPr>
                    <w:rFonts w:ascii="Cambria Math" w:hAnsi="Cambria Math"/>
                    <w:sz w:val="24"/>
                  </w:rPr>
                  <m:t>i</m:t>
                </m:r>
              </m:oMath>
            </m:oMathPara>
          </w:p>
        </w:tc>
        <w:tc>
          <w:tcPr>
            <w:tcW w:w="4904" w:type="dxa"/>
            <w:gridSpan w:val="4"/>
          </w:tcPr>
          <w:p w:rsidR="00CA570A" w:rsidRDefault="000A517B">
            <w:pPr>
              <w:keepNext/>
              <w:keepLines/>
              <w:spacing w:before="40" w:after="40" w:line="240" w:lineRule="auto"/>
              <w:jc w:val="center"/>
            </w:pPr>
            <w:r>
              <w:rPr>
                <w:b/>
                <w:sz w:val="24"/>
              </w:rPr>
              <w:t>7</w:t>
            </w:r>
          </w:p>
        </w:tc>
      </w:tr>
      <w:tr w:rsidR="00CA570A">
        <w:trPr>
          <w:cantSplit/>
        </w:trPr>
        <w:tc>
          <w:tcPr>
            <w:tcW w:w="4904" w:type="dxa"/>
            <w:gridSpan w:val="4"/>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4904" w:type="dxa"/>
            <w:gridSpan w:val="4"/>
          </w:tcPr>
          <w:p w:rsidR="00CA570A" w:rsidRDefault="000A517B">
            <w:pPr>
              <w:keepNext/>
              <w:keepLines/>
              <w:spacing w:before="40" w:after="40" w:line="240" w:lineRule="auto"/>
              <w:jc w:val="center"/>
            </w:pPr>
            <w:r>
              <w:rPr>
                <w:sz w:val="24"/>
              </w:rPr>
              <w:t>1</w:t>
            </w:r>
          </w:p>
        </w:tc>
      </w:tr>
      <w:tr w:rsidR="00CA570A">
        <w:trPr>
          <w:cantSplit/>
        </w:trPr>
        <w:tc>
          <w:tcPr>
            <w:tcW w:w="4904" w:type="dxa"/>
            <w:gridSpan w:val="4"/>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4904" w:type="dxa"/>
            <w:gridSpan w:val="4"/>
          </w:tcPr>
          <w:p w:rsidR="00CA570A" w:rsidRDefault="000A517B">
            <w:pPr>
              <w:keepNext/>
              <w:keepLines/>
              <w:spacing w:before="40" w:after="40" w:line="240" w:lineRule="auto"/>
              <w:jc w:val="center"/>
            </w:pPr>
            <w:r>
              <w:rPr>
                <w:sz w:val="24"/>
              </w:rPr>
              <w:t>174</w:t>
            </w:r>
          </w:p>
        </w:tc>
      </w:tr>
      <w:tr w:rsidR="00CA570A">
        <w:trPr>
          <w:cantSplit/>
        </w:trPr>
        <w:tc>
          <w:tcPr>
            <w:tcW w:w="4904" w:type="dxa"/>
            <w:gridSpan w:val="4"/>
          </w:tcPr>
          <w:p w:rsidR="00CA570A" w:rsidRDefault="000A517B">
            <w:pPr>
              <w:keepLines/>
              <w:spacing w:before="40" w:after="40" w:line="240" w:lineRule="auto"/>
              <w:jc w:val="center"/>
            </w:pPr>
            <m:oMathPara>
              <m:oMath>
                <m:r>
                  <w:rPr>
                    <w:rFonts w:ascii="Cambria Math" w:hAnsi="Cambria Math"/>
                    <w:sz w:val="24"/>
                  </w:rPr>
                  <m:t>b</m:t>
                </m:r>
              </m:oMath>
            </m:oMathPara>
          </w:p>
        </w:tc>
        <w:tc>
          <w:tcPr>
            <w:tcW w:w="4904" w:type="dxa"/>
            <w:gridSpan w:val="4"/>
          </w:tcPr>
          <w:p w:rsidR="00CA570A" w:rsidRDefault="000A517B">
            <w:pPr>
              <w:keepLines/>
              <w:spacing w:before="40" w:after="40" w:line="240" w:lineRule="auto"/>
              <w:jc w:val="center"/>
            </w:pPr>
            <w:r>
              <w:rPr>
                <w:sz w:val="24"/>
              </w:rPr>
              <w:t>602</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47</m:t>
              </m:r>
            </m:e>
            <m:sup>
              <m:r>
                <w:rPr>
                  <w:rFonts w:ascii="Cambria Math" w:hAnsi="Cambria Math"/>
                </w:rPr>
                <m:t>211</m:t>
              </m:r>
            </m:sup>
          </m:sSup>
          <m:r>
            <m:rPr>
              <m:nor/>
            </m:rPr>
            <w:rPr>
              <w:rFonts w:ascii="Cambria Math" w:hAnsi="Cambria Math"/>
            </w:rPr>
            <m:t xml:space="preserve"> mod </m:t>
          </m:r>
          <m:r>
            <w:rPr>
              <w:rFonts w:ascii="Cambria Math" w:hAnsi="Cambria Math"/>
            </w:rPr>
            <m:t xml:space="preserve"> 1517=602</m:t>
          </m:r>
        </m:oMath>
      </m:oMathPara>
    </w:p>
    <w:p w:rsidR="00CA570A" w:rsidRDefault="000A517B">
      <w:r>
        <w:t>Giải mã bằng cùng thuật toán:</w:t>
      </w:r>
    </w:p>
    <w:p w:rsidR="00CA570A" w:rsidRDefault="000A517B">
      <w:pPr>
        <w:keepNext/>
        <w:spacing w:after="80"/>
        <w:jc w:val="center"/>
      </w:pPr>
      <m:oMathPara>
        <m:oMath>
          <m:r>
            <w:rPr>
              <w:rFonts w:ascii="Cambria Math" w:hAnsi="Cambria Math"/>
            </w:rPr>
            <m:t>1051=</m:t>
          </m:r>
          <m:sSup>
            <m:sSupPr>
              <m:ctrlPr>
                <w:rPr>
                  <w:rFonts w:ascii="Cambria Math" w:hAnsi="Cambria Math"/>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736"/>
        <w:gridCol w:w="490"/>
        <w:gridCol w:w="1226"/>
        <w:gridCol w:w="246"/>
        <w:gridCol w:w="980"/>
        <w:gridCol w:w="982"/>
        <w:gridCol w:w="244"/>
        <w:gridCol w:w="1226"/>
        <w:gridCol w:w="492"/>
        <w:gridCol w:w="734"/>
        <w:gridCol w:w="1228"/>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gridSpan w:val="2"/>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gridSpan w:val="2"/>
          </w:tcPr>
          <w:p w:rsidR="00CA570A" w:rsidRDefault="000A517B">
            <w:pPr>
              <w:keepNext/>
              <w:keepLines/>
              <w:spacing w:before="40" w:after="40" w:line="240" w:lineRule="auto"/>
              <w:jc w:val="center"/>
            </w:pPr>
            <w:r>
              <w:rPr>
                <w:b/>
                <w:sz w:val="23"/>
              </w:rPr>
              <w:t>2</w:t>
            </w:r>
          </w:p>
        </w:tc>
        <w:tc>
          <w:tcPr>
            <w:tcW w:w="1226" w:type="dxa"/>
            <w:gridSpan w:val="2"/>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gridSpan w:val="2"/>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gridSpan w:val="2"/>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gridSpan w:val="2"/>
          </w:tcPr>
          <w:p w:rsidR="00CA570A" w:rsidRDefault="000A517B">
            <w:pPr>
              <w:keepNext/>
              <w:keepLines/>
              <w:spacing w:before="40" w:after="40" w:line="240" w:lineRule="auto"/>
              <w:jc w:val="center"/>
            </w:pPr>
            <w:r>
              <w:rPr>
                <w:sz w:val="24"/>
              </w:rPr>
              <w:t>0</w:t>
            </w:r>
          </w:p>
        </w:tc>
        <w:tc>
          <w:tcPr>
            <w:tcW w:w="1226" w:type="dxa"/>
            <w:gridSpan w:val="2"/>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gridSpan w:val="2"/>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gridSpan w:val="2"/>
          </w:tcPr>
          <w:p w:rsidR="00CA570A" w:rsidRDefault="000A517B">
            <w:pPr>
              <w:keepNext/>
              <w:keepLines/>
              <w:spacing w:before="40" w:after="40" w:line="240" w:lineRule="auto"/>
              <w:jc w:val="center"/>
            </w:pPr>
            <w:r>
              <w:rPr>
                <w:sz w:val="24"/>
              </w:rPr>
              <w:t>602</w:t>
            </w:r>
          </w:p>
        </w:tc>
        <w:tc>
          <w:tcPr>
            <w:tcW w:w="1226" w:type="dxa"/>
          </w:tcPr>
          <w:p w:rsidR="00CA570A" w:rsidRDefault="000A517B">
            <w:pPr>
              <w:keepNext/>
              <w:keepLines/>
              <w:spacing w:before="40" w:after="40" w:line="240" w:lineRule="auto"/>
              <w:jc w:val="center"/>
            </w:pPr>
            <w:r>
              <w:rPr>
                <w:sz w:val="24"/>
              </w:rPr>
              <w:t>1358</w:t>
            </w:r>
          </w:p>
        </w:tc>
        <w:tc>
          <w:tcPr>
            <w:tcW w:w="1226" w:type="dxa"/>
            <w:gridSpan w:val="2"/>
          </w:tcPr>
          <w:p w:rsidR="00CA570A" w:rsidRDefault="000A517B">
            <w:pPr>
              <w:keepNext/>
              <w:keepLines/>
              <w:spacing w:before="40" w:after="40" w:line="240" w:lineRule="auto"/>
              <w:jc w:val="center"/>
            </w:pPr>
            <w:r>
              <w:rPr>
                <w:sz w:val="24"/>
              </w:rPr>
              <w:t>1009</w:t>
            </w:r>
          </w:p>
        </w:tc>
        <w:tc>
          <w:tcPr>
            <w:tcW w:w="1226" w:type="dxa"/>
            <w:gridSpan w:val="2"/>
          </w:tcPr>
          <w:p w:rsidR="00CA570A" w:rsidRDefault="000A517B">
            <w:pPr>
              <w:keepNext/>
              <w:keepLines/>
              <w:spacing w:before="40" w:after="40" w:line="240" w:lineRule="auto"/>
              <w:jc w:val="center"/>
            </w:pPr>
            <w:r>
              <w:rPr>
                <w:sz w:val="24"/>
              </w:rPr>
              <w:t>174</w:t>
            </w:r>
          </w:p>
        </w:tc>
        <w:tc>
          <w:tcPr>
            <w:tcW w:w="1226" w:type="dxa"/>
          </w:tcPr>
          <w:p w:rsidR="00CA570A" w:rsidRDefault="000A517B">
            <w:pPr>
              <w:keepNext/>
              <w:keepLines/>
              <w:spacing w:before="40" w:after="40" w:line="240" w:lineRule="auto"/>
              <w:jc w:val="center"/>
            </w:pPr>
            <w:r>
              <w:rPr>
                <w:sz w:val="24"/>
              </w:rPr>
              <w:t>1453</w:t>
            </w:r>
          </w:p>
        </w:tc>
        <w:tc>
          <w:tcPr>
            <w:tcW w:w="1226" w:type="dxa"/>
            <w:gridSpan w:val="2"/>
          </w:tcPr>
          <w:p w:rsidR="00CA570A" w:rsidRDefault="000A517B">
            <w:pPr>
              <w:keepNext/>
              <w:keepLines/>
              <w:spacing w:before="40" w:after="40" w:line="240" w:lineRule="auto"/>
              <w:jc w:val="center"/>
            </w:pPr>
            <w:r>
              <w:rPr>
                <w:sz w:val="24"/>
              </w:rPr>
              <w:t>1062</w:t>
            </w:r>
          </w:p>
        </w:tc>
        <w:tc>
          <w:tcPr>
            <w:tcW w:w="1226" w:type="dxa"/>
          </w:tcPr>
          <w:p w:rsidR="00CA570A" w:rsidRDefault="000A517B">
            <w:pPr>
              <w:keepNext/>
              <w:keepLines/>
              <w:spacing w:before="40" w:after="40" w:line="240" w:lineRule="auto"/>
              <w:jc w:val="center"/>
            </w:pPr>
            <w:r>
              <w:rPr>
                <w:sz w:val="24"/>
              </w:rPr>
              <w:t>713</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b</m:t>
                </m:r>
              </m:oMath>
            </m:oMathPara>
          </w:p>
        </w:tc>
        <w:tc>
          <w:tcPr>
            <w:tcW w:w="1226" w:type="dxa"/>
            <w:gridSpan w:val="2"/>
          </w:tcPr>
          <w:p w:rsidR="00CA570A" w:rsidRDefault="000A517B">
            <w:pPr>
              <w:keepNext/>
              <w:keepLines/>
              <w:spacing w:before="40" w:after="40" w:line="240" w:lineRule="auto"/>
              <w:jc w:val="center"/>
            </w:pPr>
            <w:r>
              <w:rPr>
                <w:sz w:val="24"/>
              </w:rPr>
              <w:t>602</w:t>
            </w:r>
          </w:p>
        </w:tc>
        <w:tc>
          <w:tcPr>
            <w:tcW w:w="1226" w:type="dxa"/>
          </w:tcPr>
          <w:p w:rsidR="00CA570A" w:rsidRDefault="000A517B">
            <w:pPr>
              <w:keepNext/>
              <w:keepLines/>
              <w:spacing w:before="40" w:after="40" w:line="240" w:lineRule="auto"/>
              <w:jc w:val="center"/>
            </w:pPr>
            <w:r>
              <w:rPr>
                <w:sz w:val="24"/>
              </w:rPr>
              <w:t>1370</w:t>
            </w:r>
          </w:p>
        </w:tc>
        <w:tc>
          <w:tcPr>
            <w:tcW w:w="1226" w:type="dxa"/>
            <w:gridSpan w:val="2"/>
          </w:tcPr>
          <w:p w:rsidR="00CA570A" w:rsidRDefault="000A517B">
            <w:pPr>
              <w:keepNext/>
              <w:keepLines/>
              <w:spacing w:before="40" w:after="40" w:line="240" w:lineRule="auto"/>
              <w:jc w:val="center"/>
            </w:pPr>
            <w:r>
              <w:rPr>
                <w:sz w:val="24"/>
              </w:rPr>
              <w:t>1370</w:t>
            </w:r>
          </w:p>
        </w:tc>
        <w:tc>
          <w:tcPr>
            <w:tcW w:w="1226" w:type="dxa"/>
            <w:gridSpan w:val="2"/>
          </w:tcPr>
          <w:p w:rsidR="00CA570A" w:rsidRDefault="000A517B">
            <w:pPr>
              <w:keepNext/>
              <w:keepLines/>
              <w:spacing w:before="40" w:after="40" w:line="240" w:lineRule="auto"/>
              <w:jc w:val="center"/>
            </w:pPr>
            <w:r>
              <w:rPr>
                <w:sz w:val="24"/>
              </w:rPr>
              <w:t>211</w:t>
            </w:r>
          </w:p>
        </w:tc>
        <w:tc>
          <w:tcPr>
            <w:tcW w:w="1226" w:type="dxa"/>
          </w:tcPr>
          <w:p w:rsidR="00CA570A" w:rsidRDefault="000A517B">
            <w:pPr>
              <w:keepNext/>
              <w:keepLines/>
              <w:spacing w:before="40" w:after="40" w:line="240" w:lineRule="auto"/>
              <w:jc w:val="center"/>
            </w:pPr>
            <w:r>
              <w:rPr>
                <w:sz w:val="24"/>
              </w:rPr>
              <w:t>149</w:t>
            </w:r>
          </w:p>
        </w:tc>
        <w:tc>
          <w:tcPr>
            <w:tcW w:w="1226" w:type="dxa"/>
            <w:gridSpan w:val="2"/>
          </w:tcPr>
          <w:p w:rsidR="00CA570A" w:rsidRDefault="000A517B">
            <w:pPr>
              <w:keepNext/>
              <w:keepLines/>
              <w:spacing w:before="40" w:after="40" w:line="240" w:lineRule="auto"/>
              <w:jc w:val="center"/>
            </w:pPr>
            <w:r>
              <w:rPr>
                <w:sz w:val="24"/>
              </w:rPr>
              <w:t>149</w:t>
            </w:r>
          </w:p>
        </w:tc>
        <w:tc>
          <w:tcPr>
            <w:tcW w:w="1226" w:type="dxa"/>
          </w:tcPr>
          <w:p w:rsidR="00CA570A" w:rsidRDefault="000A517B">
            <w:pPr>
              <w:keepNext/>
              <w:keepLines/>
              <w:spacing w:before="40" w:after="40" w:line="240" w:lineRule="auto"/>
              <w:jc w:val="center"/>
            </w:pPr>
            <w:r>
              <w:rPr>
                <w:sz w:val="24"/>
              </w:rPr>
              <w:t>149</w:t>
            </w:r>
          </w:p>
        </w:tc>
      </w:tr>
      <w:tr w:rsidR="00CA570A">
        <w:trPr>
          <w:cantSplit/>
          <w:tblHeader/>
        </w:trPr>
        <w:tc>
          <w:tcPr>
            <w:tcW w:w="1962" w:type="dxa"/>
            <w:gridSpan w:val="2"/>
          </w:tcPr>
          <w:p w:rsidR="00CA570A" w:rsidRDefault="000A517B">
            <w:pPr>
              <w:keepNext/>
              <w:keepLines/>
              <w:spacing w:before="40" w:after="40" w:line="240" w:lineRule="auto"/>
              <w:jc w:val="center"/>
            </w:pPr>
            <m:oMathPara>
              <m:oMath>
                <m:r>
                  <w:rPr>
                    <w:rFonts w:ascii="Cambria Math" w:hAnsi="Cambria Math"/>
                    <w:sz w:val="24"/>
                  </w:rPr>
                  <m:t>i</m:t>
                </m:r>
              </m:oMath>
            </m:oMathPara>
          </w:p>
        </w:tc>
        <w:tc>
          <w:tcPr>
            <w:tcW w:w="1962" w:type="dxa"/>
            <w:gridSpan w:val="3"/>
          </w:tcPr>
          <w:p w:rsidR="00CA570A" w:rsidRDefault="000A517B">
            <w:pPr>
              <w:keepNext/>
              <w:keepLines/>
              <w:spacing w:before="40" w:after="40" w:line="240" w:lineRule="auto"/>
              <w:jc w:val="center"/>
            </w:pPr>
            <w:r>
              <w:rPr>
                <w:b/>
                <w:sz w:val="24"/>
              </w:rPr>
              <w:t>7</w:t>
            </w:r>
          </w:p>
        </w:tc>
        <w:tc>
          <w:tcPr>
            <w:tcW w:w="1962" w:type="dxa"/>
            <w:gridSpan w:val="2"/>
          </w:tcPr>
          <w:p w:rsidR="00CA570A" w:rsidRDefault="000A517B">
            <w:pPr>
              <w:keepNext/>
              <w:keepLines/>
              <w:spacing w:before="40" w:after="40" w:line="240" w:lineRule="auto"/>
              <w:jc w:val="center"/>
            </w:pPr>
            <w:r>
              <w:rPr>
                <w:b/>
                <w:sz w:val="24"/>
              </w:rPr>
              <w:t>8</w:t>
            </w:r>
          </w:p>
        </w:tc>
        <w:tc>
          <w:tcPr>
            <w:tcW w:w="1962" w:type="dxa"/>
            <w:gridSpan w:val="3"/>
          </w:tcPr>
          <w:p w:rsidR="00CA570A" w:rsidRDefault="000A517B">
            <w:pPr>
              <w:keepNext/>
              <w:keepLines/>
              <w:spacing w:before="40" w:after="40" w:line="240" w:lineRule="auto"/>
              <w:jc w:val="center"/>
            </w:pPr>
            <w:r>
              <w:rPr>
                <w:b/>
                <w:sz w:val="24"/>
              </w:rPr>
              <w:t>9</w:t>
            </w:r>
          </w:p>
        </w:tc>
        <w:tc>
          <w:tcPr>
            <w:tcW w:w="1962" w:type="dxa"/>
            <w:gridSpan w:val="2"/>
          </w:tcPr>
          <w:p w:rsidR="00CA570A" w:rsidRDefault="000A517B">
            <w:pPr>
              <w:keepNext/>
              <w:keepLines/>
              <w:spacing w:before="40" w:after="40" w:line="240" w:lineRule="auto"/>
              <w:jc w:val="center"/>
            </w:pPr>
            <w:r>
              <w:rPr>
                <w:b/>
                <w:sz w:val="24"/>
              </w:rPr>
              <w:t>10</w:t>
            </w:r>
          </w:p>
        </w:tc>
      </w:tr>
      <w:tr w:rsidR="00CA570A">
        <w:trPr>
          <w:cantSplit/>
        </w:trPr>
        <w:tc>
          <w:tcPr>
            <w:tcW w:w="1962" w:type="dxa"/>
            <w:gridSpan w:val="2"/>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962" w:type="dxa"/>
            <w:gridSpan w:val="3"/>
          </w:tcPr>
          <w:p w:rsidR="00CA570A" w:rsidRDefault="000A517B">
            <w:pPr>
              <w:keepNext/>
              <w:keepLines/>
              <w:spacing w:before="40" w:after="40" w:line="240" w:lineRule="auto"/>
              <w:jc w:val="center"/>
            </w:pPr>
            <w:r>
              <w:rPr>
                <w:sz w:val="24"/>
              </w:rPr>
              <w:t>0</w:t>
            </w:r>
          </w:p>
        </w:tc>
        <w:tc>
          <w:tcPr>
            <w:tcW w:w="1962" w:type="dxa"/>
            <w:gridSpan w:val="2"/>
          </w:tcPr>
          <w:p w:rsidR="00CA570A" w:rsidRDefault="000A517B">
            <w:pPr>
              <w:keepNext/>
              <w:keepLines/>
              <w:spacing w:before="40" w:after="40" w:line="240" w:lineRule="auto"/>
              <w:jc w:val="center"/>
            </w:pPr>
            <w:r>
              <w:rPr>
                <w:sz w:val="24"/>
              </w:rPr>
              <w:t>0</w:t>
            </w:r>
          </w:p>
        </w:tc>
        <w:tc>
          <w:tcPr>
            <w:tcW w:w="1962" w:type="dxa"/>
            <w:gridSpan w:val="3"/>
          </w:tcPr>
          <w:p w:rsidR="00CA570A" w:rsidRDefault="000A517B">
            <w:pPr>
              <w:keepNext/>
              <w:keepLines/>
              <w:spacing w:before="40" w:after="40" w:line="240" w:lineRule="auto"/>
              <w:jc w:val="center"/>
            </w:pPr>
            <w:r>
              <w:rPr>
                <w:sz w:val="24"/>
              </w:rPr>
              <w:t>0</w:t>
            </w:r>
          </w:p>
        </w:tc>
        <w:tc>
          <w:tcPr>
            <w:tcW w:w="1962" w:type="dxa"/>
            <w:gridSpan w:val="2"/>
          </w:tcPr>
          <w:p w:rsidR="00CA570A" w:rsidRDefault="000A517B">
            <w:pPr>
              <w:keepNext/>
              <w:keepLines/>
              <w:spacing w:before="40" w:after="40" w:line="240" w:lineRule="auto"/>
              <w:jc w:val="center"/>
            </w:pPr>
            <w:r>
              <w:rPr>
                <w:sz w:val="24"/>
              </w:rPr>
              <w:t>1</w:t>
            </w:r>
          </w:p>
        </w:tc>
      </w:tr>
      <w:tr w:rsidR="00CA570A">
        <w:trPr>
          <w:cantSplit/>
        </w:trPr>
        <w:tc>
          <w:tcPr>
            <w:tcW w:w="1962" w:type="dxa"/>
            <w:gridSpan w:val="2"/>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962" w:type="dxa"/>
            <w:gridSpan w:val="3"/>
          </w:tcPr>
          <w:p w:rsidR="00CA570A" w:rsidRDefault="000A517B">
            <w:pPr>
              <w:keepNext/>
              <w:keepLines/>
              <w:spacing w:before="40" w:after="40" w:line="240" w:lineRule="auto"/>
              <w:jc w:val="center"/>
            </w:pPr>
            <w:r>
              <w:rPr>
                <w:sz w:val="24"/>
              </w:rPr>
              <w:t>174</w:t>
            </w:r>
          </w:p>
        </w:tc>
        <w:tc>
          <w:tcPr>
            <w:tcW w:w="1962" w:type="dxa"/>
            <w:gridSpan w:val="2"/>
          </w:tcPr>
          <w:p w:rsidR="00CA570A" w:rsidRDefault="000A517B">
            <w:pPr>
              <w:keepNext/>
              <w:keepLines/>
              <w:spacing w:before="40" w:after="40" w:line="240" w:lineRule="auto"/>
              <w:jc w:val="center"/>
            </w:pPr>
            <w:r>
              <w:rPr>
                <w:sz w:val="24"/>
              </w:rPr>
              <w:t>1453</w:t>
            </w:r>
          </w:p>
        </w:tc>
        <w:tc>
          <w:tcPr>
            <w:tcW w:w="1962" w:type="dxa"/>
            <w:gridSpan w:val="3"/>
          </w:tcPr>
          <w:p w:rsidR="00CA570A" w:rsidRDefault="000A517B">
            <w:pPr>
              <w:keepNext/>
              <w:keepLines/>
              <w:spacing w:before="40" w:after="40" w:line="240" w:lineRule="auto"/>
              <w:jc w:val="center"/>
            </w:pPr>
            <w:r>
              <w:rPr>
                <w:sz w:val="24"/>
              </w:rPr>
              <w:t>1062</w:t>
            </w:r>
          </w:p>
        </w:tc>
        <w:tc>
          <w:tcPr>
            <w:tcW w:w="1962" w:type="dxa"/>
            <w:gridSpan w:val="2"/>
          </w:tcPr>
          <w:p w:rsidR="00CA570A" w:rsidRDefault="000A517B">
            <w:pPr>
              <w:keepNext/>
              <w:keepLines/>
              <w:spacing w:before="40" w:after="40" w:line="240" w:lineRule="auto"/>
              <w:jc w:val="center"/>
            </w:pPr>
            <w:r>
              <w:rPr>
                <w:sz w:val="24"/>
              </w:rPr>
              <w:t>713</w:t>
            </w:r>
          </w:p>
        </w:tc>
      </w:tr>
      <w:tr w:rsidR="00CA570A">
        <w:trPr>
          <w:cantSplit/>
        </w:trPr>
        <w:tc>
          <w:tcPr>
            <w:tcW w:w="1962" w:type="dxa"/>
            <w:gridSpan w:val="2"/>
          </w:tcPr>
          <w:p w:rsidR="00CA570A" w:rsidRDefault="000A517B">
            <w:pPr>
              <w:keepLines/>
              <w:spacing w:before="40" w:after="40" w:line="240" w:lineRule="auto"/>
              <w:jc w:val="center"/>
            </w:pPr>
            <m:oMathPara>
              <m:oMath>
                <m:r>
                  <w:rPr>
                    <w:rFonts w:ascii="Cambria Math" w:hAnsi="Cambria Math"/>
                    <w:sz w:val="24"/>
                  </w:rPr>
                  <m:t>b</m:t>
                </m:r>
              </m:oMath>
            </m:oMathPara>
          </w:p>
        </w:tc>
        <w:tc>
          <w:tcPr>
            <w:tcW w:w="1962" w:type="dxa"/>
            <w:gridSpan w:val="3"/>
          </w:tcPr>
          <w:p w:rsidR="00CA570A" w:rsidRDefault="000A517B">
            <w:pPr>
              <w:keepLines/>
              <w:spacing w:before="40" w:after="40" w:line="240" w:lineRule="auto"/>
              <w:jc w:val="center"/>
            </w:pPr>
            <w:r>
              <w:rPr>
                <w:sz w:val="24"/>
              </w:rPr>
              <w:t>149</w:t>
            </w:r>
          </w:p>
        </w:tc>
        <w:tc>
          <w:tcPr>
            <w:tcW w:w="1962" w:type="dxa"/>
            <w:gridSpan w:val="2"/>
          </w:tcPr>
          <w:p w:rsidR="00CA570A" w:rsidRDefault="000A517B">
            <w:pPr>
              <w:keepLines/>
              <w:spacing w:before="40" w:after="40" w:line="240" w:lineRule="auto"/>
              <w:jc w:val="center"/>
            </w:pPr>
            <w:r>
              <w:rPr>
                <w:sz w:val="24"/>
              </w:rPr>
              <w:t>149</w:t>
            </w:r>
          </w:p>
        </w:tc>
        <w:tc>
          <w:tcPr>
            <w:tcW w:w="1962" w:type="dxa"/>
            <w:gridSpan w:val="3"/>
          </w:tcPr>
          <w:p w:rsidR="00CA570A" w:rsidRDefault="000A517B">
            <w:pPr>
              <w:keepLines/>
              <w:spacing w:before="40" w:after="40" w:line="240" w:lineRule="auto"/>
              <w:jc w:val="center"/>
            </w:pPr>
            <w:r>
              <w:rPr>
                <w:sz w:val="24"/>
              </w:rPr>
              <w:t>149</w:t>
            </w:r>
          </w:p>
        </w:tc>
        <w:tc>
          <w:tcPr>
            <w:tcW w:w="1962" w:type="dxa"/>
            <w:gridSpan w:val="2"/>
          </w:tcPr>
          <w:p w:rsidR="00CA570A" w:rsidRDefault="000A517B">
            <w:pPr>
              <w:keepLines/>
              <w:spacing w:before="40" w:after="40" w:line="240" w:lineRule="auto"/>
              <w:jc w:val="center"/>
            </w:pPr>
            <w:r>
              <w:rPr>
                <w:sz w:val="24"/>
              </w:rPr>
              <w:t>47</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602</m:t>
              </m:r>
            </m:e>
            <m:sup>
              <m:r>
                <w:rPr>
                  <w:rFonts w:ascii="Cambria Math" w:hAnsi="Cambria Math"/>
                </w:rPr>
                <m:t>1051</m:t>
              </m:r>
            </m:sup>
          </m:sSup>
          <m:r>
            <m:rPr>
              <m:nor/>
            </m:rPr>
            <w:rPr>
              <w:rFonts w:ascii="Cambria Math" w:hAnsi="Cambria Math"/>
            </w:rPr>
            <m:t xml:space="preserve"> mod </m:t>
          </m:r>
          <m:r>
            <w:rPr>
              <w:rFonts w:ascii="Cambria Math" w:hAnsi="Cambria Math"/>
            </w:rPr>
            <m:t xml:space="preserve"> 1517=47</m:t>
          </m:r>
        </m:oMath>
      </m:oMathPara>
    </w:p>
    <w:p w:rsidR="00CA570A" w:rsidRDefault="000A517B">
      <w:r>
        <w:t xml:space="preserve">Kết luận: khóa công khai </w:t>
      </w:r>
      <m:oMath>
        <m:d>
          <m:dPr>
            <m:ctrlPr>
              <w:rPr>
                <w:rFonts w:ascii="Cambria Math" w:hAnsi="Cambria Math"/>
              </w:rPr>
            </m:ctrlPr>
          </m:dPr>
          <m:e>
            <m:r>
              <w:rPr>
                <w:rFonts w:ascii="Cambria Math" w:hAnsi="Cambria Math"/>
              </w:rPr>
              <m:t>1517,211</m:t>
            </m:r>
          </m:e>
        </m:d>
      </m:oMath>
      <w:r>
        <w:t xml:space="preserve">, khóa riêng </w:t>
      </w:r>
      <m:oMath>
        <m:r>
          <w:rPr>
            <w:rFonts w:ascii="Cambria Math" w:hAnsi="Cambria Math"/>
          </w:rPr>
          <m:t>1051</m:t>
        </m:r>
      </m:oMath>
      <w:r>
        <w:t xml:space="preserve">, bản mã </w:t>
      </w:r>
      <m:oMath>
        <m:r>
          <w:rPr>
            <w:rFonts w:ascii="Cambria Math" w:hAnsi="Cambria Math"/>
          </w:rPr>
          <m:t>602</m:t>
        </m:r>
      </m:oMath>
      <w:r>
        <w:t xml:space="preserve">, khôi phục bản rõ </w:t>
      </w:r>
      <m:oMath>
        <m:r>
          <w:rPr>
            <w:rFonts w:ascii="Cambria Math" w:hAnsi="Cambria Math"/>
          </w:rPr>
          <m:t>47</m:t>
        </m:r>
      </m:oMath>
      <w:r>
        <w:t>. Hàng kết thúc Euclid trong slide 97 có sai số ở thương và hệ số của số dư không; bảng ở đây tính lại đúng, không ảnh hưởng hệ số của số dư một dùng để lấy khóa.</w:t>
      </w:r>
    </w:p>
    <w:p w:rsidR="004E47C1" w:rsidRDefault="00AB068E">
      <w:r>
        <w:rPr>
          <w:b/>
        </w:rPr>
        <w:t>Kết luận bài mẫu.</w:t>
      </w:r>
      <w:r>
        <w:t xml:space="preserve"> Khóa công khai (1517,211), d = 1051, bản mã 602, bản rõ khôi phục 47.</w:t>
      </w:r>
    </w:p>
    <w:p w:rsidR="004E47C1" w:rsidRDefault="00AB068E">
      <w:pPr>
        <w:pStyle w:val="Heading3"/>
      </w:pPr>
      <w:r>
        <w:t>Bấm máy fx-580VN X</w:t>
      </w:r>
    </w:p>
    <w:p w:rsidR="004E47C1" w:rsidRDefault="00AB068E">
      <w:pPr>
        <w:keepNext/>
      </w:pPr>
      <w:r>
        <w:rPr>
          <w:b/>
        </w:rPr>
        <w:t>1 Cần tính gì.</w:t>
      </w:r>
      <w:r>
        <w:t xml:space="preserve"> Hỗ trợ tìm khóa d và hai bảng mã hóa, giải mã.</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 GCD nằm trên phím [×], gọi bằng [ALPHA] [×]; dấu phẩy là [SHIFT] [)].</w:t>
      </w:r>
    </w:p>
    <w:p w:rsidR="004E47C1" w:rsidRDefault="00AB068E">
      <w:pPr>
        <w:keepNext/>
      </w:pPr>
      <w:r>
        <w:rPr>
          <w:b/>
        </w:rPr>
        <w:t>4 Bấm và 5 đọc màn hình.</w:t>
      </w:r>
    </w:p>
    <w:p w:rsidR="004E47C1" w:rsidRDefault="00AB068E">
      <w:r>
        <w:t>[AC] [ALPHA] [×] [211] [SHIFT] [)] [1440] [)] [=] → 1.</w:t>
      </w:r>
    </w:p>
    <w:p w:rsidR="004E47C1" w:rsidRDefault="00AB068E">
      <w:r>
        <w:t>Kiểm tra khóa d từ bảng Euclid: [AC] [211] [×] [1051] [÷R] [1440] [=] → thương 154, R = 1.</w:t>
      </w:r>
    </w:p>
    <w:p w:rsidR="004E47C1" w:rsidRDefault="00AB068E">
      <w:r>
        <w:lastRenderedPageBreak/>
        <w:t>Mã hóa; A tại i = 1: [AC] [47] [x²] [÷R] [1517] [=] → thương 1, R = 692. b tại i = 7: [AC] [544] [×] [174] [÷R] [1517] [=] → thương 62, R = 602.</w:t>
      </w:r>
    </w:p>
    <w:p w:rsidR="004E47C1" w:rsidRDefault="00AB068E">
      <w:r>
        <w:t>Giải mã; A tại i = 1: [AC] [602] [x²] [÷R] [1517] [=] → thương 238, R = 1358. b tại i = 10: [AC] [149] [×] [713] [÷R] [1517] [=] → thương 70, R = 47.</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Lấy hệ số Bézout làm d theo phi; các dư của A,b phải dùng modulo n. Kết luận đủ khóa, bản mã và bản rõ khôi phục.</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B13.1.</w:t>
      </w:r>
      <w:r>
        <w:t xml:space="preserve"> RSA p = 3, q = 11, e = 3, m = 4: tìm d, mã hóa và giải mã.</w:t>
      </w:r>
    </w:p>
    <w:p w:rsidR="004E47C1" w:rsidRDefault="00AB068E">
      <w:r>
        <w:rPr>
          <w:b/>
        </w:rPr>
        <w:t>B13.2.</w:t>
      </w:r>
      <w:r>
        <w:t xml:space="preserve"> Vẫn khóa trên, m = 3 không khả nghịch modulo 33. RSA có giải mã đúng không?</w:t>
      </w:r>
    </w:p>
    <w:p w:rsidR="004E47C1" w:rsidRDefault="00AB068E">
      <w:pPr>
        <w:pStyle w:val="Heading3"/>
      </w:pPr>
      <w:r>
        <w:t>Đáp án tự kiểm chỉ xem sau khi tự làm</w:t>
      </w:r>
    </w:p>
    <w:p w:rsidR="004E47C1" w:rsidRDefault="00AB068E">
      <w:pPr>
        <w:keepNext/>
      </w:pPr>
      <w:r>
        <w:rPr>
          <w:b/>
        </w:rPr>
        <w:t>B13.1.</w:t>
      </w:r>
    </w:p>
    <w:p w:rsidR="004E47C1" w:rsidRDefault="00AB068E">
      <w:pPr>
        <w:keepLines/>
        <w:spacing w:after="80"/>
        <w:jc w:val="center"/>
      </w:pPr>
      <m:oMathPara>
        <m:oMath>
          <m:r>
            <w:rPr>
              <w:rFonts w:ascii="Cambria Math" w:hAnsi="Cambria Math"/>
            </w:rPr>
            <m:t>n=33,  φ</m:t>
          </m:r>
          <m:d>
            <m:dPr>
              <m:ctrlPr>
                <w:rPr>
                  <w:rFonts w:ascii="Cambria Math" w:hAnsi="Cambria Math"/>
                </w:rPr>
              </m:ctrlPr>
            </m:dPr>
            <m:e>
              <m:r>
                <w:rPr>
                  <w:rFonts w:ascii="Cambria Math" w:hAnsi="Cambria Math"/>
                </w:rPr>
                <m:t>n</m:t>
              </m:r>
            </m:e>
          </m:d>
          <m:r>
            <w:rPr>
              <w:rFonts w:ascii="Cambria Math" w:hAnsi="Cambria Math"/>
            </w:rPr>
            <m:t>=20,  1=7·3-20,   d=7</m:t>
          </m:r>
        </m:oMath>
      </m:oMathPara>
    </w:p>
    <w:p w:rsidR="004E47C1" w:rsidRDefault="00AB068E">
      <w:pPr>
        <w:keepLines/>
        <w:spacing w:after="80"/>
        <w:jc w:val="center"/>
      </w:pPr>
      <m:oMathPara>
        <m:oMath>
          <m:r>
            <w:rPr>
              <w:rFonts w:ascii="Cambria Math" w:hAnsi="Cambria Math"/>
            </w:rPr>
            <m:t>c=</m:t>
          </m:r>
          <m:sSup>
            <m:sSupPr>
              <m:ctrlPr>
                <w:rPr>
                  <w:rFonts w:ascii="Cambria Math" w:hAnsi="Cambria Math"/>
                </w:rPr>
              </m:ctrlPr>
            </m:sSupPr>
            <m:e>
              <m:r>
                <w:rPr>
                  <w:rFonts w:ascii="Cambria Math" w:hAnsi="Cambria Math"/>
                </w:rPr>
                <m:t>4</m:t>
              </m:r>
            </m:e>
            <m:sup>
              <m:r>
                <w:rPr>
                  <w:rFonts w:ascii="Cambria Math" w:hAnsi="Cambria Math"/>
                </w:rPr>
                <m:t>3</m:t>
              </m:r>
            </m:sup>
          </m:sSup>
          <m:r>
            <m:rPr>
              <m:nor/>
            </m:rPr>
            <w:rPr>
              <w:rFonts w:ascii="Cambria Math" w:hAnsi="Cambria Math"/>
            </w:rPr>
            <m:t xml:space="preserve"> mod </m:t>
          </m:r>
          <m:r>
            <w:rPr>
              <w:rFonts w:ascii="Cambria Math" w:hAnsi="Cambria Math"/>
            </w:rPr>
            <m:t>33=31</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31</m:t>
              </m:r>
            </m:e>
            <m:sup>
              <m:r>
                <w:rPr>
                  <w:rFonts w:ascii="Cambria Math" w:hAnsi="Cambria Math"/>
                </w:rPr>
                <m:t>2</m:t>
              </m:r>
            </m:sup>
          </m:sSup>
          <m:r>
            <w:rPr>
              <w:rFonts w:ascii="Cambria Math" w:hAnsi="Cambria Math"/>
            </w:rPr>
            <m:t xml:space="preserve">≡4, </m:t>
          </m:r>
          <m:sSup>
            <m:sSupPr>
              <m:ctrlPr>
                <w:rPr>
                  <w:rFonts w:ascii="Cambria Math" w:hAnsi="Cambria Math"/>
                </w:rPr>
              </m:ctrlPr>
            </m:sSupPr>
            <m:e>
              <m:r>
                <w:rPr>
                  <w:rFonts w:ascii="Cambria Math" w:hAnsi="Cambria Math"/>
                </w:rPr>
                <m:t>31</m:t>
              </m:r>
            </m:e>
            <m:sup>
              <m:r>
                <w:rPr>
                  <w:rFonts w:ascii="Cambria Math" w:hAnsi="Cambria Math"/>
                </w:rPr>
                <m:t>4</m:t>
              </m:r>
            </m:sup>
          </m:sSup>
          <m:r>
            <w:rPr>
              <w:rFonts w:ascii="Cambria Math" w:hAnsi="Cambria Math"/>
            </w:rPr>
            <m:t xml:space="preserve">≡16, </m:t>
          </m:r>
          <m:sSup>
            <m:sSupPr>
              <m:ctrlPr>
                <w:rPr>
                  <w:rFonts w:ascii="Cambria Math" w:hAnsi="Cambria Math"/>
                </w:rPr>
              </m:ctrlPr>
            </m:sSupPr>
            <m:e>
              <m:r>
                <w:rPr>
                  <w:rFonts w:ascii="Cambria Math" w:hAnsi="Cambria Math"/>
                </w:rPr>
                <m:t>31</m:t>
              </m:r>
            </m:e>
            <m:sup>
              <m:r>
                <w:rPr>
                  <w:rFonts w:ascii="Cambria Math" w:hAnsi="Cambria Math"/>
                </w:rPr>
                <m:t>7</m:t>
              </m:r>
            </m:sup>
          </m:sSup>
          <m:r>
            <w:rPr>
              <w:rFonts w:ascii="Cambria Math" w:hAnsi="Cambria Math"/>
            </w:rPr>
            <m:t>≡16·4·31≡4</m:t>
          </m:r>
          <m:d>
            <m:dPr>
              <m:ctrlPr>
                <w:rPr>
                  <w:rFonts w:ascii="Cambria Math" w:hAnsi="Cambria Math"/>
                </w:rPr>
              </m:ctrlPr>
            </m:dPr>
            <m:e>
              <m:r>
                <m:rPr>
                  <m:nor/>
                </m:rPr>
                <w:rPr>
                  <w:rFonts w:ascii="Cambria Math" w:hAnsi="Cambria Math"/>
                </w:rPr>
                <m:t xml:space="preserve">mod </m:t>
              </m:r>
              <m:r>
                <w:rPr>
                  <w:rFonts w:ascii="Cambria Math" w:hAnsi="Cambria Math"/>
                </w:rPr>
                <m:t>33</m:t>
              </m:r>
            </m:e>
          </m:d>
        </m:oMath>
      </m:oMathPara>
    </w:p>
    <w:p w:rsidR="004E47C1" w:rsidRDefault="00AB068E">
      <w:r>
        <w:t>p,q phân biệt, gcd(3,20) = 1. Khóa công khai (33,3), bí mật d = 7; khôi phục m = 4.</w:t>
      </w:r>
    </w:p>
    <w:p w:rsidR="004E47C1" w:rsidRDefault="00AB068E">
      <w:pPr>
        <w:keepNext/>
      </w:pPr>
      <w:r>
        <w:rPr>
          <w:b/>
        </w:rPr>
        <w:t>B13.2.</w:t>
      </w:r>
    </w:p>
    <w:p w:rsidR="004E47C1" w:rsidRDefault="00AB068E">
      <w:pPr>
        <w:keepLines/>
        <w:spacing w:after="80"/>
        <w:jc w:val="center"/>
      </w:pPr>
      <m:oMathPara>
        <m:oMath>
          <m:r>
            <w:rPr>
              <w:rFonts w:ascii="Cambria Math" w:hAnsi="Cambria Math"/>
            </w:rPr>
            <m:t>c=</m:t>
          </m:r>
          <m:sSup>
            <m:sSupPr>
              <m:ctrlPr>
                <w:rPr>
                  <w:rFonts w:ascii="Cambria Math" w:hAnsi="Cambria Math"/>
                </w:rPr>
              </m:ctrlPr>
            </m:sSupPr>
            <m:e>
              <m:r>
                <w:rPr>
                  <w:rFonts w:ascii="Cambria Math" w:hAnsi="Cambria Math"/>
                </w:rPr>
                <m:t>3</m:t>
              </m:r>
            </m:e>
            <m:sup>
              <m:r>
                <w:rPr>
                  <w:rFonts w:ascii="Cambria Math" w:hAnsi="Cambria Math"/>
                </w:rPr>
                <m:t>3</m:t>
              </m:r>
            </m:sup>
          </m:sSup>
          <m:r>
            <m:rPr>
              <m:nor/>
            </m:rPr>
            <w:rPr>
              <w:rFonts w:ascii="Cambria Math" w:hAnsi="Cambria Math"/>
            </w:rPr>
            <m:t xml:space="preserve"> mod </m:t>
          </m:r>
          <m:r>
            <w:rPr>
              <w:rFonts w:ascii="Cambria Math" w:hAnsi="Cambria Math"/>
            </w:rPr>
            <m:t>33=27</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27</m:t>
              </m:r>
            </m:e>
            <m:sup>
              <m:r>
                <w:rPr>
                  <w:rFonts w:ascii="Cambria Math" w:hAnsi="Cambria Math"/>
                </w:rPr>
                <m:t>2</m:t>
              </m:r>
            </m:sup>
          </m:sSup>
          <m:r>
            <w:rPr>
              <w:rFonts w:ascii="Cambria Math" w:hAnsi="Cambria Math"/>
            </w:rPr>
            <m:t xml:space="preserve">≡3,  </m:t>
          </m:r>
          <m:sSup>
            <m:sSupPr>
              <m:ctrlPr>
                <w:rPr>
                  <w:rFonts w:ascii="Cambria Math" w:hAnsi="Cambria Math"/>
                </w:rPr>
              </m:ctrlPr>
            </m:sSupPr>
            <m:e>
              <m:r>
                <w:rPr>
                  <w:rFonts w:ascii="Cambria Math" w:hAnsi="Cambria Math"/>
                </w:rPr>
                <m:t>27</m:t>
              </m:r>
            </m:e>
            <m:sup>
              <m:r>
                <w:rPr>
                  <w:rFonts w:ascii="Cambria Math" w:hAnsi="Cambria Math"/>
                </w:rPr>
                <m:t>4</m:t>
              </m:r>
            </m:sup>
          </m:sSup>
          <m:r>
            <w:rPr>
              <w:rFonts w:ascii="Cambria Math" w:hAnsi="Cambria Math"/>
            </w:rPr>
            <m:t xml:space="preserve">≡9,  </m:t>
          </m:r>
          <m:sSup>
            <m:sSupPr>
              <m:ctrlPr>
                <w:rPr>
                  <w:rFonts w:ascii="Cambria Math" w:hAnsi="Cambria Math"/>
                </w:rPr>
              </m:ctrlPr>
            </m:sSupPr>
            <m:e>
              <m:r>
                <w:rPr>
                  <w:rFonts w:ascii="Cambria Math" w:hAnsi="Cambria Math"/>
                </w:rPr>
                <m:t>27</m:t>
              </m:r>
            </m:e>
            <m:sup>
              <m:r>
                <w:rPr>
                  <w:rFonts w:ascii="Cambria Math" w:hAnsi="Cambria Math"/>
                </w:rPr>
                <m:t>7</m:t>
              </m:r>
            </m:sup>
          </m:sSup>
          <m:r>
            <w:rPr>
              <w:rFonts w:ascii="Cambria Math" w:hAnsi="Cambria Math"/>
            </w:rPr>
            <m:t>≡9·3·27≡3</m:t>
          </m:r>
          <m:d>
            <m:dPr>
              <m:ctrlPr>
                <w:rPr>
                  <w:rFonts w:ascii="Cambria Math" w:hAnsi="Cambria Math"/>
                </w:rPr>
              </m:ctrlPr>
            </m:dPr>
            <m:e>
              <m:r>
                <m:rPr>
                  <m:nor/>
                </m:rPr>
                <w:rPr>
                  <w:rFonts w:ascii="Cambria Math" w:hAnsi="Cambria Math"/>
                </w:rPr>
                <m:t xml:space="preserve">mod </m:t>
              </m:r>
              <m:r>
                <w:rPr>
                  <w:rFonts w:ascii="Cambria Math" w:hAnsi="Cambria Math"/>
                </w:rPr>
                <m:t>33</m:t>
              </m:r>
            </m:e>
          </m:d>
        </m:oMath>
      </m:oMathPara>
    </w:p>
    <w:p w:rsidR="004E47C1" w:rsidRDefault="00AB068E">
      <w:r>
        <w:t>Có. Xét modulo từng nguyên tố rồi CRT; không dùng Euler trực tiếp cho cơ số 3 theo modulo 33.</w:t>
      </w:r>
    </w:p>
    <w:p w:rsidR="004E47C1" w:rsidRDefault="00AB068E">
      <w:pPr>
        <w:pStyle w:val="Heading3"/>
      </w:pPr>
      <w:r>
        <w:t>Những lỗi dễ mắc</w:t>
      </w:r>
    </w:p>
    <w:p w:rsidR="00CA570A" w:rsidRDefault="000A517B">
      <w:r>
        <w:rPr>
          <w:b/>
        </w:rPr>
        <w:t>Tránh mất điểm.</w:t>
      </w:r>
      <w:r>
        <w:t xml:space="preserve"> Không đảo e theo n. Không dùng khóa của người gửi để mã hóa cho người nhận. Đây là RSA giáo khoa; không đồng nhất với lược đồ có đệm dùng trong hệ thống thực.</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2"/>
      </w:pPr>
      <w:bookmarkStart w:id="35" w:name="_Toc243126403"/>
      <w:bookmarkStart w:id="36" w:name="_Toc243142705"/>
      <w:r>
        <w:t>Dạng 14 Điểm bất động của RSA</w:t>
      </w:r>
      <w:bookmarkEnd w:id="35"/>
      <w:bookmarkEnd w:id="36"/>
    </w:p>
    <w:p w:rsidR="00CA570A" w:rsidRDefault="000A517B">
      <w:r>
        <w:rPr>
          <w:b/>
        </w:rPr>
        <w:t>Nhận diện.</w:t>
      </w:r>
      <w:r>
        <w:t xml:space="preserve"> Đề hỏi bản tin không che giấu được hoặc số nghiệm của phương trình mã hóa bằng chính bản rõ.</w:t>
      </w:r>
    </w:p>
    <w:p w:rsidR="00CA570A" w:rsidRDefault="000A517B">
      <w:r>
        <w:rPr>
          <w:b/>
        </w:rPr>
        <w:lastRenderedPageBreak/>
        <w:t>Bản chất.</w:t>
      </w:r>
      <w:r>
        <w:t xml:space="preserve"> Theo mỗi modulo nguyên tố, ngoài số không, các nghiệm khác không là nghiệm của một lũy thừa bằng một. Nhóm cyclic có số nghiệm bằng UCLN của số mũ và cấp nhóm.</w:t>
      </w:r>
    </w:p>
    <w:p w:rsidR="004E47C1" w:rsidRDefault="00AB068E">
      <w:pPr>
        <w:keepNext/>
      </w:pPr>
      <w:r>
        <w:rPr>
          <w:b/>
        </w:rPr>
        <w:t>Định nghĩa định lý và điều kiện.</w:t>
      </w:r>
    </w:p>
    <w:p w:rsidR="004E47C1" w:rsidRDefault="00AB068E">
      <w:r>
        <w:rPr>
          <w:b/>
        </w:rPr>
        <w:t>Định lý đếm.</w:t>
      </w:r>
      <w:r>
        <w:t xml:space="preserve"> Với khóa RSA hợp lệ n = pq, p, q nguyên tố phân biệt và e &gt; 1, nghiệm của </w:t>
      </w:r>
      <m:oMath>
        <m:sSup>
          <m:sSupPr>
            <m:ctrlPr>
              <w:rPr>
                <w:rFonts w:ascii="Cambria Math" w:hAnsi="Cambria Math"/>
              </w:rPr>
            </m:ctrlPr>
          </m:sSupPr>
          <m:e>
            <m:r>
              <w:rPr>
                <w:rFonts w:ascii="Cambria Math" w:hAnsi="Cambria Math"/>
              </w:rPr>
              <m:t>x</m:t>
            </m:r>
          </m:e>
          <m:sup>
            <m:r>
              <w:rPr>
                <w:rFonts w:ascii="Cambria Math" w:hAnsi="Cambria Math"/>
              </w:rPr>
              <m:t>e</m:t>
            </m:r>
          </m:sup>
        </m:sSup>
        <m:r>
          <w:rPr>
            <w:rFonts w:ascii="Cambria Math" w:hAnsi="Cambria Math"/>
          </w:rPr>
          <m:t>≡ x</m:t>
        </m:r>
        <m:d>
          <m:dPr>
            <m:ctrlPr>
              <w:rPr>
                <w:rFonts w:ascii="Cambria Math" w:hAnsi="Cambria Math"/>
              </w:rPr>
            </m:ctrlPr>
          </m:dPr>
          <m:e>
            <m:r>
              <m:rPr>
                <m:nor/>
              </m:rPr>
              <w:rPr>
                <w:rFonts w:ascii="Cambria Math" w:hAnsi="Cambria Math"/>
              </w:rPr>
              <m:t xml:space="preserve">mod </m:t>
            </m:r>
            <m:r>
              <w:rPr>
                <w:rFonts w:ascii="Cambria Math" w:hAnsi="Cambria Math"/>
              </w:rPr>
              <m:t>p</m:t>
            </m:r>
          </m:e>
        </m:d>
      </m:oMath>
      <w:r>
        <w:t xml:space="preserve"> gồm x = 0 và nghiệm khác 0 của </w:t>
      </w:r>
      <m:oMath>
        <m:sSup>
          <m:sSupPr>
            <m:ctrlPr>
              <w:rPr>
                <w:rFonts w:ascii="Cambria Math" w:hAnsi="Cambria Math"/>
              </w:rPr>
            </m:ctrlPr>
          </m:sSupPr>
          <m:e>
            <m:r>
              <w:rPr>
                <w:rFonts w:ascii="Cambria Math" w:hAnsi="Cambria Math"/>
              </w:rPr>
              <m:t>x</m:t>
            </m:r>
          </m:e>
          <m:sup>
            <m:r>
              <w:rPr>
                <w:rFonts w:ascii="Cambria Math" w:hAnsi="Cambria Math"/>
              </w:rPr>
              <m:t>e-1</m:t>
            </m:r>
          </m:sup>
        </m:sSup>
        <m:r>
          <w:rPr>
            <w:rFonts w:ascii="Cambria Math" w:hAnsi="Cambria Math"/>
          </w:rPr>
          <m:t>≡1</m:t>
        </m:r>
      </m:oMath>
      <w:r>
        <w:t>. Nhóm nhân cyclic cấp p−1 có gcd(e−1,p−1) nghiệm của phương trình sau. Ghép độc lập hai phía bằng CRT để có công thức đếm.</w:t>
      </w:r>
    </w:p>
    <w:p w:rsidR="004E47C1" w:rsidRDefault="00AB068E">
      <w:r>
        <w:rPr>
          <w:b/>
        </w:rPr>
        <w:t>Giải thích ký hiệu slide 101.</w:t>
      </w:r>
      <w:r>
        <w:t xml:space="preserve"> Nếu ed = 1 mod phi thì d là nghịch đảo của e modulo q−1. Với mọi ước h của q−1, h chia e−1 khi và chỉ khi h chia d−1. Do đó gcd(e−1,q−1) = gcd(d−1,q−1); công thức dùng e ở cả hai phía không đổi số đếm.</w:t>
      </w:r>
    </w:p>
    <w:p w:rsidR="00CA570A" w:rsidRDefault="000A517B">
      <w:r>
        <w:rPr>
          <w:b/>
        </w:rPr>
        <w:t>Quy trình trên giấy.</w:t>
      </w:r>
      <w:r>
        <w:t xml:space="preserve"> Đếm riêng theo p và q, nhân số cách ghép theo CRT; nếu cần liệt kê thì ghép các cặp nghiệm.</w:t>
      </w:r>
    </w:p>
    <w:p w:rsidR="00CA570A" w:rsidRDefault="007F4FF4">
      <w:pPr>
        <w:spacing w:after="80"/>
        <w:jc w:val="center"/>
      </w:pPr>
      <m:oMathPara>
        <m:oMath>
          <m:sSup>
            <m:sSupPr>
              <m:ctrlPr>
                <w:rPr>
                  <w:rFonts w:ascii="Cambria Math" w:hAnsi="Cambria Math"/>
                </w:rPr>
              </m:ctrlPr>
            </m:sSupPr>
            <m:e>
              <m:r>
                <w:rPr>
                  <w:rFonts w:ascii="Cambria Math" w:hAnsi="Cambria Math"/>
                </w:rPr>
                <m:t>x</m:t>
              </m:r>
            </m:e>
            <m:sup>
              <m:r>
                <w:rPr>
                  <w:rFonts w:ascii="Cambria Math" w:hAnsi="Cambria Math"/>
                </w:rPr>
                <m:t>e</m:t>
              </m:r>
            </m:sup>
          </m:sSup>
          <m:r>
            <w:rPr>
              <w:rFonts w:ascii="Cambria Math" w:hAnsi="Cambria Math"/>
            </w:rPr>
            <m:t>≡ x</m:t>
          </m:r>
          <m:d>
            <m:dPr>
              <m:ctrlPr>
                <w:rPr>
                  <w:rFonts w:ascii="Cambria Math" w:hAnsi="Cambria Math"/>
                </w:rPr>
              </m:ctrlPr>
            </m:dPr>
            <m:e>
              <m:r>
                <m:rPr>
                  <m:nor/>
                </m:rPr>
                <w:rPr>
                  <w:rFonts w:ascii="Cambria Math" w:hAnsi="Cambria Math"/>
                </w:rPr>
                <m:t xml:space="preserve">mod </m:t>
              </m:r>
              <m:r>
                <w:rPr>
                  <w:rFonts w:ascii="Cambria Math" w:hAnsi="Cambria Math"/>
                </w:rPr>
                <m:t>pq</m:t>
              </m:r>
            </m:e>
          </m:d>
        </m:oMath>
      </m:oMathPara>
    </w:p>
    <w:p w:rsidR="00CA570A" w:rsidRDefault="000A517B">
      <w:pPr>
        <w:spacing w:after="80"/>
        <w:jc w:val="center"/>
      </w:pPr>
      <m:oMathPara>
        <m:oMath>
          <m:r>
            <w:rPr>
              <w:rFonts w:ascii="Cambria Math" w:hAnsi="Cambria Math"/>
            </w:rPr>
            <m:t>N=</m:t>
          </m:r>
          <m:d>
            <m:dPr>
              <m:ctrlPr>
                <w:rPr>
                  <w:rFonts w:ascii="Cambria Math" w:hAnsi="Cambria Math"/>
                </w:rPr>
              </m:ctrlPr>
            </m:dPr>
            <m:e>
              <m:r>
                <w:rPr>
                  <w:rFonts w:ascii="Cambria Math" w:hAnsi="Cambria Math"/>
                </w:rPr>
                <m:t>1+</m:t>
              </m:r>
              <m:r>
                <m:rPr>
                  <m:nor/>
                </m:rPr>
                <w:rPr>
                  <w:rFonts w:ascii="Cambria Math" w:hAnsi="Cambria Math"/>
                </w:rPr>
                <m:t>gcd</m:t>
              </m:r>
              <m:d>
                <m:dPr>
                  <m:ctrlPr>
                    <w:rPr>
                      <w:rFonts w:ascii="Cambria Math" w:hAnsi="Cambria Math"/>
                    </w:rPr>
                  </m:ctrlPr>
                </m:dPr>
                <m:e>
                  <m:r>
                    <w:rPr>
                      <w:rFonts w:ascii="Cambria Math" w:hAnsi="Cambria Math"/>
                    </w:rPr>
                    <m:t>e-1,p-1</m:t>
                  </m:r>
                </m:e>
              </m:d>
            </m:e>
          </m:d>
          <m:d>
            <m:dPr>
              <m:ctrlPr>
                <w:rPr>
                  <w:rFonts w:ascii="Cambria Math" w:hAnsi="Cambria Math"/>
                </w:rPr>
              </m:ctrlPr>
            </m:dPr>
            <m:e>
              <m:r>
                <w:rPr>
                  <w:rFonts w:ascii="Cambria Math" w:hAnsi="Cambria Math"/>
                </w:rPr>
                <m:t>1+</m:t>
              </m:r>
              <m:r>
                <m:rPr>
                  <m:nor/>
                </m:rPr>
                <w:rPr>
                  <w:rFonts w:ascii="Cambria Math" w:hAnsi="Cambria Math"/>
                </w:rPr>
                <m:t>gcd</m:t>
              </m:r>
              <m:d>
                <m:dPr>
                  <m:ctrlPr>
                    <w:rPr>
                      <w:rFonts w:ascii="Cambria Math" w:hAnsi="Cambria Math"/>
                    </w:rPr>
                  </m:ctrlPr>
                </m:dPr>
                <m:e>
                  <m:r>
                    <w:rPr>
                      <w:rFonts w:ascii="Cambria Math" w:hAnsi="Cambria Math"/>
                    </w:rPr>
                    <m:t>e-1,q-1</m:t>
                  </m:r>
                </m:e>
              </m:d>
            </m:e>
          </m:d>
        </m:oMath>
      </m:oMathPara>
    </w:p>
    <w:p w:rsidR="00BC3236" w:rsidRDefault="007F4FF4">
      <w:pPr>
        <w:keepNext/>
        <w:keepLines/>
        <w:spacing w:before="160" w:after="40" w:line="240" w:lineRule="auto"/>
        <w:jc w:val="center"/>
      </w:pPr>
      <w:r>
        <w:rPr>
          <w:noProof/>
        </w:rPr>
        <w:drawing>
          <wp:inline distT="0" distB="0" distL="0" distR="0">
            <wp:extent cx="5940000" cy="3363812"/>
            <wp:effectExtent l="0" t="0" r="0" b="0"/>
            <wp:docPr id="37" name="Picture 37" descr="Ảnh nguyên gốc Công thức đếm điểm bất động RSA; Chương 3, slide 101, trang PDF 17." title="Công thức đếm điểm bất động 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01.png"/>
                    <pic:cNvPicPr/>
                  </pic:nvPicPr>
                  <pic:blipFill>
                    <a:blip r:embed="rId44"/>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101 — Công thức đếm điểm bất động RSA.</w:t>
      </w:r>
    </w:p>
    <w:p w:rsidR="00CA570A" w:rsidRDefault="000A517B">
      <w:pPr>
        <w:pStyle w:val="Heading3"/>
      </w:pPr>
      <w:r>
        <w:t>Bài mẫu 23 Đếm điểm bất động khi n bằng 33 và e bằng 3</w:t>
      </w:r>
    </w:p>
    <w:p w:rsidR="004E47C1" w:rsidRDefault="00AB068E">
      <w:r>
        <w:rPr>
          <w:b/>
        </w:rPr>
        <w:t>Kiểm tra trước khi áp dụng.</w:t>
      </w:r>
      <w:r>
        <w:t xml:space="preserve"> 33=3·11 có hai thừa số nguyên tố phân biệt; phi=20 và gcd(3,20)=1. Dùng công thức đếm cho khóa RSA hợp lệ e=3.</w:t>
      </w:r>
    </w:p>
    <w:p w:rsidR="00CA570A" w:rsidRDefault="000A517B">
      <w:pPr>
        <w:spacing w:after="80"/>
        <w:jc w:val="center"/>
      </w:pPr>
      <m:oMathPara>
        <m:oMath>
          <m:r>
            <w:rPr>
              <w:rFonts w:ascii="Cambria Math" w:hAnsi="Cambria Math"/>
            </w:rPr>
            <m:t>33=3·11,   N=</m:t>
          </m:r>
          <m:d>
            <m:dPr>
              <m:ctrlPr>
                <w:rPr>
                  <w:rFonts w:ascii="Cambria Math" w:hAnsi="Cambria Math"/>
                </w:rPr>
              </m:ctrlPr>
            </m:dPr>
            <m:e>
              <m:r>
                <w:rPr>
                  <w:rFonts w:ascii="Cambria Math" w:hAnsi="Cambria Math"/>
                </w:rPr>
                <m:t>1+</m:t>
              </m:r>
              <m:r>
                <m:rPr>
                  <m:nor/>
                </m:rPr>
                <w:rPr>
                  <w:rFonts w:ascii="Cambria Math" w:hAnsi="Cambria Math"/>
                </w:rPr>
                <m:t>gcd</m:t>
              </m:r>
              <m:d>
                <m:dPr>
                  <m:ctrlPr>
                    <w:rPr>
                      <w:rFonts w:ascii="Cambria Math" w:hAnsi="Cambria Math"/>
                    </w:rPr>
                  </m:ctrlPr>
                </m:dPr>
                <m:e>
                  <m:r>
                    <w:rPr>
                      <w:rFonts w:ascii="Cambria Math" w:hAnsi="Cambria Math"/>
                    </w:rPr>
                    <m:t>2,2</m:t>
                  </m:r>
                </m:e>
              </m:d>
            </m:e>
          </m:d>
          <m:d>
            <m:dPr>
              <m:ctrlPr>
                <w:rPr>
                  <w:rFonts w:ascii="Cambria Math" w:hAnsi="Cambria Math"/>
                </w:rPr>
              </m:ctrlPr>
            </m:dPr>
            <m:e>
              <m:r>
                <w:rPr>
                  <w:rFonts w:ascii="Cambria Math" w:hAnsi="Cambria Math"/>
                </w:rPr>
                <m:t>1+</m:t>
              </m:r>
              <m:r>
                <m:rPr>
                  <m:nor/>
                </m:rPr>
                <w:rPr>
                  <w:rFonts w:ascii="Cambria Math" w:hAnsi="Cambria Math"/>
                </w:rPr>
                <m:t>gcd</m:t>
              </m:r>
              <m:d>
                <m:dPr>
                  <m:ctrlPr>
                    <w:rPr>
                      <w:rFonts w:ascii="Cambria Math" w:hAnsi="Cambria Math"/>
                    </w:rPr>
                  </m:ctrlPr>
                </m:dPr>
                <m:e>
                  <m:r>
                    <w:rPr>
                      <w:rFonts w:ascii="Cambria Math" w:hAnsi="Cambria Math"/>
                    </w:rPr>
                    <m:t>2,10</m:t>
                  </m:r>
                </m:e>
              </m:d>
            </m:e>
          </m:d>
          <m:r>
            <w:rPr>
              <w:rFonts w:ascii="Cambria Math" w:hAnsi="Cambria Math"/>
            </w:rPr>
            <m:t>=9</m:t>
          </m:r>
        </m:oMath>
      </m:oMathPara>
    </w:p>
    <w:p w:rsidR="00CA570A" w:rsidRDefault="000A517B">
      <w:r>
        <w:t xml:space="preserve">Modulo 3: mọi lớp 0, 1, 2 đều thỏa mãn. Modulo 11: </w:t>
      </w:r>
      <m:oMath>
        <m:r>
          <w:rPr>
            <w:rFonts w:ascii="Cambria Math" w:hAnsi="Cambria Math"/>
          </w:rPr>
          <m:t>x</m:t>
        </m:r>
        <m:d>
          <m:dPr>
            <m:ctrlPr>
              <w:rPr>
                <w:rFonts w:ascii="Cambria Math" w:hAnsi="Cambria Math"/>
              </w:rPr>
            </m:ctrlPr>
          </m:dPr>
          <m:e>
            <m:r>
              <w:rPr>
                <w:rFonts w:ascii="Cambria Math" w:hAnsi="Cambria Math"/>
              </w:rPr>
              <m:t>x-1</m:t>
            </m:r>
          </m:e>
        </m:d>
        <m:d>
          <m:dPr>
            <m:ctrlPr>
              <w:rPr>
                <w:rFonts w:ascii="Cambria Math" w:hAnsi="Cambria Math"/>
              </w:rPr>
            </m:ctrlPr>
          </m:dPr>
          <m:e>
            <m:r>
              <w:rPr>
                <w:rFonts w:ascii="Cambria Math" w:hAnsi="Cambria Math"/>
              </w:rPr>
              <m:t>x+1</m:t>
            </m:r>
          </m:e>
        </m:d>
        <m:r>
          <w:rPr>
            <w:rFonts w:ascii="Cambria Math" w:hAnsi="Cambria Math"/>
          </w:rPr>
          <m:t>≡0</m:t>
        </m:r>
      </m:oMath>
      <w:r>
        <w:t xml:space="preserve"> nên có 0, 1, 10. Ghép chín cặp bằng CRT; tập nghiệm:</w:t>
      </w:r>
    </w:p>
    <w:p w:rsidR="00CA570A" w:rsidRDefault="000A517B">
      <w:pPr>
        <w:spacing w:after="80"/>
        <w:jc w:val="center"/>
      </w:pPr>
      <m:oMathPara>
        <m:oMath>
          <m:r>
            <w:rPr>
              <w:rFonts w:ascii="Cambria Math" w:hAnsi="Cambria Math"/>
            </w:rPr>
            <m:t>{0,1,10,11,12,21,22,23,32}</m:t>
          </m:r>
        </m:oMath>
      </m:oMathPara>
    </w:p>
    <w:p w:rsidR="00CA570A" w:rsidRDefault="000A517B">
      <w:r>
        <w:lastRenderedPageBreak/>
        <w:t xml:space="preserve">Ví dụ của slide: </w:t>
      </w:r>
      <m:oMath>
        <m:sSup>
          <m:sSupPr>
            <m:ctrlPr>
              <w:rPr>
                <w:rFonts w:ascii="Cambria Math" w:hAnsi="Cambria Math"/>
              </w:rPr>
            </m:ctrlPr>
          </m:sSupPr>
          <m:e>
            <m:r>
              <w:rPr>
                <w:rFonts w:ascii="Cambria Math" w:hAnsi="Cambria Math"/>
              </w:rPr>
              <m:t>8</m:t>
            </m:r>
          </m:e>
          <m:sup>
            <m:r>
              <w:rPr>
                <w:rFonts w:ascii="Cambria Math" w:hAnsi="Cambria Math"/>
              </w:rPr>
              <m:t>17</m:t>
            </m:r>
          </m:sup>
        </m:sSup>
        <m:r>
          <w:rPr>
            <w:rFonts w:ascii="Cambria Math" w:hAnsi="Cambria Math"/>
          </w:rPr>
          <m:t>≡8</m:t>
        </m:r>
        <m:d>
          <m:dPr>
            <m:ctrlPr>
              <w:rPr>
                <w:rFonts w:ascii="Cambria Math" w:hAnsi="Cambria Math"/>
              </w:rPr>
            </m:ctrlPr>
          </m:dPr>
          <m:e>
            <m:r>
              <m:rPr>
                <m:nor/>
              </m:rPr>
              <w:rPr>
                <w:rFonts w:ascii="Cambria Math" w:hAnsi="Cambria Math"/>
              </w:rPr>
              <m:t xml:space="preserve">mod </m:t>
            </m:r>
            <m:r>
              <w:rPr>
                <w:rFonts w:ascii="Cambria Math" w:hAnsi="Cambria Math"/>
              </w:rPr>
              <m:t>35</m:t>
            </m:r>
          </m:e>
        </m:d>
      </m:oMath>
      <w:r>
        <w:t xml:space="preserve">. Có thể kiểm tra bằng </w:t>
      </w:r>
      <m:oMath>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≡29</m:t>
        </m:r>
      </m:oMath>
      <w:r>
        <w:t xml:space="preserve">, </w:t>
      </w:r>
      <m:oMath>
        <m:sSup>
          <m:sSupPr>
            <m:ctrlPr>
              <w:rPr>
                <w:rFonts w:ascii="Cambria Math" w:hAnsi="Cambria Math"/>
              </w:rPr>
            </m:ctrlPr>
          </m:sSupPr>
          <m:e>
            <m:r>
              <w:rPr>
                <w:rFonts w:ascii="Cambria Math" w:hAnsi="Cambria Math"/>
              </w:rPr>
              <m:t>8</m:t>
            </m:r>
          </m:e>
          <m:sup>
            <m:r>
              <w:rPr>
                <w:rFonts w:ascii="Cambria Math" w:hAnsi="Cambria Math"/>
              </w:rPr>
              <m:t>4</m:t>
            </m:r>
          </m:sup>
        </m:sSup>
        <m:r>
          <w:rPr>
            <w:rFonts w:ascii="Cambria Math" w:hAnsi="Cambria Math"/>
          </w:rPr>
          <m:t>≡1</m:t>
        </m:r>
      </m:oMath>
      <w:r>
        <w:t xml:space="preserve">, rồi </w:t>
      </w:r>
      <m:oMath>
        <m:sSup>
          <m:sSupPr>
            <m:ctrlPr>
              <w:rPr>
                <w:rFonts w:ascii="Cambria Math" w:hAnsi="Cambria Math"/>
              </w:rPr>
            </m:ctrlPr>
          </m:sSupPr>
          <m:e>
            <m:r>
              <w:rPr>
                <w:rFonts w:ascii="Cambria Math" w:hAnsi="Cambria Math"/>
              </w:rPr>
              <m:t>8</m:t>
            </m:r>
          </m:e>
          <m:sup>
            <m:r>
              <w:rPr>
                <w:rFonts w:ascii="Cambria Math" w:hAnsi="Cambria Math"/>
              </w:rPr>
              <m:t>17</m:t>
            </m:r>
          </m:sup>
        </m:sSup>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8</m:t>
                    </m:r>
                  </m:e>
                  <m:sup>
                    <m:r>
                      <w:rPr>
                        <w:rFonts w:ascii="Cambria Math" w:hAnsi="Cambria Math"/>
                      </w:rPr>
                      <m:t>4</m:t>
                    </m:r>
                  </m:sup>
                </m:sSup>
              </m:e>
            </m:d>
          </m:e>
          <m:sup>
            <m:r>
              <w:rPr>
                <w:rFonts w:ascii="Cambria Math" w:hAnsi="Cambria Math"/>
              </w:rPr>
              <m:t>4</m:t>
            </m:r>
          </m:sup>
        </m:sSup>
        <m:r>
          <w:rPr>
            <w:rFonts w:ascii="Cambria Math" w:hAnsi="Cambria Math"/>
          </w:rPr>
          <m:t>·8</m:t>
        </m:r>
      </m:oMath>
      <w:r>
        <w:t>.</w:t>
      </w:r>
    </w:p>
    <w:p w:rsidR="004E47C1" w:rsidRDefault="00AB068E">
      <w:r>
        <w:rPr>
          <w:b/>
        </w:rPr>
        <w:t>Kết luận bài mẫu.</w:t>
      </w:r>
      <w:r>
        <w:t xml:space="preserve"> Có 9 điểm bất động: {0,1,10,11,12,21,22,23,32}.</w:t>
      </w:r>
    </w:p>
    <w:p w:rsidR="004E47C1" w:rsidRDefault="00AB068E">
      <w:r>
        <w:rPr>
          <w:b/>
        </w:rPr>
        <w:t>Bấm máy fx 580VN X.</w:t>
      </w:r>
      <w:r>
        <w:t xml:space="preserve"> Hai UCLN 2 và 2 đều nhẩm được; thời gian nên dành cho lập luận và liệt kê CRT.</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B14.1.</w:t>
      </w:r>
      <w:r>
        <w:t xml:space="preserve"> Đếm điểm bất động khi p = 5, q = 7, e = 5.</w:t>
      </w:r>
    </w:p>
    <w:p w:rsidR="004E47C1" w:rsidRDefault="00AB068E">
      <w:r>
        <w:rPr>
          <w:b/>
        </w:rPr>
        <w:t>B14.2.</w:t>
      </w:r>
      <w:r>
        <w:t xml:space="preserve"> Vì sao luôn phải đếm thêm nghiệm 0 ở mỗi modulo nguyên tố?</w:t>
      </w:r>
    </w:p>
    <w:p w:rsidR="004E47C1" w:rsidRDefault="00AB068E">
      <w:pPr>
        <w:pStyle w:val="Heading3"/>
      </w:pPr>
      <w:r>
        <w:t>Đáp án tự kiểm chỉ xem sau khi tự làm</w:t>
      </w:r>
    </w:p>
    <w:p w:rsidR="004E47C1" w:rsidRDefault="00AB068E">
      <w:pPr>
        <w:keepNext/>
      </w:pPr>
      <w:r>
        <w:rPr>
          <w:b/>
        </w:rPr>
        <w:t>B14.1.</w:t>
      </w:r>
    </w:p>
    <w:p w:rsidR="004E47C1" w:rsidRDefault="00AB068E">
      <w:pPr>
        <w:keepLines/>
        <w:spacing w:after="80"/>
        <w:jc w:val="center"/>
      </w:pPr>
      <m:oMathPara>
        <m:oMath>
          <m:r>
            <m:rPr>
              <m:nor/>
            </m:rPr>
            <w:rPr>
              <w:rFonts w:ascii="Cambria Math" w:hAnsi="Cambria Math"/>
            </w:rPr>
            <m:t>gcd</m:t>
          </m:r>
          <m:d>
            <m:dPr>
              <m:ctrlPr>
                <w:rPr>
                  <w:rFonts w:ascii="Cambria Math" w:hAnsi="Cambria Math"/>
                </w:rPr>
              </m:ctrlPr>
            </m:dPr>
            <m:e>
              <m:r>
                <w:rPr>
                  <w:rFonts w:ascii="Cambria Math" w:hAnsi="Cambria Math"/>
                </w:rPr>
                <m:t>5,24</m:t>
              </m:r>
            </m:e>
          </m:d>
          <m:r>
            <w:rPr>
              <w:rFonts w:ascii="Cambria Math" w:hAnsi="Cambria Math"/>
            </w:rPr>
            <m:t>=1,   N=</m:t>
          </m:r>
          <m:d>
            <m:dPr>
              <m:ctrlPr>
                <w:rPr>
                  <w:rFonts w:ascii="Cambria Math" w:hAnsi="Cambria Math"/>
                </w:rPr>
              </m:ctrlPr>
            </m:dPr>
            <m:e>
              <m:r>
                <w:rPr>
                  <w:rFonts w:ascii="Cambria Math" w:hAnsi="Cambria Math"/>
                </w:rPr>
                <m:t>1+</m:t>
              </m:r>
              <m:r>
                <m:rPr>
                  <m:nor/>
                </m:rPr>
                <w:rPr>
                  <w:rFonts w:ascii="Cambria Math" w:hAnsi="Cambria Math"/>
                </w:rPr>
                <m:t>gcd</m:t>
              </m:r>
              <m:d>
                <m:dPr>
                  <m:ctrlPr>
                    <w:rPr>
                      <w:rFonts w:ascii="Cambria Math" w:hAnsi="Cambria Math"/>
                    </w:rPr>
                  </m:ctrlPr>
                </m:dPr>
                <m:e>
                  <m:r>
                    <w:rPr>
                      <w:rFonts w:ascii="Cambria Math" w:hAnsi="Cambria Math"/>
                    </w:rPr>
                    <m:t>4,4</m:t>
                  </m:r>
                </m:e>
              </m:d>
            </m:e>
          </m:d>
          <m:d>
            <m:dPr>
              <m:ctrlPr>
                <w:rPr>
                  <w:rFonts w:ascii="Cambria Math" w:hAnsi="Cambria Math"/>
                </w:rPr>
              </m:ctrlPr>
            </m:dPr>
            <m:e>
              <m:r>
                <w:rPr>
                  <w:rFonts w:ascii="Cambria Math" w:hAnsi="Cambria Math"/>
                </w:rPr>
                <m:t>1+</m:t>
              </m:r>
              <m:r>
                <m:rPr>
                  <m:nor/>
                </m:rPr>
                <w:rPr>
                  <w:rFonts w:ascii="Cambria Math" w:hAnsi="Cambria Math"/>
                </w:rPr>
                <m:t>gcd</m:t>
              </m:r>
              <m:d>
                <m:dPr>
                  <m:ctrlPr>
                    <w:rPr>
                      <w:rFonts w:ascii="Cambria Math" w:hAnsi="Cambria Math"/>
                    </w:rPr>
                  </m:ctrlPr>
                </m:dPr>
                <m:e>
                  <m:r>
                    <w:rPr>
                      <w:rFonts w:ascii="Cambria Math" w:hAnsi="Cambria Math"/>
                    </w:rPr>
                    <m:t>4,6</m:t>
                  </m:r>
                </m:e>
              </m:d>
            </m:e>
          </m:d>
          <m:r>
            <w:rPr>
              <w:rFonts w:ascii="Cambria Math" w:hAnsi="Cambria Math"/>
            </w:rPr>
            <m:t>=15</m:t>
          </m:r>
        </m:oMath>
      </m:oMathPara>
    </w:p>
    <w:p w:rsidR="004E47C1" w:rsidRDefault="00AB068E">
      <w:r>
        <w:t>Đây là khóa RSA hợp lệ. Modulo 5 có 5 nghiệm, modulo 7 có 3 nghiệm {0,1,6}; CRT cho 15 cặp.</w:t>
      </w:r>
    </w:p>
    <w:p w:rsidR="004E47C1" w:rsidRDefault="00AB068E">
      <w:pPr>
        <w:keepNext/>
      </w:pPr>
      <w:r>
        <w:rPr>
          <w:b/>
        </w:rPr>
        <w:t>B14.2.</w:t>
      </w:r>
    </w:p>
    <w:p w:rsidR="004E47C1" w:rsidRDefault="00AB068E">
      <w:r>
        <w:t>Chỉ được chia x^e = x cho x khi x khác 0. Nghiệm 0 bị loại khỏi nhóm nhân, nên số nghiệm trong trường là 1 + gcd(e−1,p−1), không chỉ GCD.</w:t>
      </w:r>
    </w:p>
    <w:p w:rsidR="004E47C1" w:rsidRDefault="00AB068E">
      <w:pPr>
        <w:pStyle w:val="Heading3"/>
      </w:pPr>
      <w:r>
        <w:t>Những lỗi dễ mắc</w:t>
      </w:r>
    </w:p>
    <w:p w:rsidR="00CA570A" w:rsidRDefault="000A517B">
      <w:r>
        <w:rPr>
          <w:b/>
        </w:rPr>
        <w:t>Tránh mất điểm.</w:t>
      </w:r>
      <w:r>
        <w:t xml:space="preserve"> Có thể viết e trừ một ở cả hai thừa số. Slide dùng d trừ một ở thừa số thứ hai; với cặp khóa RSA hợp lệ, hai UCLN bằng nhau nên vẫn cho cùng số đếm. Không áp dụng khi khóa không hợp lệ.</w:t>
      </w:r>
    </w:p>
    <w:p w:rsidR="00CA570A" w:rsidRDefault="000A517B">
      <w:pPr>
        <w:pStyle w:val="Heading2"/>
      </w:pPr>
      <w:bookmarkStart w:id="37" w:name="_Toc243126404"/>
      <w:bookmarkStart w:id="38" w:name="_Toc243142706"/>
      <w:r>
        <w:t>Dạng 15 Rabin và bốn khả năng giải mã</w:t>
      </w:r>
      <w:bookmarkEnd w:id="37"/>
      <w:bookmarkEnd w:id="38"/>
    </w:p>
    <w:p w:rsidR="00CA570A" w:rsidRDefault="000A517B">
      <w:r>
        <w:rPr>
          <w:b/>
        </w:rPr>
        <w:t>Nhận diện.</w:t>
      </w:r>
      <w:r>
        <w:t xml:space="preserve"> Mã hóa bằng bình phương và giải mã bằng tìm căn của bản mã.</w:t>
      </w:r>
    </w:p>
    <w:p w:rsidR="00CA570A" w:rsidRDefault="000A517B">
      <w:r>
        <w:rPr>
          <w:b/>
        </w:rPr>
        <w:t>Bản chất.</w:t>
      </w:r>
      <w:r>
        <w:t xml:space="preserve"> Bình phương modulo tích hai nguyên tố thường có bốn tiền ảnh khả nghịch; biết hai thừa số giúp tìm và ghép các căn.</w:t>
      </w:r>
    </w:p>
    <w:p w:rsidR="004E47C1" w:rsidRDefault="00AB068E">
      <w:pPr>
        <w:keepNext/>
      </w:pPr>
      <w:r>
        <w:rPr>
          <w:b/>
        </w:rPr>
        <w:t>Định nghĩa định lý và điều kiện.</w:t>
      </w:r>
    </w:p>
    <w:p w:rsidR="004E47C1" w:rsidRDefault="00AB068E">
      <w:r>
        <w:rPr>
          <w:b/>
        </w:rPr>
        <w:t>Điều kiện và công thức Rabin.</w:t>
      </w:r>
      <w:r>
        <w:t xml:space="preserve"> Với n = pq, p, q nguyên tố phân biệt cùng bằng 3 modulo 4, mã hóa </w:t>
      </w:r>
      <m:oMath>
        <m:r>
          <w:rPr>
            <w:rFonts w:ascii="Cambria Math" w:hAnsi="Cambria Math"/>
          </w:rPr>
          <m:t>c=</m:t>
        </m:r>
        <m:sSup>
          <m:sSupPr>
            <m:ctrlPr>
              <w:rPr>
                <w:rFonts w:ascii="Cambria Math" w:hAnsi="Cambria Math"/>
              </w:rPr>
            </m:ctrlPr>
          </m:sSupPr>
          <m:e>
            <m:r>
              <w:rPr>
                <w:rFonts w:ascii="Cambria Math" w:hAnsi="Cambria Math"/>
              </w:rPr>
              <m:t>m</m:t>
            </m:r>
          </m:e>
          <m:sup>
            <m:r>
              <w:rPr>
                <w:rFonts w:ascii="Cambria Math" w:hAnsi="Cambria Math"/>
              </w:rPr>
              <m:t>2</m:t>
            </m:r>
          </m:sup>
        </m:sSup>
        <m:r>
          <m:rPr>
            <m:nor/>
          </m:rPr>
          <w:rPr>
            <w:rFonts w:ascii="Cambria Math" w:hAnsi="Cambria Math"/>
          </w:rPr>
          <m:t xml:space="preserve"> mod </m:t>
        </m:r>
        <m:r>
          <w:rPr>
            <w:rFonts w:ascii="Cambria Math" w:hAnsi="Cambria Math"/>
          </w:rPr>
          <m:t xml:space="preserve"> n</m:t>
        </m:r>
      </m:oMath>
      <w:r>
        <w:t>. Nếu gcd(m,n) = 1, c có đúng bốn căn. Giải mã: tìm r² = c mod p và s² = c mod q bằng TT1, rồi ghép bốn cặp dấu bằng CRT hoặc TT3 với Bézout.</w:t>
      </w:r>
    </w:p>
    <w:p w:rsidR="004E47C1" w:rsidRDefault="00AB068E">
      <w:r>
        <w:rPr>
          <w:b/>
        </w:rPr>
        <w:t>Suy ra công thức ghép.</w:t>
      </w:r>
      <w:r>
        <w:t xml:space="preserve"> Nếu Ap + Bq = 1, thì Ap bằng 0 mod p, 1 mod q; Bq có vai trò ngược lại. Vì vậy Ap·s ± Bq·r cho các lựa chọn dấu, và lấy thêm hai nghiệm đối modulo n. Không đủ thông tin để chọn duy nhất bản rõ nếu đề không nêu quy tắc bổ sung.</w:t>
      </w:r>
    </w:p>
    <w:p w:rsidR="00CA570A" w:rsidRDefault="000A517B">
      <w:r>
        <w:rPr>
          <w:b/>
        </w:rPr>
        <w:lastRenderedPageBreak/>
        <w:t>Quy trình trên giấy.</w:t>
      </w:r>
      <w:r>
        <w:t xml:space="preserve"> Dùng TT3 với Bézout; ghi cả bốn khả năng, chỉ chọn bản rõ khi có thông tin bổ sung đã nêu.</w:t>
      </w:r>
    </w:p>
    <w:p w:rsidR="00BC3236" w:rsidRDefault="007F4FF4">
      <w:pPr>
        <w:keepNext/>
        <w:keepLines/>
        <w:spacing w:before="160" w:after="40" w:line="240" w:lineRule="auto"/>
        <w:jc w:val="center"/>
      </w:pPr>
      <w:r>
        <w:rPr>
          <w:noProof/>
        </w:rPr>
        <w:drawing>
          <wp:inline distT="0" distB="0" distL="0" distR="0">
            <wp:extent cx="5940000" cy="3369282"/>
            <wp:effectExtent l="0" t="0" r="0" b="0"/>
            <wp:docPr id="38" name="Picture 38" descr="Ảnh nguyên gốc Lược đồ khóa mã hóa và giải mã Rabin; Chương 3, slide 103, trang PDF 18." title="Lược đồ khóa mã hóa và giải mã Ra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03.png"/>
                    <pic:cNvPicPr/>
                  </pic:nvPicPr>
                  <pic:blipFill>
                    <a:blip r:embed="rId45"/>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 xml:space="preserve">Ảnh slide </w:t>
      </w:r>
      <w:r>
        <w:rPr>
          <w:color w:val="444444"/>
        </w:rPr>
        <w:t>gốc Chương 3 số 103 — Lược đồ khóa mã hóa và giải mã Rabin.</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39" name="Picture 39" descr="Ảnh nguyên gốc Bốn căn Rabin và bước chọn bản rõ; Chương 3, slide 106, trang PDF 18." title="Bốn căn Rabin và bước chọn bản r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06.png"/>
                    <pic:cNvPicPr/>
                  </pic:nvPicPr>
                  <pic:blipFill>
                    <a:blip r:embed="rId46"/>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106 — Bốn căn Rabin và bước chọn bản rõ.</w:t>
      </w:r>
    </w:p>
    <w:p w:rsidR="00CA570A" w:rsidRDefault="000A517B">
      <w:pPr>
        <w:pStyle w:val="Heading3"/>
      </w:pPr>
      <w:r>
        <w:t>Bài mẫu 24 Rabin với 19 và 23</w:t>
      </w:r>
    </w:p>
    <w:p w:rsidR="004E47C1" w:rsidRDefault="00AB068E">
      <w:r>
        <w:rPr>
          <w:b/>
        </w:rPr>
        <w:t>Kiểm tra trước khi áp dụng.</w:t>
      </w:r>
      <w:r>
        <w:t xml:space="preserve"> 19,23 nguyên tố phân biệt cùng bằng 3 mod 4; gcd(329,437)=1. Bản mã bình phương do đó có bốn căn; quy ước lặp bit dùng ở bước chọn cuối chỉ thuộc ví dụ này.</w:t>
      </w:r>
    </w:p>
    <w:p w:rsidR="00CA570A" w:rsidRDefault="000A517B">
      <w:pPr>
        <w:spacing w:after="80"/>
        <w:jc w:val="center"/>
      </w:pPr>
      <m:oMathPara>
        <m:oMath>
          <m:r>
            <w:rPr>
              <w:rFonts w:ascii="Cambria Math" w:hAnsi="Cambria Math"/>
            </w:rPr>
            <m:t>n=19·23=437,   x=</m:t>
          </m:r>
          <m:sSub>
            <m:sSubPr>
              <m:ctrlPr>
                <w:rPr>
                  <w:rFonts w:ascii="Cambria Math" w:hAnsi="Cambria Math"/>
                </w:rPr>
              </m:ctrlPr>
            </m:sSubPr>
            <m:e>
              <m:d>
                <m:dPr>
                  <m:ctrlPr>
                    <w:rPr>
                      <w:rFonts w:ascii="Cambria Math" w:hAnsi="Cambria Math"/>
                    </w:rPr>
                  </m:ctrlPr>
                </m:dPr>
                <m:e>
                  <m:r>
                    <w:rPr>
                      <w:rFonts w:ascii="Cambria Math" w:hAnsi="Cambria Math"/>
                    </w:rPr>
                    <m:t>101001001</m:t>
                  </m:r>
                </m:e>
              </m:d>
            </m:e>
            <m:sub>
              <m:r>
                <w:rPr>
                  <w:rFonts w:ascii="Cambria Math" w:hAnsi="Cambria Math"/>
                </w:rPr>
                <m:t>2</m:t>
              </m:r>
            </m:sub>
          </m:sSub>
          <m:r>
            <w:rPr>
              <w:rFonts w:ascii="Cambria Math" w:hAnsi="Cambria Math"/>
            </w:rPr>
            <m:t>=329</m:t>
          </m:r>
        </m:oMath>
      </m:oMathPara>
    </w:p>
    <w:p w:rsidR="00CA570A" w:rsidRDefault="000A517B">
      <w:pPr>
        <w:spacing w:after="80"/>
        <w:jc w:val="center"/>
      </w:pPr>
      <m:oMathPara>
        <m:oMath>
          <m:r>
            <w:rPr>
              <w:rFonts w:ascii="Cambria Math" w:hAnsi="Cambria Math"/>
            </w:rPr>
            <w:lastRenderedPageBreak/>
            <m:t>y=</m:t>
          </m:r>
          <m:sSup>
            <m:sSupPr>
              <m:ctrlPr>
                <w:rPr>
                  <w:rFonts w:ascii="Cambria Math" w:hAnsi="Cambria Math"/>
                </w:rPr>
              </m:ctrlPr>
            </m:sSupPr>
            <m:e>
              <m:r>
                <w:rPr>
                  <w:rFonts w:ascii="Cambria Math" w:hAnsi="Cambria Math"/>
                </w:rPr>
                <m:t>329</m:t>
              </m:r>
            </m:e>
            <m:sup>
              <m:r>
                <w:rPr>
                  <w:rFonts w:ascii="Cambria Math" w:hAnsi="Cambria Math"/>
                </w:rPr>
                <m:t>2</m:t>
              </m:r>
            </m:sup>
          </m:sSup>
          <m:r>
            <m:rPr>
              <m:nor/>
            </m:rPr>
            <w:rPr>
              <w:rFonts w:ascii="Cambria Math" w:hAnsi="Cambria Math"/>
            </w:rPr>
            <m:t xml:space="preserve"> mod </m:t>
          </m:r>
          <m:r>
            <w:rPr>
              <w:rFonts w:ascii="Cambria Math" w:hAnsi="Cambria Math"/>
            </w:rPr>
            <m:t>437=302</m:t>
          </m:r>
        </m:oMath>
      </m:oMathPara>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23</w:t>
            </w:r>
          </w:p>
        </w:tc>
        <w:tc>
          <w:tcPr>
            <w:tcW w:w="981" w:type="dxa"/>
          </w:tcPr>
          <w:p w:rsidR="00CA570A" w:rsidRDefault="000A517B">
            <w:pPr>
              <w:keepNext/>
              <w:keepLines/>
              <w:spacing w:before="40" w:after="40" w:line="240" w:lineRule="auto"/>
              <w:jc w:val="center"/>
            </w:pPr>
            <w:r>
              <w:rPr>
                <w:sz w:val="23"/>
              </w:rPr>
              <w:t>19</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19</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-6</w:t>
            </w:r>
          </w:p>
        </w:tc>
      </w:tr>
      <w:tr w:rsidR="00CA570A">
        <w:trPr>
          <w:cantSplit/>
        </w:trPr>
        <w:tc>
          <w:tcPr>
            <w:tcW w:w="981" w:type="dxa"/>
          </w:tcPr>
          <w:p w:rsidR="00CA570A" w:rsidRDefault="000A517B">
            <w:pPr>
              <w:keepLines/>
              <w:spacing w:before="40" w:after="40" w:line="240" w:lineRule="auto"/>
              <w:jc w:val="center"/>
            </w:pPr>
            <w:r>
              <w:rPr>
                <w:sz w:val="23"/>
              </w:rPr>
              <w:t>3</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-19</w:t>
            </w:r>
          </w:p>
        </w:tc>
        <w:tc>
          <w:tcPr>
            <w:tcW w:w="981" w:type="dxa"/>
          </w:tcPr>
          <w:p w:rsidR="00CA570A" w:rsidRDefault="000A517B">
            <w:pPr>
              <w:keepLines/>
              <w:spacing w:before="40" w:after="40" w:line="240" w:lineRule="auto"/>
              <w:jc w:val="center"/>
            </w:pPr>
            <w:r>
              <w:rPr>
                <w:sz w:val="23"/>
              </w:rPr>
              <w:t>23</w:t>
            </w:r>
          </w:p>
        </w:tc>
        <w:tc>
          <w:tcPr>
            <w:tcW w:w="981" w:type="dxa"/>
          </w:tcPr>
          <w:p w:rsidR="00CA570A" w:rsidRDefault="000A517B">
            <w:pPr>
              <w:keepLines/>
              <w:spacing w:before="40" w:after="40" w:line="240" w:lineRule="auto"/>
              <w:jc w:val="center"/>
            </w:pPr>
            <w:r>
              <w:rPr>
                <w:sz w:val="23"/>
              </w:rPr>
              <w:t>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5</w:t>
            </w:r>
          </w:p>
        </w:tc>
        <w:tc>
          <w:tcPr>
            <w:tcW w:w="981" w:type="dxa"/>
          </w:tcPr>
          <w:p w:rsidR="00CA570A" w:rsidRDefault="000A517B">
            <w:pPr>
              <w:keepLines/>
              <w:spacing w:before="40" w:after="40" w:line="240" w:lineRule="auto"/>
              <w:jc w:val="center"/>
            </w:pPr>
            <w:r>
              <w:rPr>
                <w:sz w:val="23"/>
              </w:rPr>
              <w:t>-19</w:t>
            </w:r>
          </w:p>
        </w:tc>
        <w:tc>
          <w:tcPr>
            <w:tcW w:w="981" w:type="dxa"/>
          </w:tcPr>
          <w:p w:rsidR="00CA570A" w:rsidRDefault="000A517B">
            <w:pPr>
              <w:keepLines/>
              <w:spacing w:before="40" w:after="40" w:line="240" w:lineRule="auto"/>
              <w:jc w:val="center"/>
            </w:pPr>
            <w:r>
              <w:rPr>
                <w:sz w:val="23"/>
              </w:rPr>
              <w:t>-6</w:t>
            </w:r>
          </w:p>
        </w:tc>
        <w:tc>
          <w:tcPr>
            <w:tcW w:w="981" w:type="dxa"/>
          </w:tcPr>
          <w:p w:rsidR="00CA570A" w:rsidRDefault="000A517B">
            <w:pPr>
              <w:keepLines/>
              <w:spacing w:before="40" w:after="40" w:line="240" w:lineRule="auto"/>
              <w:jc w:val="center"/>
            </w:pPr>
            <w:r>
              <w:rPr>
                <w:sz w:val="23"/>
              </w:rPr>
              <w:t>23</w:t>
            </w:r>
          </w:p>
        </w:tc>
      </w:tr>
    </w:tbl>
    <w:p w:rsidR="00CA570A" w:rsidRDefault="000A517B">
      <w:pPr>
        <w:spacing w:after="80"/>
        <w:jc w:val="center"/>
      </w:pPr>
      <m:oMathPara>
        <m:oMath>
          <m:r>
            <w:rPr>
              <w:rFonts w:ascii="Cambria Math" w:hAnsi="Cambria Math"/>
            </w:rPr>
            <m:t>23</m:t>
          </m:r>
          <m:d>
            <m:dPr>
              <m:ctrlPr>
                <w:rPr>
                  <w:rFonts w:ascii="Cambria Math" w:hAnsi="Cambria Math"/>
                </w:rPr>
              </m:ctrlPr>
            </m:dPr>
            <m:e>
              <m:r>
                <w:rPr>
                  <w:rFonts w:ascii="Cambria Math" w:hAnsi="Cambria Math"/>
                </w:rPr>
                <m:t>5</m:t>
              </m:r>
            </m:e>
          </m:d>
          <m:r>
            <w:rPr>
              <w:rFonts w:ascii="Cambria Math" w:hAnsi="Cambria Math"/>
            </w:rPr>
            <m:t>+19</m:t>
          </m:r>
          <m:d>
            <m:dPr>
              <m:ctrlPr>
                <w:rPr>
                  <w:rFonts w:ascii="Cambria Math" w:hAnsi="Cambria Math"/>
                </w:rPr>
              </m:ctrlPr>
            </m:dPr>
            <m:e>
              <m:r>
                <w:rPr>
                  <w:rFonts w:ascii="Cambria Math" w:hAnsi="Cambria Math"/>
                </w:rPr>
                <m:t>-6</m:t>
              </m:r>
            </m:e>
          </m:d>
          <m:r>
            <w:rPr>
              <w:rFonts w:ascii="Cambria Math" w:hAnsi="Cambria Math"/>
            </w:rPr>
            <m:t>=1</m:t>
          </m:r>
        </m:oMath>
      </m:oMathPara>
    </w:p>
    <w:p w:rsidR="00CA570A" w:rsidRDefault="007F4FF4">
      <w:pPr>
        <w:spacing w:after="80"/>
        <w:jc w:val="center"/>
      </w:pPr>
      <m:oMathPara>
        <m:oMath>
          <m:d>
            <m:dPr>
              <m:ctrlPr>
                <w:rPr>
                  <w:rFonts w:ascii="Cambria Math" w:hAnsi="Cambria Math"/>
                </w:rPr>
              </m:ctrlPr>
            </m:dPr>
            <m:e>
              <m:r>
                <w:rPr>
                  <w:rFonts w:ascii="Cambria Math" w:hAnsi="Cambria Math"/>
                </w:rPr>
                <m:t>-6</m:t>
              </m:r>
            </m:e>
          </m:d>
          <m:r>
            <w:rPr>
              <w:rFonts w:ascii="Cambria Math" w:hAnsi="Cambria Math"/>
            </w:rPr>
            <m:t>19+5·23=1</m:t>
          </m:r>
        </m:oMath>
      </m:oMathPara>
    </w:p>
    <w:p w:rsidR="00CA570A" w:rsidRDefault="000A517B">
      <w:pPr>
        <w:keepNext/>
        <w:spacing w:after="80"/>
        <w:jc w:val="center"/>
      </w:pPr>
      <m:oMathPara>
        <m:oMath>
          <m:r>
            <w:rPr>
              <w:rFonts w:ascii="Cambria Math" w:hAnsi="Cambria Math"/>
            </w:rPr>
            <m:t>5=</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2452"/>
        <w:gridCol w:w="2452"/>
        <w:gridCol w:w="2452"/>
        <w:gridCol w:w="2452"/>
      </w:tblGrid>
      <w:tr w:rsidR="00CA570A">
        <w:trPr>
          <w:cantSplit/>
          <w:tblHeader/>
        </w:trPr>
        <w:tc>
          <w:tcPr>
            <w:tcW w:w="2452" w:type="dxa"/>
          </w:tcPr>
          <w:p w:rsidR="00CA570A" w:rsidRDefault="000A517B">
            <w:pPr>
              <w:keepNext/>
              <w:keepLines/>
              <w:spacing w:before="40" w:after="40" w:line="240" w:lineRule="auto"/>
              <w:jc w:val="center"/>
            </w:pPr>
            <w:r>
              <w:rPr>
                <w:b/>
                <w:sz w:val="23"/>
              </w:rPr>
              <w:t>i</w:t>
            </w:r>
          </w:p>
        </w:tc>
        <w:tc>
          <w:tcPr>
            <w:tcW w:w="2452" w:type="dxa"/>
          </w:tcPr>
          <w:p w:rsidR="00CA570A" w:rsidRDefault="000A517B">
            <w:pPr>
              <w:keepNext/>
              <w:keepLines/>
              <w:spacing w:before="40" w:after="40" w:line="240" w:lineRule="auto"/>
              <w:jc w:val="center"/>
            </w:pPr>
            <w:r>
              <w:rPr>
                <w:b/>
                <w:sz w:val="23"/>
              </w:rPr>
              <w:t>0</w:t>
            </w:r>
          </w:p>
        </w:tc>
        <w:tc>
          <w:tcPr>
            <w:tcW w:w="2452" w:type="dxa"/>
          </w:tcPr>
          <w:p w:rsidR="00CA570A" w:rsidRDefault="000A517B">
            <w:pPr>
              <w:keepNext/>
              <w:keepLines/>
              <w:spacing w:before="40" w:after="40" w:line="240" w:lineRule="auto"/>
              <w:jc w:val="center"/>
            </w:pPr>
            <w:r>
              <w:rPr>
                <w:b/>
                <w:sz w:val="23"/>
              </w:rPr>
              <w:t>1</w:t>
            </w:r>
          </w:p>
        </w:tc>
        <w:tc>
          <w:tcPr>
            <w:tcW w:w="2452" w:type="dxa"/>
          </w:tcPr>
          <w:p w:rsidR="00CA570A" w:rsidRDefault="000A517B">
            <w:pPr>
              <w:keepNext/>
              <w:keepLines/>
              <w:spacing w:before="40" w:after="40" w:line="240" w:lineRule="auto"/>
              <w:jc w:val="center"/>
            </w:pPr>
            <w:r>
              <w:rPr>
                <w:b/>
                <w:sz w:val="23"/>
              </w:rPr>
              <w:t>2</w:t>
            </w:r>
          </w:p>
        </w:tc>
      </w:tr>
      <w:tr w:rsidR="00CA570A">
        <w:trPr>
          <w:cantSplit/>
        </w:trPr>
        <w:tc>
          <w:tcPr>
            <w:tcW w:w="245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2452" w:type="dxa"/>
          </w:tcPr>
          <w:p w:rsidR="00CA570A" w:rsidRDefault="000A517B">
            <w:pPr>
              <w:keepNext/>
              <w:keepLines/>
              <w:spacing w:before="40" w:after="40" w:line="240" w:lineRule="auto"/>
              <w:jc w:val="center"/>
            </w:pPr>
            <w:r>
              <w:rPr>
                <w:sz w:val="24"/>
              </w:rPr>
              <w:t>1</w:t>
            </w:r>
          </w:p>
        </w:tc>
        <w:tc>
          <w:tcPr>
            <w:tcW w:w="2452" w:type="dxa"/>
          </w:tcPr>
          <w:p w:rsidR="00CA570A" w:rsidRDefault="000A517B">
            <w:pPr>
              <w:keepNext/>
              <w:keepLines/>
              <w:spacing w:before="40" w:after="40" w:line="240" w:lineRule="auto"/>
              <w:jc w:val="center"/>
            </w:pPr>
            <w:r>
              <w:rPr>
                <w:sz w:val="24"/>
              </w:rPr>
              <w:t>0</w:t>
            </w:r>
          </w:p>
        </w:tc>
        <w:tc>
          <w:tcPr>
            <w:tcW w:w="2452" w:type="dxa"/>
          </w:tcPr>
          <w:p w:rsidR="00CA570A" w:rsidRDefault="000A517B">
            <w:pPr>
              <w:keepNext/>
              <w:keepLines/>
              <w:spacing w:before="40" w:after="40" w:line="240" w:lineRule="auto"/>
              <w:jc w:val="center"/>
            </w:pPr>
            <w:r>
              <w:rPr>
                <w:sz w:val="24"/>
              </w:rPr>
              <w:t>1</w:t>
            </w:r>
          </w:p>
        </w:tc>
      </w:tr>
      <w:tr w:rsidR="00CA570A">
        <w:trPr>
          <w:cantSplit/>
        </w:trPr>
        <w:tc>
          <w:tcPr>
            <w:tcW w:w="2452"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2452" w:type="dxa"/>
          </w:tcPr>
          <w:p w:rsidR="00CA570A" w:rsidRDefault="000A517B">
            <w:pPr>
              <w:keepNext/>
              <w:keepLines/>
              <w:spacing w:before="40" w:after="40" w:line="240" w:lineRule="auto"/>
              <w:jc w:val="center"/>
            </w:pPr>
            <w:r>
              <w:rPr>
                <w:sz w:val="24"/>
              </w:rPr>
              <w:t>17</w:t>
            </w:r>
          </w:p>
        </w:tc>
        <w:tc>
          <w:tcPr>
            <w:tcW w:w="2452" w:type="dxa"/>
          </w:tcPr>
          <w:p w:rsidR="00CA570A" w:rsidRDefault="000A517B">
            <w:pPr>
              <w:keepNext/>
              <w:keepLines/>
              <w:spacing w:before="40" w:after="40" w:line="240" w:lineRule="auto"/>
              <w:jc w:val="center"/>
            </w:pPr>
            <w:r>
              <w:rPr>
                <w:sz w:val="24"/>
              </w:rPr>
              <w:t>4</w:t>
            </w:r>
          </w:p>
        </w:tc>
        <w:tc>
          <w:tcPr>
            <w:tcW w:w="2452" w:type="dxa"/>
          </w:tcPr>
          <w:p w:rsidR="00CA570A" w:rsidRDefault="000A517B">
            <w:pPr>
              <w:keepNext/>
              <w:keepLines/>
              <w:spacing w:before="40" w:after="40" w:line="240" w:lineRule="auto"/>
              <w:jc w:val="center"/>
            </w:pPr>
            <w:r>
              <w:rPr>
                <w:sz w:val="24"/>
              </w:rPr>
              <w:t>16</w:t>
            </w:r>
          </w:p>
        </w:tc>
      </w:tr>
      <w:tr w:rsidR="00CA570A">
        <w:trPr>
          <w:cantSplit/>
        </w:trPr>
        <w:tc>
          <w:tcPr>
            <w:tcW w:w="2452"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2452" w:type="dxa"/>
          </w:tcPr>
          <w:p w:rsidR="00CA570A" w:rsidRDefault="000A517B">
            <w:pPr>
              <w:keepLines/>
              <w:spacing w:before="40" w:after="40" w:line="240" w:lineRule="auto"/>
              <w:jc w:val="center"/>
            </w:pPr>
            <w:r>
              <w:rPr>
                <w:sz w:val="24"/>
              </w:rPr>
              <w:t>17</w:t>
            </w:r>
          </w:p>
        </w:tc>
        <w:tc>
          <w:tcPr>
            <w:tcW w:w="2452" w:type="dxa"/>
          </w:tcPr>
          <w:p w:rsidR="00CA570A" w:rsidRDefault="000A517B">
            <w:pPr>
              <w:keepLines/>
              <w:spacing w:before="40" w:after="40" w:line="240" w:lineRule="auto"/>
              <w:jc w:val="center"/>
            </w:pPr>
            <w:r>
              <w:rPr>
                <w:sz w:val="24"/>
              </w:rPr>
              <w:t>17</w:t>
            </w:r>
          </w:p>
        </w:tc>
        <w:tc>
          <w:tcPr>
            <w:tcW w:w="2452" w:type="dxa"/>
          </w:tcPr>
          <w:p w:rsidR="00CA570A" w:rsidRDefault="000A517B">
            <w:pPr>
              <w:keepLines/>
              <w:spacing w:before="40" w:after="40" w:line="240" w:lineRule="auto"/>
              <w:jc w:val="center"/>
            </w:pPr>
            <w:r>
              <w:rPr>
                <w:sz w:val="24"/>
              </w:rPr>
              <w:t>6</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302</m:t>
              </m:r>
            </m:e>
            <m:sup>
              <m:r>
                <w:rPr>
                  <w:rFonts w:ascii="Cambria Math" w:hAnsi="Cambria Math"/>
                </w:rPr>
                <m:t>5</m:t>
              </m:r>
            </m:sup>
          </m:sSup>
          <m:r>
            <m:rPr>
              <m:nor/>
            </m:rPr>
            <w:rPr>
              <w:rFonts w:ascii="Cambria Math" w:hAnsi="Cambria Math"/>
            </w:rPr>
            <m:t xml:space="preserve"> mod </m:t>
          </m:r>
          <m:r>
            <w:rPr>
              <w:rFonts w:ascii="Cambria Math" w:hAnsi="Cambria Math"/>
            </w:rPr>
            <m:t xml:space="preserve"> 19=6</m:t>
          </m:r>
        </m:oMath>
      </m:oMathPara>
    </w:p>
    <w:p w:rsidR="00CA570A" w:rsidRDefault="000A517B">
      <w:pPr>
        <w:keepNext/>
        <w:spacing w:after="80"/>
        <w:jc w:val="center"/>
      </w:pPr>
      <m:oMathPara>
        <m:oMath>
          <m:r>
            <w:rPr>
              <w:rFonts w:ascii="Cambria Math" w:hAnsi="Cambria Math"/>
            </w:rPr>
            <m:t>6=</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oMath>
      </m:oMathPara>
    </w:p>
    <w:tbl>
      <w:tblPr>
        <w:tblStyle w:val="TableGrid"/>
        <w:tblW w:w="0" w:type="auto"/>
        <w:tblLayout w:type="fixed"/>
        <w:tblLook w:val="04A0" w:firstRow="1" w:lastRow="0" w:firstColumn="1" w:lastColumn="0" w:noHBand="0" w:noVBand="1"/>
      </w:tblPr>
      <w:tblGrid>
        <w:gridCol w:w="2452"/>
        <w:gridCol w:w="2452"/>
        <w:gridCol w:w="2452"/>
        <w:gridCol w:w="2452"/>
      </w:tblGrid>
      <w:tr w:rsidR="00CA570A">
        <w:trPr>
          <w:cantSplit/>
          <w:tblHeader/>
        </w:trPr>
        <w:tc>
          <w:tcPr>
            <w:tcW w:w="2452" w:type="dxa"/>
          </w:tcPr>
          <w:p w:rsidR="00CA570A" w:rsidRDefault="000A517B">
            <w:pPr>
              <w:keepNext/>
              <w:keepLines/>
              <w:spacing w:before="40" w:after="40" w:line="240" w:lineRule="auto"/>
              <w:jc w:val="center"/>
            </w:pPr>
            <w:r>
              <w:rPr>
                <w:b/>
                <w:sz w:val="23"/>
              </w:rPr>
              <w:t>i</w:t>
            </w:r>
          </w:p>
        </w:tc>
        <w:tc>
          <w:tcPr>
            <w:tcW w:w="2452" w:type="dxa"/>
          </w:tcPr>
          <w:p w:rsidR="00CA570A" w:rsidRDefault="000A517B">
            <w:pPr>
              <w:keepNext/>
              <w:keepLines/>
              <w:spacing w:before="40" w:after="40" w:line="240" w:lineRule="auto"/>
              <w:jc w:val="center"/>
            </w:pPr>
            <w:r>
              <w:rPr>
                <w:b/>
                <w:sz w:val="23"/>
              </w:rPr>
              <w:t>0</w:t>
            </w:r>
          </w:p>
        </w:tc>
        <w:tc>
          <w:tcPr>
            <w:tcW w:w="2452" w:type="dxa"/>
          </w:tcPr>
          <w:p w:rsidR="00CA570A" w:rsidRDefault="000A517B">
            <w:pPr>
              <w:keepNext/>
              <w:keepLines/>
              <w:spacing w:before="40" w:after="40" w:line="240" w:lineRule="auto"/>
              <w:jc w:val="center"/>
            </w:pPr>
            <w:r>
              <w:rPr>
                <w:b/>
                <w:sz w:val="23"/>
              </w:rPr>
              <w:t>1</w:t>
            </w:r>
          </w:p>
        </w:tc>
        <w:tc>
          <w:tcPr>
            <w:tcW w:w="2452" w:type="dxa"/>
          </w:tcPr>
          <w:p w:rsidR="00CA570A" w:rsidRDefault="000A517B">
            <w:pPr>
              <w:keepNext/>
              <w:keepLines/>
              <w:spacing w:before="40" w:after="40" w:line="240" w:lineRule="auto"/>
              <w:jc w:val="center"/>
            </w:pPr>
            <w:r>
              <w:rPr>
                <w:b/>
                <w:sz w:val="23"/>
              </w:rPr>
              <w:t>2</w:t>
            </w:r>
          </w:p>
        </w:tc>
      </w:tr>
      <w:tr w:rsidR="00CA570A">
        <w:trPr>
          <w:cantSplit/>
        </w:trPr>
        <w:tc>
          <w:tcPr>
            <w:tcW w:w="245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2452" w:type="dxa"/>
          </w:tcPr>
          <w:p w:rsidR="00CA570A" w:rsidRDefault="000A517B">
            <w:pPr>
              <w:keepNext/>
              <w:keepLines/>
              <w:spacing w:before="40" w:after="40" w:line="240" w:lineRule="auto"/>
              <w:jc w:val="center"/>
            </w:pPr>
            <w:r>
              <w:rPr>
                <w:sz w:val="24"/>
              </w:rPr>
              <w:t>0</w:t>
            </w:r>
          </w:p>
        </w:tc>
        <w:tc>
          <w:tcPr>
            <w:tcW w:w="2452" w:type="dxa"/>
          </w:tcPr>
          <w:p w:rsidR="00CA570A" w:rsidRDefault="000A517B">
            <w:pPr>
              <w:keepNext/>
              <w:keepLines/>
              <w:spacing w:before="40" w:after="40" w:line="240" w:lineRule="auto"/>
              <w:jc w:val="center"/>
            </w:pPr>
            <w:r>
              <w:rPr>
                <w:sz w:val="24"/>
              </w:rPr>
              <w:t>1</w:t>
            </w:r>
          </w:p>
        </w:tc>
        <w:tc>
          <w:tcPr>
            <w:tcW w:w="2452" w:type="dxa"/>
          </w:tcPr>
          <w:p w:rsidR="00CA570A" w:rsidRDefault="000A517B">
            <w:pPr>
              <w:keepNext/>
              <w:keepLines/>
              <w:spacing w:before="40" w:after="40" w:line="240" w:lineRule="auto"/>
              <w:jc w:val="center"/>
            </w:pPr>
            <w:r>
              <w:rPr>
                <w:sz w:val="24"/>
              </w:rPr>
              <w:t>1</w:t>
            </w:r>
          </w:p>
        </w:tc>
      </w:tr>
      <w:tr w:rsidR="00CA570A">
        <w:trPr>
          <w:cantSplit/>
        </w:trPr>
        <w:tc>
          <w:tcPr>
            <w:tcW w:w="2452"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2452" w:type="dxa"/>
          </w:tcPr>
          <w:p w:rsidR="00CA570A" w:rsidRDefault="000A517B">
            <w:pPr>
              <w:keepNext/>
              <w:keepLines/>
              <w:spacing w:before="40" w:after="40" w:line="240" w:lineRule="auto"/>
              <w:jc w:val="center"/>
            </w:pPr>
            <w:r>
              <w:rPr>
                <w:sz w:val="24"/>
              </w:rPr>
              <w:t>3</w:t>
            </w:r>
          </w:p>
        </w:tc>
        <w:tc>
          <w:tcPr>
            <w:tcW w:w="2452" w:type="dxa"/>
          </w:tcPr>
          <w:p w:rsidR="00CA570A" w:rsidRDefault="000A517B">
            <w:pPr>
              <w:keepNext/>
              <w:keepLines/>
              <w:spacing w:before="40" w:after="40" w:line="240" w:lineRule="auto"/>
              <w:jc w:val="center"/>
            </w:pPr>
            <w:r>
              <w:rPr>
                <w:sz w:val="24"/>
              </w:rPr>
              <w:t>9</w:t>
            </w:r>
          </w:p>
        </w:tc>
        <w:tc>
          <w:tcPr>
            <w:tcW w:w="2452" w:type="dxa"/>
          </w:tcPr>
          <w:p w:rsidR="00CA570A" w:rsidRDefault="000A517B">
            <w:pPr>
              <w:keepNext/>
              <w:keepLines/>
              <w:spacing w:before="40" w:after="40" w:line="240" w:lineRule="auto"/>
              <w:jc w:val="center"/>
            </w:pPr>
            <w:r>
              <w:rPr>
                <w:sz w:val="24"/>
              </w:rPr>
              <w:t>12</w:t>
            </w:r>
          </w:p>
        </w:tc>
      </w:tr>
      <w:tr w:rsidR="00CA570A">
        <w:trPr>
          <w:cantSplit/>
        </w:trPr>
        <w:tc>
          <w:tcPr>
            <w:tcW w:w="2452"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2452" w:type="dxa"/>
          </w:tcPr>
          <w:p w:rsidR="00CA570A" w:rsidRDefault="000A517B">
            <w:pPr>
              <w:keepLines/>
              <w:spacing w:before="40" w:after="40" w:line="240" w:lineRule="auto"/>
              <w:jc w:val="center"/>
            </w:pPr>
            <w:r>
              <w:rPr>
                <w:sz w:val="24"/>
              </w:rPr>
              <w:t>1</w:t>
            </w:r>
          </w:p>
        </w:tc>
        <w:tc>
          <w:tcPr>
            <w:tcW w:w="2452" w:type="dxa"/>
          </w:tcPr>
          <w:p w:rsidR="00CA570A" w:rsidRDefault="000A517B">
            <w:pPr>
              <w:keepLines/>
              <w:spacing w:before="40" w:after="40" w:line="240" w:lineRule="auto"/>
              <w:jc w:val="center"/>
            </w:pPr>
            <w:r>
              <w:rPr>
                <w:sz w:val="24"/>
              </w:rPr>
              <w:t>9</w:t>
            </w:r>
          </w:p>
        </w:tc>
        <w:tc>
          <w:tcPr>
            <w:tcW w:w="2452" w:type="dxa"/>
          </w:tcPr>
          <w:p w:rsidR="00CA570A" w:rsidRDefault="000A517B">
            <w:pPr>
              <w:keepLines/>
              <w:spacing w:before="40" w:after="40" w:line="240" w:lineRule="auto"/>
              <w:jc w:val="center"/>
            </w:pPr>
            <w:r>
              <w:rPr>
                <w:sz w:val="24"/>
              </w:rPr>
              <w:t>16</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302</m:t>
              </m:r>
            </m:e>
            <m:sup>
              <m:r>
                <w:rPr>
                  <w:rFonts w:ascii="Cambria Math" w:hAnsi="Cambria Math"/>
                </w:rPr>
                <m:t>6</m:t>
              </m:r>
            </m:sup>
          </m:sSup>
          <m:r>
            <m:rPr>
              <m:nor/>
            </m:rPr>
            <w:rPr>
              <w:rFonts w:ascii="Cambria Math" w:hAnsi="Cambria Math"/>
            </w:rPr>
            <m:t xml:space="preserve"> mod </m:t>
          </m:r>
          <m:r>
            <w:rPr>
              <w:rFonts w:ascii="Cambria Math" w:hAnsi="Cambria Math"/>
            </w:rPr>
            <m:t xml:space="preserve"> 23=16</m:t>
          </m:r>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-6</m:t>
                  </m:r>
                </m:e>
              </m:d>
              <m:r>
                <w:rPr>
                  <w:rFonts w:ascii="Cambria Math" w:hAnsi="Cambria Math"/>
                </w:rPr>
                <m:t>19·16+5·23·6</m:t>
              </m:r>
            </m:e>
          </m:d>
          <m:r>
            <m:rPr>
              <m:nor/>
            </m:rPr>
            <w:rPr>
              <w:rFonts w:ascii="Cambria Math" w:hAnsi="Cambria Math"/>
            </w:rPr>
            <m:t xml:space="preserve"> mod </m:t>
          </m:r>
          <m:r>
            <w:rPr>
              <w:rFonts w:ascii="Cambria Math" w:hAnsi="Cambria Math"/>
            </w:rPr>
            <m:t>437=177</m:t>
          </m:r>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-6</m:t>
                  </m:r>
                </m:e>
              </m:d>
              <m:r>
                <w:rPr>
                  <w:rFonts w:ascii="Cambria Math" w:hAnsi="Cambria Math"/>
                </w:rPr>
                <m:t>19·16-5·23·6</m:t>
              </m:r>
            </m:e>
          </m:d>
          <m:r>
            <m:rPr>
              <m:nor/>
            </m:rPr>
            <w:rPr>
              <w:rFonts w:ascii="Cambria Math" w:hAnsi="Cambria Math"/>
            </w:rPr>
            <m:t xml:space="preserve"> mod </m:t>
          </m:r>
          <m:r>
            <w:rPr>
              <w:rFonts w:ascii="Cambria Math" w:hAnsi="Cambria Math"/>
            </w:rPr>
            <m:t>437=108</m:t>
          </m:r>
        </m:oMath>
      </m:oMathPara>
    </w:p>
    <w:p w:rsidR="00CA570A" w:rsidRDefault="000A517B">
      <w:pPr>
        <w:spacing w:after="80"/>
        <w:jc w:val="center"/>
      </w:pPr>
      <m:oMathPara>
        <m:oMath>
          <m:r>
            <w:rPr>
              <w:rFonts w:ascii="Cambria Math" w:hAnsi="Cambria Math"/>
            </w:rPr>
            <m:t>{177,437-177,108,437-108}={177,260,108,329}</m:t>
          </m:r>
        </m:oMath>
      </m:oMathPara>
    </w:p>
    <w:tbl>
      <w:tblPr>
        <w:tblStyle w:val="TableGrid"/>
        <w:tblW w:w="0" w:type="auto"/>
        <w:tblLayout w:type="fixed"/>
        <w:tblLook w:val="04A0" w:firstRow="1" w:lastRow="0" w:firstColumn="1" w:lastColumn="0" w:noHBand="0" w:noVBand="1"/>
      </w:tblPr>
      <w:tblGrid>
        <w:gridCol w:w="1701"/>
        <w:gridCol w:w="4535"/>
        <w:gridCol w:w="3572"/>
      </w:tblGrid>
      <w:tr w:rsidR="00CA570A">
        <w:trPr>
          <w:cantSplit/>
          <w:tblHeader/>
        </w:trPr>
        <w:tc>
          <w:tcPr>
            <w:tcW w:w="1701" w:type="dxa"/>
          </w:tcPr>
          <w:p w:rsidR="00CA570A" w:rsidRDefault="000A517B">
            <w:pPr>
              <w:keepNext/>
              <w:keepLines/>
              <w:spacing w:before="40" w:after="40" w:line="240" w:lineRule="auto"/>
              <w:jc w:val="center"/>
            </w:pPr>
            <w:r>
              <w:rPr>
                <w:b/>
                <w:sz w:val="23"/>
              </w:rPr>
              <w:t>Căn</w:t>
            </w:r>
          </w:p>
        </w:tc>
        <w:tc>
          <w:tcPr>
            <w:tcW w:w="4535" w:type="dxa"/>
          </w:tcPr>
          <w:p w:rsidR="00CA570A" w:rsidRDefault="000A517B">
            <w:pPr>
              <w:keepNext/>
              <w:keepLines/>
              <w:spacing w:before="40" w:after="40" w:line="240" w:lineRule="auto"/>
              <w:jc w:val="center"/>
            </w:pPr>
            <w:r>
              <w:rPr>
                <w:b/>
                <w:sz w:val="24"/>
              </w:rPr>
              <w:t>Nhị phân 9 bit</w:t>
            </w:r>
          </w:p>
        </w:tc>
        <w:tc>
          <w:tcPr>
            <w:tcW w:w="3572" w:type="dxa"/>
          </w:tcPr>
          <w:p w:rsidR="00CA570A" w:rsidRDefault="000A517B">
            <w:pPr>
              <w:keepNext/>
              <w:keepLines/>
              <w:spacing w:before="40" w:after="40" w:line="240" w:lineRule="auto"/>
              <w:jc w:val="center"/>
            </w:pPr>
            <w:r>
              <w:rPr>
                <w:b/>
                <w:sz w:val="24"/>
              </w:rPr>
              <w:t>Bình phương modulo 437</w:t>
            </w:r>
          </w:p>
        </w:tc>
      </w:tr>
      <w:tr w:rsidR="00CA570A">
        <w:trPr>
          <w:cantSplit/>
        </w:trPr>
        <w:tc>
          <w:tcPr>
            <w:tcW w:w="1701" w:type="dxa"/>
          </w:tcPr>
          <w:p w:rsidR="00CA570A" w:rsidRDefault="000A517B">
            <w:pPr>
              <w:keepNext/>
              <w:keepLines/>
              <w:spacing w:before="40" w:after="40" w:line="240" w:lineRule="auto"/>
              <w:jc w:val="center"/>
            </w:pPr>
            <w:r>
              <w:rPr>
                <w:sz w:val="24"/>
              </w:rPr>
              <w:t>177</w:t>
            </w:r>
          </w:p>
        </w:tc>
        <w:tc>
          <w:tcPr>
            <w:tcW w:w="4535" w:type="dxa"/>
          </w:tcPr>
          <w:p w:rsidR="00CA570A" w:rsidRDefault="000A517B">
            <w:pPr>
              <w:keepNext/>
              <w:keepLines/>
              <w:spacing w:before="40" w:after="40" w:line="240" w:lineRule="auto"/>
              <w:jc w:val="center"/>
            </w:pPr>
            <w:r>
              <w:rPr>
                <w:sz w:val="24"/>
              </w:rPr>
              <w:t>010110001</w:t>
            </w:r>
          </w:p>
        </w:tc>
        <w:tc>
          <w:tcPr>
            <w:tcW w:w="3572" w:type="dxa"/>
          </w:tcPr>
          <w:p w:rsidR="00CA570A" w:rsidRDefault="000A517B">
            <w:pPr>
              <w:keepNext/>
              <w:keepLines/>
              <w:spacing w:before="40" w:after="40" w:line="240" w:lineRule="auto"/>
              <w:jc w:val="center"/>
            </w:pPr>
            <w:r>
              <w:rPr>
                <w:sz w:val="24"/>
              </w:rPr>
              <w:t>302</w:t>
            </w:r>
          </w:p>
        </w:tc>
      </w:tr>
      <w:tr w:rsidR="00CA570A">
        <w:trPr>
          <w:cantSplit/>
        </w:trPr>
        <w:tc>
          <w:tcPr>
            <w:tcW w:w="1701" w:type="dxa"/>
          </w:tcPr>
          <w:p w:rsidR="00CA570A" w:rsidRDefault="000A517B">
            <w:pPr>
              <w:keepNext/>
              <w:keepLines/>
              <w:spacing w:before="40" w:after="40" w:line="240" w:lineRule="auto"/>
              <w:jc w:val="center"/>
            </w:pPr>
            <w:r>
              <w:rPr>
                <w:sz w:val="24"/>
              </w:rPr>
              <w:t>260</w:t>
            </w:r>
          </w:p>
        </w:tc>
        <w:tc>
          <w:tcPr>
            <w:tcW w:w="4535" w:type="dxa"/>
          </w:tcPr>
          <w:p w:rsidR="00CA570A" w:rsidRDefault="000A517B">
            <w:pPr>
              <w:keepNext/>
              <w:keepLines/>
              <w:spacing w:before="40" w:after="40" w:line="240" w:lineRule="auto"/>
              <w:jc w:val="center"/>
            </w:pPr>
            <w:r>
              <w:rPr>
                <w:sz w:val="24"/>
              </w:rPr>
              <w:t>100000100</w:t>
            </w:r>
          </w:p>
        </w:tc>
        <w:tc>
          <w:tcPr>
            <w:tcW w:w="3572" w:type="dxa"/>
          </w:tcPr>
          <w:p w:rsidR="00CA570A" w:rsidRDefault="000A517B">
            <w:pPr>
              <w:keepNext/>
              <w:keepLines/>
              <w:spacing w:before="40" w:after="40" w:line="240" w:lineRule="auto"/>
              <w:jc w:val="center"/>
            </w:pPr>
            <w:r>
              <w:rPr>
                <w:sz w:val="24"/>
              </w:rPr>
              <w:t>302</w:t>
            </w:r>
          </w:p>
        </w:tc>
      </w:tr>
      <w:tr w:rsidR="00CA570A">
        <w:trPr>
          <w:cantSplit/>
        </w:trPr>
        <w:tc>
          <w:tcPr>
            <w:tcW w:w="1701" w:type="dxa"/>
          </w:tcPr>
          <w:p w:rsidR="00CA570A" w:rsidRDefault="000A517B">
            <w:pPr>
              <w:keepNext/>
              <w:keepLines/>
              <w:spacing w:before="40" w:after="40" w:line="240" w:lineRule="auto"/>
              <w:jc w:val="center"/>
            </w:pPr>
            <w:r>
              <w:rPr>
                <w:sz w:val="24"/>
              </w:rPr>
              <w:t>108</w:t>
            </w:r>
          </w:p>
        </w:tc>
        <w:tc>
          <w:tcPr>
            <w:tcW w:w="4535" w:type="dxa"/>
          </w:tcPr>
          <w:p w:rsidR="00CA570A" w:rsidRDefault="000A517B">
            <w:pPr>
              <w:keepNext/>
              <w:keepLines/>
              <w:spacing w:before="40" w:after="40" w:line="240" w:lineRule="auto"/>
              <w:jc w:val="center"/>
            </w:pPr>
            <w:r>
              <w:rPr>
                <w:sz w:val="24"/>
              </w:rPr>
              <w:t>001101100</w:t>
            </w:r>
          </w:p>
        </w:tc>
        <w:tc>
          <w:tcPr>
            <w:tcW w:w="3572" w:type="dxa"/>
          </w:tcPr>
          <w:p w:rsidR="00CA570A" w:rsidRDefault="000A517B">
            <w:pPr>
              <w:keepNext/>
              <w:keepLines/>
              <w:spacing w:before="40" w:after="40" w:line="240" w:lineRule="auto"/>
              <w:jc w:val="center"/>
            </w:pPr>
            <w:r>
              <w:rPr>
                <w:sz w:val="24"/>
              </w:rPr>
              <w:t>302</w:t>
            </w:r>
          </w:p>
        </w:tc>
      </w:tr>
      <w:tr w:rsidR="00CA570A">
        <w:trPr>
          <w:cantSplit/>
        </w:trPr>
        <w:tc>
          <w:tcPr>
            <w:tcW w:w="1701" w:type="dxa"/>
          </w:tcPr>
          <w:p w:rsidR="00CA570A" w:rsidRDefault="000A517B">
            <w:pPr>
              <w:keepLines/>
              <w:spacing w:before="40" w:after="40" w:line="240" w:lineRule="auto"/>
              <w:jc w:val="center"/>
            </w:pPr>
            <w:r>
              <w:rPr>
                <w:sz w:val="24"/>
              </w:rPr>
              <w:t>329</w:t>
            </w:r>
          </w:p>
        </w:tc>
        <w:tc>
          <w:tcPr>
            <w:tcW w:w="4535" w:type="dxa"/>
          </w:tcPr>
          <w:p w:rsidR="00CA570A" w:rsidRDefault="000A517B">
            <w:pPr>
              <w:keepLines/>
              <w:spacing w:before="40" w:after="40" w:line="240" w:lineRule="auto"/>
              <w:jc w:val="center"/>
            </w:pPr>
            <w:r>
              <w:rPr>
                <w:sz w:val="24"/>
              </w:rPr>
              <w:t>101001001</w:t>
            </w:r>
          </w:p>
        </w:tc>
        <w:tc>
          <w:tcPr>
            <w:tcW w:w="3572" w:type="dxa"/>
          </w:tcPr>
          <w:p w:rsidR="00CA570A" w:rsidRDefault="000A517B">
            <w:pPr>
              <w:keepLines/>
              <w:spacing w:before="40" w:after="40" w:line="240" w:lineRule="auto"/>
              <w:jc w:val="center"/>
            </w:pPr>
            <w:r>
              <w:rPr>
                <w:sz w:val="24"/>
              </w:rPr>
              <w:t>302</w:t>
            </w:r>
          </w:p>
        </w:tc>
      </w:tr>
    </w:tbl>
    <w:p w:rsidR="00CA570A" w:rsidRDefault="000A517B">
      <w:r>
        <w:t>Kiểm tra quy ước ba bit cuối lặp lại nhóm ba bit trước: 329 thỏa trong ví dụ này. Không dùng tính chất đó nếu đề chỉ hỏi bốn bản giải mã.</w:t>
      </w:r>
    </w:p>
    <w:p w:rsidR="004E47C1" w:rsidRDefault="00AB068E">
      <w:r>
        <w:rPr>
          <w:b/>
        </w:rPr>
        <w:t>Kết luận bài mẫu.</w:t>
      </w:r>
      <w:r>
        <w:t xml:space="preserve"> Bản mã 302; bốn căn {108,177,260,329}; theo quy ước lặp bit của ví dụ, chọn 329.</w:t>
      </w:r>
    </w:p>
    <w:p w:rsidR="004E47C1" w:rsidRDefault="00AB068E">
      <w:pPr>
        <w:pStyle w:val="Heading3"/>
      </w:pPr>
      <w:r>
        <w:lastRenderedPageBreak/>
        <w:t>Bấm máy fx-580VN X</w:t>
      </w:r>
    </w:p>
    <w:p w:rsidR="004E47C1" w:rsidRDefault="00AB068E">
      <w:pPr>
        <w:keepNext/>
      </w:pPr>
      <w:r>
        <w:rPr>
          <w:b/>
        </w:rPr>
        <w:t>1 Cần tính gì.</w:t>
      </w:r>
      <w:r>
        <w:t xml:space="preserve"> Tính bản mã bình phương, hai căn con và các hạng ghép Rabin.</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Mã hóa: [AC] [329] [x²] [=] → 108241. [AC] [108241] [÷R] [437] [=] → thương 247, R = 302.</w:t>
      </w:r>
    </w:p>
    <w:p w:rsidR="004E47C1" w:rsidRDefault="00AB068E">
      <w:r>
        <w:t>Căn tại p; Giảm cơ số: [AC] [302] [÷R] [19] [=] → thương 15, R = 17.</w:t>
      </w:r>
    </w:p>
    <w:p w:rsidR="004E47C1" w:rsidRDefault="00AB068E">
      <w:r>
        <w:t>A tại i = 1: [AC] [17] [x²] [÷R] [19] [=] → thương 15, R = 4. b tại i = 2: [AC] [17] [×] [16] [÷R] [19] [=] → thương 14, R = 6.</w:t>
      </w:r>
    </w:p>
    <w:p w:rsidR="004E47C1" w:rsidRDefault="00AB068E">
      <w:r>
        <w:t>Căn tại q; Giảm cơ số: [AC] [302] [÷R] [23] [=] → thương 13, R = 3.</w:t>
      </w:r>
    </w:p>
    <w:p w:rsidR="004E47C1" w:rsidRDefault="00AB068E">
      <w:r>
        <w:t>A tại i = 2: [AC] [9] [x²] [÷R] [23] [=] → thương 3, R = 12. b tại i = 2: [AC] [9] [×] [12] [÷R] [23] [=] → thương 4, R = 16.</w:t>
      </w:r>
    </w:p>
    <w:p w:rsidR="004E47C1" w:rsidRDefault="00AB068E">
      <w:r>
        <w:t>Các phép ghép dấu và bốn khả năng giải mã giữ nguyên trên giấy.</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bản mã c, hai căn con và bốn khả năng CRT. Chọn duy nhất bản rõ chỉ khi đề có quy tắc phân biệt.</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B15.1.</w:t>
      </w:r>
      <w:r>
        <w:t xml:space="preserve"> Rabin p = 3, q = 7, m = 2: mã hóa, tìm mọi bản giải mã.</w:t>
      </w:r>
    </w:p>
    <w:p w:rsidR="004E47C1" w:rsidRDefault="00AB068E">
      <w:r>
        <w:rPr>
          <w:b/>
        </w:rPr>
        <w:t>B15.2.</w:t>
      </w:r>
      <w:r>
        <w:t xml:space="preserve"> Với n = 21, c = 0 có bốn căn không?</w:t>
      </w:r>
    </w:p>
    <w:p w:rsidR="004E47C1" w:rsidRDefault="00AB068E">
      <w:pPr>
        <w:pStyle w:val="Heading3"/>
      </w:pPr>
      <w:r>
        <w:t>Đáp án tự kiểm chỉ xem sau khi tự làm</w:t>
      </w:r>
    </w:p>
    <w:p w:rsidR="004E47C1" w:rsidRDefault="00AB068E">
      <w:pPr>
        <w:keepNext/>
      </w:pPr>
      <w:r>
        <w:rPr>
          <w:b/>
        </w:rPr>
        <w:t>B15.1.</w:t>
      </w:r>
    </w:p>
    <w:p w:rsidR="004E47C1" w:rsidRDefault="00AB068E">
      <w:pPr>
        <w:keepLines/>
        <w:spacing w:after="80"/>
        <w:jc w:val="center"/>
      </w:pPr>
      <m:oMathPara>
        <m:oMath>
          <m:r>
            <w:rPr>
              <w:rFonts w:ascii="Cambria Math" w:hAnsi="Cambria Math"/>
            </w:rPr>
            <m:t>n=21,   c=</m:t>
          </m:r>
          <m:sSup>
            <m:sSupPr>
              <m:ctrlPr>
                <w:rPr>
                  <w:rFonts w:ascii="Cambria Math" w:hAnsi="Cambria Math"/>
                </w:rPr>
              </m:ctrlPr>
            </m:sSupPr>
            <m:e>
              <m:r>
                <w:rPr>
                  <w:rFonts w:ascii="Cambria Math" w:hAnsi="Cambria Math"/>
                </w:rPr>
                <m:t>2</m:t>
              </m:r>
            </m:e>
            <m:sup>
              <m:r>
                <w:rPr>
                  <w:rFonts w:ascii="Cambria Math" w:hAnsi="Cambria Math"/>
                </w:rPr>
                <m:t>2</m:t>
              </m:r>
            </m:sup>
          </m:sSup>
          <m:r>
            <m:rPr>
              <m:nor/>
            </m:rPr>
            <w:rPr>
              <w:rFonts w:ascii="Cambria Math" w:hAnsi="Cambria Math"/>
            </w:rPr>
            <m:t xml:space="preserve"> mod </m:t>
          </m:r>
          <m:r>
            <w:rPr>
              <w:rFonts w:ascii="Cambria Math" w:hAnsi="Cambria Math"/>
            </w:rPr>
            <m:t>21=4</m:t>
          </m:r>
        </m:oMath>
      </m:oMathPara>
    </w:p>
    <w:p w:rsidR="004E47C1" w:rsidRDefault="00AB068E">
      <w:r>
        <w:t>Hai nguyên tố cùng bằng 3 mod 4, gcd(2,21) = 1. Căn ở modulo 3 là 1,2; ở modulo 7 là 2,5. Ghép CRT cho {2,5,16,19}; bình phương từng số đều dư 4. Không chọn duy nhất 2 nếu chưa có quy tắc.</w:t>
      </w:r>
    </w:p>
    <w:p w:rsidR="004E47C1" w:rsidRDefault="00AB068E">
      <w:pPr>
        <w:keepNext/>
      </w:pPr>
      <w:r>
        <w:rPr>
          <w:b/>
        </w:rPr>
        <w:t>B15.2.</w:t>
      </w:r>
    </w:p>
    <w:p w:rsidR="004E47C1" w:rsidRDefault="00AB068E">
      <w:r>
        <w:t xml:space="preserve">Không: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 0 theo cả hai nguyên tố buộc x = 0 mod 3 và mod 7; CRT cho duy nhất x = 0 mod 21. Điều kiện khả nghịch để có bốn căn bị vi phạm.</w:t>
      </w:r>
    </w:p>
    <w:p w:rsidR="004E47C1" w:rsidRDefault="00AB068E">
      <w:pPr>
        <w:pStyle w:val="Heading3"/>
      </w:pPr>
      <w:r>
        <w:lastRenderedPageBreak/>
        <w:t>Những lỗi dễ mắc</w:t>
      </w:r>
    </w:p>
    <w:p w:rsidR="00CA570A" w:rsidRDefault="000A517B">
      <w:r>
        <w:rPr>
          <w:b/>
        </w:rPr>
        <w:t>Tránh mất điểm.</w:t>
      </w:r>
      <w:r>
        <w:t xml:space="preserve"> Không tùy chọn một căn làm bản rõ. Mẹo lặp bit trong ví dụ là quy ước minh họa; không chứng minh luôn phân biệt duy nhất và không phải thiết kế đệm an toàn.</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2"/>
      </w:pPr>
      <w:bookmarkStart w:id="39" w:name="_Toc243126405"/>
      <w:bookmarkStart w:id="40" w:name="_Toc243142707"/>
      <w:r>
        <w:t>Dạng 16 ElGamal mã hóa và giải mã</w:t>
      </w:r>
      <w:bookmarkEnd w:id="39"/>
      <w:bookmarkEnd w:id="40"/>
    </w:p>
    <w:p w:rsidR="00CA570A" w:rsidRDefault="000A517B">
      <w:r>
        <w:rPr>
          <w:b/>
        </w:rPr>
        <w:t>Nhận diện.</w:t>
      </w:r>
      <w:r>
        <w:t xml:space="preserve"> Cho nguyên tố, phần tử sinh, khóa bí mật và số ngẫu nhiên; kết quả mã hóa là một cặp.</w:t>
      </w:r>
    </w:p>
    <w:p w:rsidR="00CA570A" w:rsidRDefault="000A517B">
      <w:r>
        <w:rPr>
          <w:b/>
        </w:rPr>
        <w:t>Bản chất.</w:t>
      </w:r>
      <w:r>
        <w:t xml:space="preserve"> Cả hai phía tính cùng một thừa số che giấu; nhân nghịch đảo loại bỏ nó.</w:t>
      </w:r>
    </w:p>
    <w:p w:rsidR="004E47C1" w:rsidRDefault="00AB068E">
      <w:pPr>
        <w:keepNext/>
      </w:pPr>
      <w:r>
        <w:rPr>
          <w:b/>
        </w:rPr>
        <w:t>Định nghĩa định lý và điều kiện.</w:t>
      </w:r>
    </w:p>
    <w:p w:rsidR="004E47C1" w:rsidRDefault="00AB068E">
      <w:r>
        <w:rPr>
          <w:b/>
        </w:rPr>
        <w:t>Điều kiện ElGamal mã hóa.</w:t>
      </w:r>
      <w:r>
        <w:t xml:space="preserve"> p nguyên tố, alpha sinh </w:t>
      </w:r>
      <m:oMath>
        <m:sSubSup>
          <m:sSubSupPr>
            <m:ctrlPr>
              <w:rPr>
                <w:rFonts w:ascii="Cambria Math" w:hAnsi="Cambria Math"/>
              </w:rPr>
            </m:ctrlPr>
          </m:sSubSupPr>
          <m:e>
            <m:r>
              <w:rPr>
                <w:rFonts w:ascii="Cambria Math" w:hAnsi="Cambria Math"/>
              </w:rPr>
              <m:t>Z</m:t>
            </m:r>
          </m:e>
          <m:sub>
            <m:r>
              <w:rPr>
                <w:rFonts w:ascii="Cambria Math" w:hAnsi="Cambria Math"/>
              </w:rPr>
              <m:t>p</m:t>
            </m:r>
          </m:sub>
          <m:sup>
            <m:r>
              <w:rPr>
                <w:rFonts w:ascii="Cambria Math" w:hAnsi="Cambria Math"/>
              </w:rPr>
              <m:t>*</m:t>
            </m:r>
          </m:sup>
        </m:sSubSup>
      </m:oMath>
      <w:r>
        <w:t xml:space="preserve">, khóa bí mật </w:t>
      </w:r>
      <m:oMath>
        <m:r>
          <w:rPr>
            <w:rFonts w:ascii="Cambria Math" w:hAnsi="Cambria Math"/>
          </w:rPr>
          <m:t>1≤ a≤ p-2</m:t>
        </m:r>
      </m:oMath>
      <w:r>
        <w:t>, beta = alpha^a mod p; lấy k trong khoảng 1 đến p−2. Mô hình nhóm nhân dùng bản rõ khác 0 modulo p. Nếu đề cho bản rõ 0, công thức vẫn khôi phục 0 nhưng để lộ ngay giá trị đó, không dùng để biện minh an toàn.</w:t>
      </w:r>
    </w:p>
    <w:p w:rsidR="004E47C1" w:rsidRDefault="00AB068E">
      <w:r>
        <w:rPr>
          <w:b/>
        </w:rPr>
        <w:t>Đúng đắn.</w:t>
      </w:r>
      <w:r>
        <w:t xml:space="preserve"> </w:t>
      </w:r>
      <m:oMath>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a</m:t>
            </m:r>
          </m:sup>
        </m:sSub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ka</m:t>
            </m:r>
          </m:sup>
        </m:sSup>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k</m:t>
            </m:r>
          </m:sup>
        </m:sSup>
      </m:oMath>
      <w:r>
        <w:t xml:space="preserve"> khác 0 nên có nghịch đảo. Fermat cho </w:t>
      </w:r>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a</m:t>
                    </m:r>
                  </m:sup>
                </m:sSubSup>
              </m:e>
            </m:d>
          </m:e>
          <m:sup>
            <m:r>
              <w:rPr>
                <w:rFonts w:ascii="Cambria Math" w:hAnsi="Cambria Math"/>
              </w:rPr>
              <m:t>-1</m:t>
            </m:r>
          </m:sup>
        </m:s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p-1-a</m:t>
            </m:r>
          </m:sup>
        </m:sSubSup>
        <m:d>
          <m:dPr>
            <m:ctrlPr>
              <w:rPr>
                <w:rFonts w:ascii="Cambria Math" w:hAnsi="Cambria Math"/>
              </w:rPr>
            </m:ctrlPr>
          </m:dPr>
          <m:e>
            <m:r>
              <m:rPr>
                <m:nor/>
              </m:rPr>
              <w:rPr>
                <w:rFonts w:ascii="Cambria Math" w:hAnsi="Cambria Math"/>
              </w:rPr>
              <m:t xml:space="preserve">mod </m:t>
            </m:r>
            <m:r>
              <w:rPr>
                <w:rFonts w:ascii="Cambria Math" w:hAnsi="Cambria Math"/>
              </w:rPr>
              <m:t>p</m:t>
            </m:r>
          </m:e>
        </m:d>
      </m:oMath>
      <w:r>
        <w:t>, do đó phép giải mã bỏ được thừa số che. Không yêu cầu gcd(k,p−1)=1 cho mã hóa; điều kiện ấy thuộc chữ ký.</w:t>
      </w:r>
    </w:p>
    <w:p w:rsidR="00CA570A" w:rsidRDefault="000A517B">
      <w:r>
        <w:rPr>
          <w:b/>
        </w:rPr>
        <w:t>Quy trình trên giấy.</w:t>
      </w:r>
      <w:r>
        <w:t xml:space="preserve"> Giữ ký hiệu alpha, a, beta,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theo slide. Giải mã bằng lũy thừa p trừ một trừ a như slide 113 khi thuận lợi.</w:t>
      </w:r>
    </w:p>
    <w:p w:rsidR="00CA570A" w:rsidRDefault="000A517B">
      <w:pPr>
        <w:spacing w:after="80"/>
        <w:jc w:val="center"/>
      </w:pPr>
      <m:oMathPara>
        <m:oMath>
          <m:r>
            <w:rPr>
              <w:rFonts w:ascii="Cambria Math" w:hAnsi="Cambria Math"/>
            </w:rPr>
            <m:t>β=</m:t>
          </m:r>
          <m:sSup>
            <m:sSupPr>
              <m:ctrlPr>
                <w:rPr>
                  <w:rFonts w:ascii="Cambria Math" w:hAnsi="Cambria Math"/>
                </w:rPr>
              </m:ctrlPr>
            </m:sSupPr>
            <m:e>
              <m:r>
                <w:rPr>
                  <w:rFonts w:ascii="Cambria Math" w:hAnsi="Cambria Math"/>
                </w:rPr>
                <m:t>α</m:t>
              </m:r>
            </m:e>
            <m:sup>
              <m:r>
                <w:rPr>
                  <w:rFonts w:ascii="Cambria Math" w:hAnsi="Cambria Math"/>
                </w:rPr>
                <m:t>a</m:t>
              </m:r>
            </m:sup>
          </m:sSup>
          <m:r>
            <m:rPr>
              <m:nor/>
            </m:rPr>
            <w:rPr>
              <w:rFonts w:ascii="Cambria Math" w:hAnsi="Cambria Math"/>
            </w:rPr>
            <m:t xml:space="preserve"> mod </m:t>
          </m:r>
          <m:r>
            <w:rPr>
              <w:rFonts w:ascii="Cambria Math" w:hAnsi="Cambria Math"/>
            </w:rPr>
            <m:t xml:space="preserve"> p,   </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k</m:t>
              </m:r>
            </m:sup>
          </m:sSup>
          <m:r>
            <m:rPr>
              <m:nor/>
            </m:rPr>
            <w:rPr>
              <w:rFonts w:ascii="Cambria Math" w:hAnsi="Cambria Math"/>
            </w:rPr>
            <m:t xml:space="preserve"> mod </m:t>
          </m:r>
          <m:r>
            <w:rPr>
              <w:rFonts w:ascii="Cambria Math" w:hAnsi="Cambria Math"/>
            </w:rPr>
            <m:t xml:space="preserve"> p,   </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=x</m:t>
          </m:r>
          <m:sSup>
            <m:sSupPr>
              <m:ctrlPr>
                <w:rPr>
                  <w:rFonts w:ascii="Cambria Math" w:hAnsi="Cambria Math"/>
                </w:rPr>
              </m:ctrlPr>
            </m:sSupPr>
            <m:e>
              <m:r>
                <w:rPr>
                  <w:rFonts w:ascii="Cambria Math" w:hAnsi="Cambria Math"/>
                </w:rPr>
                <m:t>β</m:t>
              </m:r>
            </m:e>
            <m:sup>
              <m:r>
                <w:rPr>
                  <w:rFonts w:ascii="Cambria Math" w:hAnsi="Cambria Math"/>
                </w:rPr>
                <m:t>k</m:t>
              </m:r>
            </m:sup>
          </m:sSup>
          <m:r>
            <m:rPr>
              <m:nor/>
            </m:rPr>
            <w:rPr>
              <w:rFonts w:ascii="Cambria Math" w:hAnsi="Cambria Math"/>
            </w:rPr>
            <m:t xml:space="preserve"> mod </m:t>
          </m:r>
          <m:r>
            <w:rPr>
              <w:rFonts w:ascii="Cambria Math" w:hAnsi="Cambria Math"/>
            </w:rPr>
            <m:t xml:space="preserve"> p</m:t>
          </m:r>
        </m:oMath>
      </m:oMathPara>
    </w:p>
    <w:p w:rsidR="00CA570A" w:rsidRDefault="000A517B">
      <w:pPr>
        <w:spacing w:after="80"/>
        <w:jc w:val="center"/>
      </w:pPr>
      <m:oMathPara>
        <m:oMath>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2</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a</m:t>
                      </m:r>
                    </m:sup>
                  </m:sSubSup>
                </m:e>
              </m:d>
            </m:e>
            <m:sup>
              <m:r>
                <w:rPr>
                  <w:rFonts w:ascii="Cambria Math" w:hAnsi="Cambria Math"/>
                </w:rPr>
                <m:t>-1</m:t>
              </m:r>
            </m:sup>
          </m:sSup>
          <m:r>
            <m:rPr>
              <m:nor/>
            </m:rPr>
            <w:rPr>
              <w:rFonts w:ascii="Cambria Math" w:hAnsi="Cambria Math"/>
            </w:rPr>
            <m:t xml:space="preserve"> mod </m:t>
          </m:r>
          <m:r>
            <w:rPr>
              <w:rFonts w:ascii="Cambria Math" w:hAnsi="Cambria Math"/>
            </w:rPr>
            <m:t xml:space="preserve"> p=</m:t>
          </m:r>
          <m:sSub>
            <m:sSubPr>
              <m:ctrlPr>
                <w:rPr>
                  <w:rFonts w:ascii="Cambria Math" w:hAnsi="Cambria Math"/>
                </w:rPr>
              </m:ctrlPr>
            </m:sSubPr>
            <m:e>
              <m:r>
                <w:rPr>
                  <w:rFonts w:ascii="Cambria Math" w:hAnsi="Cambria Math"/>
                </w:rPr>
                <m:t>y</m:t>
              </m:r>
            </m:e>
            <m:sub>
              <m:r>
                <w:rPr>
                  <w:rFonts w:ascii="Cambria Math" w:hAnsi="Cambria Math"/>
                </w:rPr>
                <m:t>2</m:t>
              </m:r>
            </m:sub>
          </m:sSub>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p-1-a</m:t>
              </m:r>
            </m:sup>
          </m:sSubSup>
          <m:r>
            <m:rPr>
              <m:nor/>
            </m:rPr>
            <w:rPr>
              <w:rFonts w:ascii="Cambria Math" w:hAnsi="Cambria Math"/>
            </w:rPr>
            <m:t xml:space="preserve"> mod </m:t>
          </m:r>
          <m:r>
            <w:rPr>
              <w:rFonts w:ascii="Cambria Math" w:hAnsi="Cambria Math"/>
            </w:rPr>
            <m:t xml:space="preserve"> p</m:t>
          </m:r>
        </m:oMath>
      </m:oMathPara>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40" name="Picture 40" descr="Ảnh nguyên gốc Lược đồ tạo khóa mã hóa và giải mã ElGamal; Chương 3, slide 108, trang PDF 18." title="Lược đồ tạo khóa mã hóa và giải mã ElGa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08.png"/>
                    <pic:cNvPicPr/>
                  </pic:nvPicPr>
                  <pic:blipFill>
                    <a:blip r:embed="rId47"/>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 xml:space="preserve">Ảnh slide gốc </w:t>
      </w:r>
      <w:r>
        <w:rPr>
          <w:color w:val="444444"/>
        </w:rPr>
        <w:t>Chương 3 số 108 — Lược đồ tạo khóa mã hóa và giải mã ElGamal.</w:t>
      </w:r>
    </w:p>
    <w:p w:rsidR="00CA570A" w:rsidRDefault="000A517B">
      <w:pPr>
        <w:pStyle w:val="Heading3"/>
      </w:pPr>
      <w:r>
        <w:t>Bài mẫu 25 ElGamal theo slide 109 đến 113</w:t>
      </w:r>
    </w:p>
    <w:p w:rsidR="004E47C1" w:rsidRDefault="00AB068E">
      <w:r>
        <w:rPr>
          <w:b/>
        </w:rPr>
        <w:t>Kiểm tra trước khi áp dụng.</w:t>
      </w:r>
      <w:r>
        <w:t xml:space="preserve"> 211 nguyên tố; 39 sinh nhóm nhân vì các phép thử số mũ 105,70,42,30 cho dư lần lượt 210,196,55,199, đều khác 1 (các ước nguyên tố của 210 là 2,3,5,7). a=113,k=23 thuộc phạm vi 1 đến 209; bản rõ 34 khác 0.</w:t>
      </w:r>
    </w:p>
    <w:p w:rsidR="00CA570A" w:rsidRDefault="000A517B">
      <w:pPr>
        <w:spacing w:after="80"/>
        <w:jc w:val="center"/>
      </w:pPr>
      <m:oMathPara>
        <m:oMath>
          <m:r>
            <w:rPr>
              <w:rFonts w:ascii="Cambria Math" w:hAnsi="Cambria Math"/>
            </w:rPr>
            <m:t>p=211,  α=39,   a=113,   k=23,   x=34</m:t>
          </m:r>
        </m:oMath>
      </m:oMathPara>
    </w:p>
    <w:p w:rsidR="00CA570A" w:rsidRDefault="000A517B">
      <w:pPr>
        <w:keepNext/>
        <w:spacing w:after="80"/>
        <w:jc w:val="center"/>
      </w:pPr>
      <m:oMathPara>
        <m:oMath>
          <m:r>
            <w:rPr>
              <w:rFonts w:ascii="Cambria Math" w:hAnsi="Cambria Math"/>
            </w:rPr>
            <m:t>113=</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39</w:t>
            </w:r>
          </w:p>
        </w:tc>
        <w:tc>
          <w:tcPr>
            <w:tcW w:w="1226" w:type="dxa"/>
          </w:tcPr>
          <w:p w:rsidR="00CA570A" w:rsidRDefault="000A517B">
            <w:pPr>
              <w:keepNext/>
              <w:keepLines/>
              <w:spacing w:before="40" w:after="40" w:line="240" w:lineRule="auto"/>
              <w:jc w:val="center"/>
            </w:pPr>
            <w:r>
              <w:rPr>
                <w:sz w:val="24"/>
              </w:rPr>
              <w:t>44</w:t>
            </w:r>
          </w:p>
        </w:tc>
        <w:tc>
          <w:tcPr>
            <w:tcW w:w="1226" w:type="dxa"/>
          </w:tcPr>
          <w:p w:rsidR="00CA570A" w:rsidRDefault="000A517B">
            <w:pPr>
              <w:keepNext/>
              <w:keepLines/>
              <w:spacing w:before="40" w:after="40" w:line="240" w:lineRule="auto"/>
              <w:jc w:val="center"/>
            </w:pPr>
            <w:r>
              <w:rPr>
                <w:sz w:val="24"/>
              </w:rPr>
              <w:t>37</w:t>
            </w:r>
          </w:p>
        </w:tc>
        <w:tc>
          <w:tcPr>
            <w:tcW w:w="1226" w:type="dxa"/>
          </w:tcPr>
          <w:p w:rsidR="00CA570A" w:rsidRDefault="000A517B">
            <w:pPr>
              <w:keepNext/>
              <w:keepLines/>
              <w:spacing w:before="40" w:after="40" w:line="240" w:lineRule="auto"/>
              <w:jc w:val="center"/>
            </w:pPr>
            <w:r>
              <w:rPr>
                <w:sz w:val="24"/>
              </w:rPr>
              <w:t>103</w:t>
            </w:r>
          </w:p>
        </w:tc>
        <w:tc>
          <w:tcPr>
            <w:tcW w:w="1226" w:type="dxa"/>
          </w:tcPr>
          <w:p w:rsidR="00CA570A" w:rsidRDefault="000A517B">
            <w:pPr>
              <w:keepNext/>
              <w:keepLines/>
              <w:spacing w:before="40" w:after="40" w:line="240" w:lineRule="auto"/>
              <w:jc w:val="center"/>
            </w:pPr>
            <w:r>
              <w:rPr>
                <w:sz w:val="24"/>
              </w:rPr>
              <w:t>59</w:t>
            </w:r>
          </w:p>
        </w:tc>
        <w:tc>
          <w:tcPr>
            <w:tcW w:w="1226" w:type="dxa"/>
          </w:tcPr>
          <w:p w:rsidR="00CA570A" w:rsidRDefault="000A517B">
            <w:pPr>
              <w:keepNext/>
              <w:keepLines/>
              <w:spacing w:before="40" w:after="40" w:line="240" w:lineRule="auto"/>
              <w:jc w:val="center"/>
            </w:pPr>
            <w:r>
              <w:rPr>
                <w:sz w:val="24"/>
              </w:rPr>
              <w:t>105</w:t>
            </w:r>
          </w:p>
        </w:tc>
        <w:tc>
          <w:tcPr>
            <w:tcW w:w="1226" w:type="dxa"/>
          </w:tcPr>
          <w:p w:rsidR="00CA570A" w:rsidRDefault="000A517B">
            <w:pPr>
              <w:keepNext/>
              <w:keepLines/>
              <w:spacing w:before="40" w:after="40" w:line="240" w:lineRule="auto"/>
              <w:jc w:val="center"/>
            </w:pPr>
            <w:r>
              <w:rPr>
                <w:sz w:val="24"/>
              </w:rPr>
              <w:t>53</w:t>
            </w:r>
          </w:p>
        </w:tc>
      </w:tr>
      <w:tr w:rsidR="00CA570A">
        <w:trPr>
          <w:cantSplit/>
        </w:trPr>
        <w:tc>
          <w:tcPr>
            <w:tcW w:w="1226"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Lines/>
              <w:spacing w:before="40" w:after="40" w:line="240" w:lineRule="auto"/>
              <w:jc w:val="center"/>
            </w:pPr>
            <w:r>
              <w:rPr>
                <w:sz w:val="24"/>
              </w:rPr>
              <w:t>39</w:t>
            </w:r>
          </w:p>
        </w:tc>
        <w:tc>
          <w:tcPr>
            <w:tcW w:w="1226" w:type="dxa"/>
          </w:tcPr>
          <w:p w:rsidR="00CA570A" w:rsidRDefault="000A517B">
            <w:pPr>
              <w:keepLines/>
              <w:spacing w:before="40" w:after="40" w:line="240" w:lineRule="auto"/>
              <w:jc w:val="center"/>
            </w:pPr>
            <w:r>
              <w:rPr>
                <w:sz w:val="24"/>
              </w:rPr>
              <w:t>39</w:t>
            </w:r>
          </w:p>
        </w:tc>
        <w:tc>
          <w:tcPr>
            <w:tcW w:w="1226" w:type="dxa"/>
          </w:tcPr>
          <w:p w:rsidR="00CA570A" w:rsidRDefault="000A517B">
            <w:pPr>
              <w:keepLines/>
              <w:spacing w:before="40" w:after="40" w:line="240" w:lineRule="auto"/>
              <w:jc w:val="center"/>
            </w:pPr>
            <w:r>
              <w:rPr>
                <w:sz w:val="24"/>
              </w:rPr>
              <w:t>39</w:t>
            </w:r>
          </w:p>
        </w:tc>
        <w:tc>
          <w:tcPr>
            <w:tcW w:w="1226" w:type="dxa"/>
          </w:tcPr>
          <w:p w:rsidR="00CA570A" w:rsidRDefault="000A517B">
            <w:pPr>
              <w:keepLines/>
              <w:spacing w:before="40" w:after="40" w:line="240" w:lineRule="auto"/>
              <w:jc w:val="center"/>
            </w:pPr>
            <w:r>
              <w:rPr>
                <w:sz w:val="24"/>
              </w:rPr>
              <w:t>39</w:t>
            </w:r>
          </w:p>
        </w:tc>
        <w:tc>
          <w:tcPr>
            <w:tcW w:w="1226" w:type="dxa"/>
          </w:tcPr>
          <w:p w:rsidR="00CA570A" w:rsidRDefault="000A517B">
            <w:pPr>
              <w:keepLines/>
              <w:spacing w:before="40" w:after="40" w:line="240" w:lineRule="auto"/>
              <w:jc w:val="center"/>
            </w:pPr>
            <w:r>
              <w:rPr>
                <w:sz w:val="24"/>
              </w:rPr>
              <w:t>191</w:t>
            </w:r>
          </w:p>
        </w:tc>
        <w:tc>
          <w:tcPr>
            <w:tcW w:w="1226" w:type="dxa"/>
          </w:tcPr>
          <w:p w:rsidR="00CA570A" w:rsidRDefault="000A517B">
            <w:pPr>
              <w:keepLines/>
              <w:spacing w:before="40" w:after="40" w:line="240" w:lineRule="auto"/>
              <w:jc w:val="center"/>
            </w:pPr>
            <w:r>
              <w:rPr>
                <w:sz w:val="24"/>
              </w:rPr>
              <w:t>10</w:t>
            </w:r>
          </w:p>
        </w:tc>
        <w:tc>
          <w:tcPr>
            <w:tcW w:w="1226" w:type="dxa"/>
          </w:tcPr>
          <w:p w:rsidR="00CA570A" w:rsidRDefault="000A517B">
            <w:pPr>
              <w:keepLines/>
              <w:spacing w:before="40" w:after="40" w:line="240" w:lineRule="auto"/>
              <w:jc w:val="center"/>
            </w:pPr>
            <w:r>
              <w:rPr>
                <w:sz w:val="24"/>
              </w:rPr>
              <w:t>108</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39</m:t>
              </m:r>
            </m:e>
            <m:sup>
              <m:r>
                <w:rPr>
                  <w:rFonts w:ascii="Cambria Math" w:hAnsi="Cambria Math"/>
                </w:rPr>
                <m:t>113</m:t>
              </m:r>
            </m:sup>
          </m:sSup>
          <m:r>
            <m:rPr>
              <m:nor/>
            </m:rPr>
            <w:rPr>
              <w:rFonts w:ascii="Cambria Math" w:hAnsi="Cambria Math"/>
            </w:rPr>
            <m:t xml:space="preserve"> mod </m:t>
          </m:r>
          <m:r>
            <w:rPr>
              <w:rFonts w:ascii="Cambria Math" w:hAnsi="Cambria Math"/>
            </w:rPr>
            <m:t xml:space="preserve"> 211=108</m:t>
          </m:r>
        </m:oMath>
      </m:oMathPara>
    </w:p>
    <w:p w:rsidR="00CA570A" w:rsidRDefault="000A517B">
      <w:pPr>
        <w:keepNext/>
        <w:spacing w:after="80"/>
        <w:jc w:val="center"/>
      </w:pPr>
      <m:oMathPara>
        <m:oMath>
          <m:r>
            <w:rPr>
              <w:rFonts w:ascii="Cambria Math" w:hAnsi="Cambria Math"/>
            </w:rPr>
            <m:t>23=</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635"/>
        <w:gridCol w:w="1635"/>
        <w:gridCol w:w="1635"/>
        <w:gridCol w:w="1635"/>
        <w:gridCol w:w="1635"/>
        <w:gridCol w:w="1635"/>
      </w:tblGrid>
      <w:tr w:rsidR="00CA570A">
        <w:trPr>
          <w:cantSplit/>
          <w:tblHeader/>
        </w:trPr>
        <w:tc>
          <w:tcPr>
            <w:tcW w:w="1635" w:type="dxa"/>
          </w:tcPr>
          <w:p w:rsidR="00CA570A" w:rsidRDefault="000A517B">
            <w:pPr>
              <w:keepNext/>
              <w:keepLines/>
              <w:spacing w:before="40" w:after="40" w:line="240" w:lineRule="auto"/>
              <w:jc w:val="center"/>
            </w:pPr>
            <w:r>
              <w:rPr>
                <w:b/>
                <w:sz w:val="23"/>
              </w:rPr>
              <w:t>i</w:t>
            </w:r>
          </w:p>
        </w:tc>
        <w:tc>
          <w:tcPr>
            <w:tcW w:w="1635" w:type="dxa"/>
          </w:tcPr>
          <w:p w:rsidR="00CA570A" w:rsidRDefault="000A517B">
            <w:pPr>
              <w:keepNext/>
              <w:keepLines/>
              <w:spacing w:before="40" w:after="40" w:line="240" w:lineRule="auto"/>
              <w:jc w:val="center"/>
            </w:pPr>
            <w:r>
              <w:rPr>
                <w:b/>
                <w:sz w:val="23"/>
              </w:rPr>
              <w:t>0</w:t>
            </w:r>
          </w:p>
        </w:tc>
        <w:tc>
          <w:tcPr>
            <w:tcW w:w="1635" w:type="dxa"/>
          </w:tcPr>
          <w:p w:rsidR="00CA570A" w:rsidRDefault="000A517B">
            <w:pPr>
              <w:keepNext/>
              <w:keepLines/>
              <w:spacing w:before="40" w:after="40" w:line="240" w:lineRule="auto"/>
              <w:jc w:val="center"/>
            </w:pPr>
            <w:r>
              <w:rPr>
                <w:b/>
                <w:sz w:val="23"/>
              </w:rPr>
              <w:t>1</w:t>
            </w:r>
          </w:p>
        </w:tc>
        <w:tc>
          <w:tcPr>
            <w:tcW w:w="1635" w:type="dxa"/>
          </w:tcPr>
          <w:p w:rsidR="00CA570A" w:rsidRDefault="000A517B">
            <w:pPr>
              <w:keepNext/>
              <w:keepLines/>
              <w:spacing w:before="40" w:after="40" w:line="240" w:lineRule="auto"/>
              <w:jc w:val="center"/>
            </w:pPr>
            <w:r>
              <w:rPr>
                <w:b/>
                <w:sz w:val="23"/>
              </w:rPr>
              <w:t>2</w:t>
            </w:r>
          </w:p>
        </w:tc>
        <w:tc>
          <w:tcPr>
            <w:tcW w:w="1635" w:type="dxa"/>
          </w:tcPr>
          <w:p w:rsidR="00CA570A" w:rsidRDefault="000A517B">
            <w:pPr>
              <w:keepNext/>
              <w:keepLines/>
              <w:spacing w:before="40" w:after="40" w:line="240" w:lineRule="auto"/>
              <w:jc w:val="center"/>
            </w:pPr>
            <w:r>
              <w:rPr>
                <w:b/>
                <w:sz w:val="23"/>
              </w:rPr>
              <w:t>3</w:t>
            </w:r>
          </w:p>
        </w:tc>
        <w:tc>
          <w:tcPr>
            <w:tcW w:w="1635" w:type="dxa"/>
          </w:tcPr>
          <w:p w:rsidR="00CA570A" w:rsidRDefault="000A517B">
            <w:pPr>
              <w:keepNext/>
              <w:keepLines/>
              <w:spacing w:before="40" w:after="40" w:line="240" w:lineRule="auto"/>
              <w:jc w:val="center"/>
            </w:pPr>
            <w:r>
              <w:rPr>
                <w:b/>
                <w:sz w:val="23"/>
              </w:rPr>
              <w:t>4</w:t>
            </w:r>
          </w:p>
        </w:tc>
      </w:tr>
      <w:tr w:rsidR="00CA570A">
        <w:trPr>
          <w:cantSplit/>
        </w:trPr>
        <w:tc>
          <w:tcPr>
            <w:tcW w:w="1635"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0</w:t>
            </w:r>
          </w:p>
        </w:tc>
        <w:tc>
          <w:tcPr>
            <w:tcW w:w="1635" w:type="dxa"/>
          </w:tcPr>
          <w:p w:rsidR="00CA570A" w:rsidRDefault="000A517B">
            <w:pPr>
              <w:keepNext/>
              <w:keepLines/>
              <w:spacing w:before="40" w:after="40" w:line="240" w:lineRule="auto"/>
              <w:jc w:val="center"/>
            </w:pPr>
            <w:r>
              <w:rPr>
                <w:sz w:val="24"/>
              </w:rPr>
              <w:t>1</w:t>
            </w:r>
          </w:p>
        </w:tc>
      </w:tr>
      <w:tr w:rsidR="00CA570A">
        <w:trPr>
          <w:cantSplit/>
        </w:trPr>
        <w:tc>
          <w:tcPr>
            <w:tcW w:w="1635"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635" w:type="dxa"/>
          </w:tcPr>
          <w:p w:rsidR="00CA570A" w:rsidRDefault="000A517B">
            <w:pPr>
              <w:keepNext/>
              <w:keepLines/>
              <w:spacing w:before="40" w:after="40" w:line="240" w:lineRule="auto"/>
              <w:jc w:val="center"/>
            </w:pPr>
            <w:r>
              <w:rPr>
                <w:sz w:val="24"/>
              </w:rPr>
              <w:t>39</w:t>
            </w:r>
          </w:p>
        </w:tc>
        <w:tc>
          <w:tcPr>
            <w:tcW w:w="1635" w:type="dxa"/>
          </w:tcPr>
          <w:p w:rsidR="00CA570A" w:rsidRDefault="000A517B">
            <w:pPr>
              <w:keepNext/>
              <w:keepLines/>
              <w:spacing w:before="40" w:after="40" w:line="240" w:lineRule="auto"/>
              <w:jc w:val="center"/>
            </w:pPr>
            <w:r>
              <w:rPr>
                <w:sz w:val="24"/>
              </w:rPr>
              <w:t>44</w:t>
            </w:r>
          </w:p>
        </w:tc>
        <w:tc>
          <w:tcPr>
            <w:tcW w:w="1635" w:type="dxa"/>
          </w:tcPr>
          <w:p w:rsidR="00CA570A" w:rsidRDefault="000A517B">
            <w:pPr>
              <w:keepNext/>
              <w:keepLines/>
              <w:spacing w:before="40" w:after="40" w:line="240" w:lineRule="auto"/>
              <w:jc w:val="center"/>
            </w:pPr>
            <w:r>
              <w:rPr>
                <w:sz w:val="24"/>
              </w:rPr>
              <w:t>37</w:t>
            </w:r>
          </w:p>
        </w:tc>
        <w:tc>
          <w:tcPr>
            <w:tcW w:w="1635" w:type="dxa"/>
          </w:tcPr>
          <w:p w:rsidR="00CA570A" w:rsidRDefault="000A517B">
            <w:pPr>
              <w:keepNext/>
              <w:keepLines/>
              <w:spacing w:before="40" w:after="40" w:line="240" w:lineRule="auto"/>
              <w:jc w:val="center"/>
            </w:pPr>
            <w:r>
              <w:rPr>
                <w:sz w:val="24"/>
              </w:rPr>
              <w:t>103</w:t>
            </w:r>
          </w:p>
        </w:tc>
        <w:tc>
          <w:tcPr>
            <w:tcW w:w="1635" w:type="dxa"/>
          </w:tcPr>
          <w:p w:rsidR="00CA570A" w:rsidRDefault="000A517B">
            <w:pPr>
              <w:keepNext/>
              <w:keepLines/>
              <w:spacing w:before="40" w:after="40" w:line="240" w:lineRule="auto"/>
              <w:jc w:val="center"/>
            </w:pPr>
            <w:r>
              <w:rPr>
                <w:sz w:val="24"/>
              </w:rPr>
              <w:t>59</w:t>
            </w:r>
          </w:p>
        </w:tc>
      </w:tr>
      <w:tr w:rsidR="00CA570A">
        <w:trPr>
          <w:cantSplit/>
        </w:trPr>
        <w:tc>
          <w:tcPr>
            <w:tcW w:w="1635"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635" w:type="dxa"/>
          </w:tcPr>
          <w:p w:rsidR="00CA570A" w:rsidRDefault="000A517B">
            <w:pPr>
              <w:keepLines/>
              <w:spacing w:before="40" w:after="40" w:line="240" w:lineRule="auto"/>
              <w:jc w:val="center"/>
            </w:pPr>
            <w:r>
              <w:rPr>
                <w:sz w:val="24"/>
              </w:rPr>
              <w:t>39</w:t>
            </w:r>
          </w:p>
        </w:tc>
        <w:tc>
          <w:tcPr>
            <w:tcW w:w="1635" w:type="dxa"/>
          </w:tcPr>
          <w:p w:rsidR="00CA570A" w:rsidRDefault="000A517B">
            <w:pPr>
              <w:keepLines/>
              <w:spacing w:before="40" w:after="40" w:line="240" w:lineRule="auto"/>
              <w:jc w:val="center"/>
            </w:pPr>
            <w:r>
              <w:rPr>
                <w:sz w:val="24"/>
              </w:rPr>
              <w:t>28</w:t>
            </w:r>
          </w:p>
        </w:tc>
        <w:tc>
          <w:tcPr>
            <w:tcW w:w="1635" w:type="dxa"/>
          </w:tcPr>
          <w:p w:rsidR="00CA570A" w:rsidRDefault="000A517B">
            <w:pPr>
              <w:keepLines/>
              <w:spacing w:before="40" w:after="40" w:line="240" w:lineRule="auto"/>
              <w:jc w:val="center"/>
            </w:pPr>
            <w:r>
              <w:rPr>
                <w:sz w:val="24"/>
              </w:rPr>
              <w:t>192</w:t>
            </w:r>
          </w:p>
        </w:tc>
        <w:tc>
          <w:tcPr>
            <w:tcW w:w="1635" w:type="dxa"/>
          </w:tcPr>
          <w:p w:rsidR="00CA570A" w:rsidRDefault="000A517B">
            <w:pPr>
              <w:keepLines/>
              <w:spacing w:before="40" w:after="40" w:line="240" w:lineRule="auto"/>
              <w:jc w:val="center"/>
            </w:pPr>
            <w:r>
              <w:rPr>
                <w:sz w:val="24"/>
              </w:rPr>
              <w:t>192</w:t>
            </w:r>
          </w:p>
        </w:tc>
        <w:tc>
          <w:tcPr>
            <w:tcW w:w="1635" w:type="dxa"/>
          </w:tcPr>
          <w:p w:rsidR="00CA570A" w:rsidRDefault="000A517B">
            <w:pPr>
              <w:keepLines/>
              <w:spacing w:before="40" w:after="40" w:line="240" w:lineRule="auto"/>
              <w:jc w:val="center"/>
            </w:pPr>
            <w:r>
              <w:rPr>
                <w:sz w:val="24"/>
              </w:rPr>
              <w:t>145</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39</m:t>
              </m:r>
            </m:e>
            <m:sup>
              <m:r>
                <w:rPr>
                  <w:rFonts w:ascii="Cambria Math" w:hAnsi="Cambria Math"/>
                </w:rPr>
                <m:t>23</m:t>
              </m:r>
            </m:sup>
          </m:sSup>
          <m:r>
            <m:rPr>
              <m:nor/>
            </m:rPr>
            <w:rPr>
              <w:rFonts w:ascii="Cambria Math" w:hAnsi="Cambria Math"/>
            </w:rPr>
            <m:t xml:space="preserve"> mod </m:t>
          </m:r>
          <m:r>
            <w:rPr>
              <w:rFonts w:ascii="Cambria Math" w:hAnsi="Cambria Math"/>
            </w:rPr>
            <m:t xml:space="preserve"> 211=145</m:t>
          </m:r>
        </m:oMath>
      </m:oMathPara>
    </w:p>
    <w:p w:rsidR="00CA570A" w:rsidRDefault="000A517B">
      <w:pPr>
        <w:keepNext/>
        <w:spacing w:after="80"/>
        <w:jc w:val="center"/>
      </w:pPr>
      <m:oMathPara>
        <m:oMath>
          <m:r>
            <w:rPr>
              <w:rFonts w:ascii="Cambria Math" w:hAnsi="Cambria Math"/>
            </w:rPr>
            <m:t>23=</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635"/>
        <w:gridCol w:w="1635"/>
        <w:gridCol w:w="1635"/>
        <w:gridCol w:w="1635"/>
        <w:gridCol w:w="1635"/>
        <w:gridCol w:w="1635"/>
      </w:tblGrid>
      <w:tr w:rsidR="00CA570A">
        <w:trPr>
          <w:cantSplit/>
          <w:tblHeader/>
        </w:trPr>
        <w:tc>
          <w:tcPr>
            <w:tcW w:w="1635" w:type="dxa"/>
          </w:tcPr>
          <w:p w:rsidR="00CA570A" w:rsidRDefault="000A517B">
            <w:pPr>
              <w:keepNext/>
              <w:keepLines/>
              <w:spacing w:before="40" w:after="40" w:line="240" w:lineRule="auto"/>
              <w:jc w:val="center"/>
            </w:pPr>
            <w:r>
              <w:rPr>
                <w:b/>
                <w:sz w:val="23"/>
              </w:rPr>
              <w:t>i</w:t>
            </w:r>
          </w:p>
        </w:tc>
        <w:tc>
          <w:tcPr>
            <w:tcW w:w="1635" w:type="dxa"/>
          </w:tcPr>
          <w:p w:rsidR="00CA570A" w:rsidRDefault="000A517B">
            <w:pPr>
              <w:keepNext/>
              <w:keepLines/>
              <w:spacing w:before="40" w:after="40" w:line="240" w:lineRule="auto"/>
              <w:jc w:val="center"/>
            </w:pPr>
            <w:r>
              <w:rPr>
                <w:b/>
                <w:sz w:val="23"/>
              </w:rPr>
              <w:t>0</w:t>
            </w:r>
          </w:p>
        </w:tc>
        <w:tc>
          <w:tcPr>
            <w:tcW w:w="1635" w:type="dxa"/>
          </w:tcPr>
          <w:p w:rsidR="00CA570A" w:rsidRDefault="000A517B">
            <w:pPr>
              <w:keepNext/>
              <w:keepLines/>
              <w:spacing w:before="40" w:after="40" w:line="240" w:lineRule="auto"/>
              <w:jc w:val="center"/>
            </w:pPr>
            <w:r>
              <w:rPr>
                <w:b/>
                <w:sz w:val="23"/>
              </w:rPr>
              <w:t>1</w:t>
            </w:r>
          </w:p>
        </w:tc>
        <w:tc>
          <w:tcPr>
            <w:tcW w:w="1635" w:type="dxa"/>
          </w:tcPr>
          <w:p w:rsidR="00CA570A" w:rsidRDefault="000A517B">
            <w:pPr>
              <w:keepNext/>
              <w:keepLines/>
              <w:spacing w:before="40" w:after="40" w:line="240" w:lineRule="auto"/>
              <w:jc w:val="center"/>
            </w:pPr>
            <w:r>
              <w:rPr>
                <w:b/>
                <w:sz w:val="23"/>
              </w:rPr>
              <w:t>2</w:t>
            </w:r>
          </w:p>
        </w:tc>
        <w:tc>
          <w:tcPr>
            <w:tcW w:w="1635" w:type="dxa"/>
          </w:tcPr>
          <w:p w:rsidR="00CA570A" w:rsidRDefault="000A517B">
            <w:pPr>
              <w:keepNext/>
              <w:keepLines/>
              <w:spacing w:before="40" w:after="40" w:line="240" w:lineRule="auto"/>
              <w:jc w:val="center"/>
            </w:pPr>
            <w:r>
              <w:rPr>
                <w:b/>
                <w:sz w:val="23"/>
              </w:rPr>
              <w:t>3</w:t>
            </w:r>
          </w:p>
        </w:tc>
        <w:tc>
          <w:tcPr>
            <w:tcW w:w="1635" w:type="dxa"/>
          </w:tcPr>
          <w:p w:rsidR="00CA570A" w:rsidRDefault="000A517B">
            <w:pPr>
              <w:keepNext/>
              <w:keepLines/>
              <w:spacing w:before="40" w:after="40" w:line="240" w:lineRule="auto"/>
              <w:jc w:val="center"/>
            </w:pPr>
            <w:r>
              <w:rPr>
                <w:b/>
                <w:sz w:val="23"/>
              </w:rPr>
              <w:t>4</w:t>
            </w:r>
          </w:p>
        </w:tc>
      </w:tr>
      <w:tr w:rsidR="00CA570A">
        <w:trPr>
          <w:cantSplit/>
        </w:trPr>
        <w:tc>
          <w:tcPr>
            <w:tcW w:w="1635"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0</w:t>
            </w:r>
          </w:p>
        </w:tc>
        <w:tc>
          <w:tcPr>
            <w:tcW w:w="1635" w:type="dxa"/>
          </w:tcPr>
          <w:p w:rsidR="00CA570A" w:rsidRDefault="000A517B">
            <w:pPr>
              <w:keepNext/>
              <w:keepLines/>
              <w:spacing w:before="40" w:after="40" w:line="240" w:lineRule="auto"/>
              <w:jc w:val="center"/>
            </w:pPr>
            <w:r>
              <w:rPr>
                <w:sz w:val="24"/>
              </w:rPr>
              <w:t>1</w:t>
            </w:r>
          </w:p>
        </w:tc>
      </w:tr>
      <w:tr w:rsidR="00CA570A">
        <w:trPr>
          <w:cantSplit/>
        </w:trPr>
        <w:tc>
          <w:tcPr>
            <w:tcW w:w="1635"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635" w:type="dxa"/>
          </w:tcPr>
          <w:p w:rsidR="00CA570A" w:rsidRDefault="000A517B">
            <w:pPr>
              <w:keepNext/>
              <w:keepLines/>
              <w:spacing w:before="40" w:after="40" w:line="240" w:lineRule="auto"/>
              <w:jc w:val="center"/>
            </w:pPr>
            <w:r>
              <w:rPr>
                <w:sz w:val="24"/>
              </w:rPr>
              <w:t>108</w:t>
            </w:r>
          </w:p>
        </w:tc>
        <w:tc>
          <w:tcPr>
            <w:tcW w:w="1635" w:type="dxa"/>
          </w:tcPr>
          <w:p w:rsidR="00CA570A" w:rsidRDefault="000A517B">
            <w:pPr>
              <w:keepNext/>
              <w:keepLines/>
              <w:spacing w:before="40" w:after="40" w:line="240" w:lineRule="auto"/>
              <w:jc w:val="center"/>
            </w:pPr>
            <w:r>
              <w:rPr>
                <w:sz w:val="24"/>
              </w:rPr>
              <w:t>59</w:t>
            </w:r>
          </w:p>
        </w:tc>
        <w:tc>
          <w:tcPr>
            <w:tcW w:w="1635" w:type="dxa"/>
          </w:tcPr>
          <w:p w:rsidR="00CA570A" w:rsidRDefault="000A517B">
            <w:pPr>
              <w:keepNext/>
              <w:keepLines/>
              <w:spacing w:before="40" w:after="40" w:line="240" w:lineRule="auto"/>
              <w:jc w:val="center"/>
            </w:pPr>
            <w:r>
              <w:rPr>
                <w:sz w:val="24"/>
              </w:rPr>
              <w:t>105</w:t>
            </w:r>
          </w:p>
        </w:tc>
        <w:tc>
          <w:tcPr>
            <w:tcW w:w="1635" w:type="dxa"/>
          </w:tcPr>
          <w:p w:rsidR="00CA570A" w:rsidRDefault="000A517B">
            <w:pPr>
              <w:keepNext/>
              <w:keepLines/>
              <w:spacing w:before="40" w:after="40" w:line="240" w:lineRule="auto"/>
              <w:jc w:val="center"/>
            </w:pPr>
            <w:r>
              <w:rPr>
                <w:sz w:val="24"/>
              </w:rPr>
              <w:t>53</w:t>
            </w:r>
          </w:p>
        </w:tc>
        <w:tc>
          <w:tcPr>
            <w:tcW w:w="1635" w:type="dxa"/>
          </w:tcPr>
          <w:p w:rsidR="00CA570A" w:rsidRDefault="000A517B">
            <w:pPr>
              <w:keepNext/>
              <w:keepLines/>
              <w:spacing w:before="40" w:after="40" w:line="240" w:lineRule="auto"/>
              <w:jc w:val="center"/>
            </w:pPr>
            <w:r>
              <w:rPr>
                <w:sz w:val="24"/>
              </w:rPr>
              <w:t>66</w:t>
            </w:r>
          </w:p>
        </w:tc>
      </w:tr>
      <w:tr w:rsidR="00CA570A">
        <w:trPr>
          <w:cantSplit/>
        </w:trPr>
        <w:tc>
          <w:tcPr>
            <w:tcW w:w="1635"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635" w:type="dxa"/>
          </w:tcPr>
          <w:p w:rsidR="00CA570A" w:rsidRDefault="000A517B">
            <w:pPr>
              <w:keepLines/>
              <w:spacing w:before="40" w:after="40" w:line="240" w:lineRule="auto"/>
              <w:jc w:val="center"/>
            </w:pPr>
            <w:r>
              <w:rPr>
                <w:sz w:val="24"/>
              </w:rPr>
              <w:t>108</w:t>
            </w:r>
          </w:p>
        </w:tc>
        <w:tc>
          <w:tcPr>
            <w:tcW w:w="1635" w:type="dxa"/>
          </w:tcPr>
          <w:p w:rsidR="00CA570A" w:rsidRDefault="000A517B">
            <w:pPr>
              <w:keepLines/>
              <w:spacing w:before="40" w:after="40" w:line="240" w:lineRule="auto"/>
              <w:jc w:val="center"/>
            </w:pPr>
            <w:r>
              <w:rPr>
                <w:sz w:val="24"/>
              </w:rPr>
              <w:t>42</w:t>
            </w:r>
          </w:p>
        </w:tc>
        <w:tc>
          <w:tcPr>
            <w:tcW w:w="1635" w:type="dxa"/>
          </w:tcPr>
          <w:p w:rsidR="00CA570A" w:rsidRDefault="000A517B">
            <w:pPr>
              <w:keepLines/>
              <w:spacing w:before="40" w:after="40" w:line="240" w:lineRule="auto"/>
              <w:jc w:val="center"/>
            </w:pPr>
            <w:r>
              <w:rPr>
                <w:sz w:val="24"/>
              </w:rPr>
              <w:t>190</w:t>
            </w:r>
          </w:p>
        </w:tc>
        <w:tc>
          <w:tcPr>
            <w:tcW w:w="1635" w:type="dxa"/>
          </w:tcPr>
          <w:p w:rsidR="00CA570A" w:rsidRDefault="000A517B">
            <w:pPr>
              <w:keepLines/>
              <w:spacing w:before="40" w:after="40" w:line="240" w:lineRule="auto"/>
              <w:jc w:val="center"/>
            </w:pPr>
            <w:r>
              <w:rPr>
                <w:sz w:val="24"/>
              </w:rPr>
              <w:t>190</w:t>
            </w:r>
          </w:p>
        </w:tc>
        <w:tc>
          <w:tcPr>
            <w:tcW w:w="1635" w:type="dxa"/>
          </w:tcPr>
          <w:p w:rsidR="00CA570A" w:rsidRDefault="000A517B">
            <w:pPr>
              <w:keepLines/>
              <w:spacing w:before="40" w:after="40" w:line="240" w:lineRule="auto"/>
              <w:jc w:val="center"/>
            </w:pPr>
            <w:r>
              <w:rPr>
                <w:sz w:val="24"/>
              </w:rPr>
              <w:t>91</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108</m:t>
              </m:r>
            </m:e>
            <m:sup>
              <m:r>
                <w:rPr>
                  <w:rFonts w:ascii="Cambria Math" w:hAnsi="Cambria Math"/>
                </w:rPr>
                <m:t>23</m:t>
              </m:r>
            </m:sup>
          </m:sSup>
          <m:r>
            <m:rPr>
              <m:nor/>
            </m:rPr>
            <w:rPr>
              <w:rFonts w:ascii="Cambria Math" w:hAnsi="Cambria Math"/>
            </w:rPr>
            <m:t xml:space="preserve"> mod </m:t>
          </m:r>
          <m:r>
            <w:rPr>
              <w:rFonts w:ascii="Cambria Math" w:hAnsi="Cambria Math"/>
            </w:rPr>
            <m:t xml:space="preserve"> 211=91</m:t>
          </m:r>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d>
            <m:dPr>
              <m:ctrlPr>
                <w:rPr>
                  <w:rFonts w:ascii="Cambria Math" w:hAnsi="Cambria Math"/>
                </w:rPr>
              </m:ctrlPr>
            </m:dPr>
            <m:e>
              <m:r>
                <w:rPr>
                  <w:rFonts w:ascii="Cambria Math" w:hAnsi="Cambria Math"/>
                </w:rPr>
                <m:t>211,39,108</m:t>
              </m:r>
            </m:e>
          </m:d>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=34·91</m:t>
          </m:r>
          <m:r>
            <m:rPr>
              <m:nor/>
            </m:rPr>
            <w:rPr>
              <w:rFonts w:ascii="Cambria Math" w:hAnsi="Cambria Math"/>
            </w:rPr>
            <m:t xml:space="preserve"> mod </m:t>
          </m:r>
          <m:r>
            <w:rPr>
              <w:rFonts w:ascii="Cambria Math" w:hAnsi="Cambria Math"/>
            </w:rPr>
            <m:t>211=140</m:t>
          </m:r>
        </m:oMath>
      </m:oMathPara>
    </w:p>
    <w:p w:rsidR="00CA570A" w:rsidRDefault="000A517B">
      <w:pPr>
        <w:spacing w:after="80"/>
        <w:jc w:val="center"/>
      </w:pPr>
      <m:oMathPara>
        <m:oMath>
          <m:r>
            <w:rPr>
              <w:rFonts w:ascii="Cambria Math" w:hAnsi="Cambria Math"/>
            </w:rPr>
            <m:t>y=</m:t>
          </m:r>
          <m:d>
            <m:dPr>
              <m:ctrlPr>
                <w:rPr>
                  <w:rFonts w:ascii="Cambria Math" w:hAnsi="Cambria Math"/>
                </w:rPr>
              </m:ctrlPr>
            </m:dPr>
            <m:e>
              <m:r>
                <w:rPr>
                  <w:rFonts w:ascii="Cambria Math" w:hAnsi="Cambria Math"/>
                </w:rPr>
                <m:t>145,140</m:t>
              </m:r>
            </m:e>
          </m:d>
        </m:oMath>
      </m:oMathPara>
    </w:p>
    <w:p w:rsidR="00CA570A" w:rsidRDefault="000A517B">
      <w:pPr>
        <w:keepNext/>
        <w:spacing w:after="80"/>
        <w:jc w:val="center"/>
      </w:pPr>
      <m:oMathPara>
        <m:oMath>
          <m:r>
            <w:rPr>
              <w:rFonts w:ascii="Cambria Math" w:hAnsi="Cambria Math"/>
            </w:rPr>
            <m:t>97=</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145</w:t>
            </w:r>
          </w:p>
        </w:tc>
        <w:tc>
          <w:tcPr>
            <w:tcW w:w="1226" w:type="dxa"/>
          </w:tcPr>
          <w:p w:rsidR="00CA570A" w:rsidRDefault="000A517B">
            <w:pPr>
              <w:keepNext/>
              <w:keepLines/>
              <w:spacing w:before="40" w:after="40" w:line="240" w:lineRule="auto"/>
              <w:jc w:val="center"/>
            </w:pPr>
            <w:r>
              <w:rPr>
                <w:sz w:val="24"/>
              </w:rPr>
              <w:t>136</w:t>
            </w:r>
          </w:p>
        </w:tc>
        <w:tc>
          <w:tcPr>
            <w:tcW w:w="1226" w:type="dxa"/>
          </w:tcPr>
          <w:p w:rsidR="00CA570A" w:rsidRDefault="000A517B">
            <w:pPr>
              <w:keepNext/>
              <w:keepLines/>
              <w:spacing w:before="40" w:after="40" w:line="240" w:lineRule="auto"/>
              <w:jc w:val="center"/>
            </w:pPr>
            <w:r>
              <w:rPr>
                <w:sz w:val="24"/>
              </w:rPr>
              <w:t>139</w:t>
            </w:r>
          </w:p>
        </w:tc>
        <w:tc>
          <w:tcPr>
            <w:tcW w:w="1226" w:type="dxa"/>
          </w:tcPr>
          <w:p w:rsidR="00CA570A" w:rsidRDefault="000A517B">
            <w:pPr>
              <w:keepNext/>
              <w:keepLines/>
              <w:spacing w:before="40" w:after="40" w:line="240" w:lineRule="auto"/>
              <w:jc w:val="center"/>
            </w:pPr>
            <w:r>
              <w:rPr>
                <w:sz w:val="24"/>
              </w:rPr>
              <w:t>120</w:t>
            </w:r>
          </w:p>
        </w:tc>
        <w:tc>
          <w:tcPr>
            <w:tcW w:w="1226" w:type="dxa"/>
          </w:tcPr>
          <w:p w:rsidR="00CA570A" w:rsidRDefault="000A517B">
            <w:pPr>
              <w:keepNext/>
              <w:keepLines/>
              <w:spacing w:before="40" w:after="40" w:line="240" w:lineRule="auto"/>
              <w:jc w:val="center"/>
            </w:pPr>
            <w:r>
              <w:rPr>
                <w:sz w:val="24"/>
              </w:rPr>
              <w:t>52</w:t>
            </w:r>
          </w:p>
        </w:tc>
        <w:tc>
          <w:tcPr>
            <w:tcW w:w="1226" w:type="dxa"/>
          </w:tcPr>
          <w:p w:rsidR="00CA570A" w:rsidRDefault="000A517B">
            <w:pPr>
              <w:keepNext/>
              <w:keepLines/>
              <w:spacing w:before="40" w:after="40" w:line="240" w:lineRule="auto"/>
              <w:jc w:val="center"/>
            </w:pPr>
            <w:r>
              <w:rPr>
                <w:sz w:val="24"/>
              </w:rPr>
              <w:t>172</w:t>
            </w:r>
          </w:p>
        </w:tc>
        <w:tc>
          <w:tcPr>
            <w:tcW w:w="1226" w:type="dxa"/>
          </w:tcPr>
          <w:p w:rsidR="00CA570A" w:rsidRDefault="000A517B">
            <w:pPr>
              <w:keepNext/>
              <w:keepLines/>
              <w:spacing w:before="40" w:after="40" w:line="240" w:lineRule="auto"/>
              <w:jc w:val="center"/>
            </w:pPr>
            <w:r>
              <w:rPr>
                <w:sz w:val="24"/>
              </w:rPr>
              <w:t>44</w:t>
            </w:r>
          </w:p>
        </w:tc>
      </w:tr>
      <w:tr w:rsidR="00CA570A">
        <w:trPr>
          <w:cantSplit/>
        </w:trPr>
        <w:tc>
          <w:tcPr>
            <w:tcW w:w="1226"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Lines/>
              <w:spacing w:before="40" w:after="40" w:line="240" w:lineRule="auto"/>
              <w:jc w:val="center"/>
            </w:pPr>
            <w:r>
              <w:rPr>
                <w:sz w:val="24"/>
              </w:rPr>
              <w:t>145</w:t>
            </w:r>
          </w:p>
        </w:tc>
        <w:tc>
          <w:tcPr>
            <w:tcW w:w="1226" w:type="dxa"/>
          </w:tcPr>
          <w:p w:rsidR="00CA570A" w:rsidRDefault="000A517B">
            <w:pPr>
              <w:keepLines/>
              <w:spacing w:before="40" w:after="40" w:line="240" w:lineRule="auto"/>
              <w:jc w:val="center"/>
            </w:pPr>
            <w:r>
              <w:rPr>
                <w:sz w:val="24"/>
              </w:rPr>
              <w:t>145</w:t>
            </w:r>
          </w:p>
        </w:tc>
        <w:tc>
          <w:tcPr>
            <w:tcW w:w="1226" w:type="dxa"/>
          </w:tcPr>
          <w:p w:rsidR="00CA570A" w:rsidRDefault="000A517B">
            <w:pPr>
              <w:keepLines/>
              <w:spacing w:before="40" w:after="40" w:line="240" w:lineRule="auto"/>
              <w:jc w:val="center"/>
            </w:pPr>
            <w:r>
              <w:rPr>
                <w:sz w:val="24"/>
              </w:rPr>
              <w:t>145</w:t>
            </w:r>
          </w:p>
        </w:tc>
        <w:tc>
          <w:tcPr>
            <w:tcW w:w="1226" w:type="dxa"/>
          </w:tcPr>
          <w:p w:rsidR="00CA570A" w:rsidRDefault="000A517B">
            <w:pPr>
              <w:keepLines/>
              <w:spacing w:before="40" w:after="40" w:line="240" w:lineRule="auto"/>
              <w:jc w:val="center"/>
            </w:pPr>
            <w:r>
              <w:rPr>
                <w:sz w:val="24"/>
              </w:rPr>
              <w:t>145</w:t>
            </w:r>
          </w:p>
        </w:tc>
        <w:tc>
          <w:tcPr>
            <w:tcW w:w="1226" w:type="dxa"/>
          </w:tcPr>
          <w:p w:rsidR="00CA570A" w:rsidRDefault="000A517B">
            <w:pPr>
              <w:keepLines/>
              <w:spacing w:before="40" w:after="40" w:line="240" w:lineRule="auto"/>
              <w:jc w:val="center"/>
            </w:pPr>
            <w:r>
              <w:rPr>
                <w:sz w:val="24"/>
              </w:rPr>
              <w:t>145</w:t>
            </w:r>
          </w:p>
        </w:tc>
        <w:tc>
          <w:tcPr>
            <w:tcW w:w="1226" w:type="dxa"/>
          </w:tcPr>
          <w:p w:rsidR="00CA570A" w:rsidRDefault="000A517B">
            <w:pPr>
              <w:keepLines/>
              <w:spacing w:before="40" w:after="40" w:line="240" w:lineRule="auto"/>
              <w:jc w:val="center"/>
            </w:pPr>
            <w:r>
              <w:rPr>
                <w:sz w:val="24"/>
              </w:rPr>
              <w:t>42</w:t>
            </w:r>
          </w:p>
        </w:tc>
        <w:tc>
          <w:tcPr>
            <w:tcW w:w="1226" w:type="dxa"/>
          </w:tcPr>
          <w:p w:rsidR="00CA570A" w:rsidRDefault="000A517B">
            <w:pPr>
              <w:keepLines/>
              <w:spacing w:before="40" w:after="40" w:line="240" w:lineRule="auto"/>
              <w:jc w:val="center"/>
            </w:pPr>
            <w:r>
              <w:rPr>
                <w:sz w:val="24"/>
              </w:rPr>
              <w:t>160</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145</m:t>
              </m:r>
            </m:e>
            <m:sup>
              <m:r>
                <w:rPr>
                  <w:rFonts w:ascii="Cambria Math" w:hAnsi="Cambria Math"/>
                </w:rPr>
                <m:t>97</m:t>
              </m:r>
            </m:sup>
          </m:sSup>
          <m:r>
            <m:rPr>
              <m:nor/>
            </m:rPr>
            <w:rPr>
              <w:rFonts w:ascii="Cambria Math" w:hAnsi="Cambria Math"/>
            </w:rPr>
            <m:t xml:space="preserve"> mod </m:t>
          </m:r>
          <m:r>
            <w:rPr>
              <w:rFonts w:ascii="Cambria Math" w:hAnsi="Cambria Math"/>
            </w:rPr>
            <m:t xml:space="preserve"> 211=160</m:t>
          </m:r>
        </m:oMath>
      </m:oMathPara>
    </w:p>
    <w:p w:rsidR="00CA570A" w:rsidRDefault="000A517B">
      <w:pPr>
        <w:spacing w:after="80"/>
        <w:jc w:val="center"/>
      </w:pPr>
      <m:oMathPara>
        <m:oMath>
          <m:r>
            <w:rPr>
              <w:rFonts w:ascii="Cambria Math" w:hAnsi="Cambria Math"/>
            </w:rPr>
            <m:t>x=140·160</m:t>
          </m:r>
          <m:r>
            <m:rPr>
              <m:nor/>
            </m:rPr>
            <w:rPr>
              <w:rFonts w:ascii="Cambria Math" w:hAnsi="Cambria Math"/>
            </w:rPr>
            <m:t xml:space="preserve"> mod </m:t>
          </m:r>
          <m:r>
            <w:rPr>
              <w:rFonts w:ascii="Cambria Math" w:hAnsi="Cambria Math"/>
            </w:rPr>
            <m:t>211=34</m:t>
          </m:r>
        </m:oMath>
      </m:oMathPara>
    </w:p>
    <w:p w:rsidR="004E47C1" w:rsidRDefault="00AB068E">
      <w:r>
        <w:rPr>
          <w:b/>
        </w:rPr>
        <w:t>Kết luận bài mẫu.</w:t>
      </w:r>
      <w:r>
        <w:t xml:space="preserve"> Khóa công khai (211,39,108), bản mã (145,140), bản rõ 34.</w:t>
      </w:r>
    </w:p>
    <w:p w:rsidR="004E47C1" w:rsidRDefault="00AB068E">
      <w:pPr>
        <w:pStyle w:val="Heading3"/>
      </w:pPr>
      <w:r>
        <w:t>Bấm máy fx-580VN X</w:t>
      </w:r>
    </w:p>
    <w:p w:rsidR="004E47C1" w:rsidRDefault="00AB068E">
      <w:pPr>
        <w:keepNext/>
      </w:pPr>
      <w:r>
        <w:rPr>
          <w:b/>
        </w:rPr>
        <w:t>1 Cần tính gì.</w:t>
      </w:r>
      <w:r>
        <w:t xml:space="preserve"> Tính khóa công khai, hai thành phần bản mã và bỏ thừa số che.</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Khóa công khai; A tại i = 1: [AC] [39] [x²] [÷R] [211] [=] → thương 7, R = 44. b tại i = 6: [AC] [10] [×] [53] [÷R] [211] [=] → thương 2, R = 108.</w:t>
      </w:r>
    </w:p>
    <w:p w:rsidR="004E47C1" w:rsidRDefault="00AB068E">
      <w:r>
        <w:t>Tính y thứ hai từ thừa số che 91: [AC] [34] [×] [91] [÷R] [211] [=] → thương 14, R = 140.</w:t>
      </w:r>
    </w:p>
    <w:p w:rsidR="004E47C1" w:rsidRDefault="00AB068E">
      <w:r>
        <w:t>Bỏ thừa số che khi giải mã: [AC] [140] [×] [160] [÷R] [211] [=] → thương 106, R = 34.</w:t>
      </w:r>
    </w:p>
    <w:p w:rsidR="004E47C1" w:rsidRDefault="00AB068E">
      <w:r>
        <w:t>Với mỗi lũy thừa theo modulo 211, đọc bit từ phải sang trái, bình phương A cũ rồi lấy dư; nếu bit 1, nhân với b cũ rồi lấy dư. Dùng [AC] [A cũ] [x²] [÷R] [211] [=], đọc R làm A mới; tích cập nhật dùng [AC] [b cũ] [×] [A mới] [÷R] [211] [=], đọc R làm b mới. A cũ và b cũ ở đây là các số trong bảng, nhập lại bằng chữ số.</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beta vào khóa, y₁,y₂ vào cặp bản mã; tích giải mã cho bản rõ. Không dùng modulo p−1 ở phép nhân giải mã.</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B16.1.</w:t>
      </w:r>
      <w:r>
        <w:t xml:space="preserve"> ElGamal p = 23, alpha = 5, a = 6, k = 3, m = 10. Mã hóa và giải mã.</w:t>
      </w:r>
    </w:p>
    <w:p w:rsidR="004E47C1" w:rsidRDefault="00AB068E">
      <w:r>
        <w:rPr>
          <w:b/>
        </w:rPr>
        <w:t>B16.2.</w:t>
      </w:r>
      <w:r>
        <w:t xml:space="preserve"> Có bắt buộc gcd(k,p−1) = 1 trong ElGamal mã hóa không?</w:t>
      </w:r>
    </w:p>
    <w:p w:rsidR="004E47C1" w:rsidRDefault="00AB068E">
      <w:pPr>
        <w:pStyle w:val="Heading3"/>
      </w:pPr>
      <w:r>
        <w:lastRenderedPageBreak/>
        <w:t>Đáp án tự kiểm chỉ xem sau khi tự làm</w:t>
      </w:r>
    </w:p>
    <w:p w:rsidR="004E47C1" w:rsidRDefault="00AB068E">
      <w:pPr>
        <w:keepNext/>
      </w:pPr>
      <w:r>
        <w:rPr>
          <w:b/>
        </w:rPr>
        <w:t>B16.1.</w:t>
      </w:r>
    </w:p>
    <w:p w:rsidR="004E47C1" w:rsidRDefault="007F4FF4">
      <w:pPr>
        <w:keepLines/>
        <w:spacing w:after="80"/>
        <w:jc w:val="center"/>
      </w:pPr>
      <m:oMathPara>
        <m:oMath>
          <m:sSup>
            <m:sSupPr>
              <m:ctrlPr>
                <w:rPr>
                  <w:rFonts w:ascii="Cambria Math" w:hAnsi="Cambria Math"/>
                </w:rPr>
              </m:ctrlPr>
            </m:sSupPr>
            <m:e>
              <m:r>
                <w:rPr>
                  <w:rFonts w:ascii="Cambria Math" w:hAnsi="Cambria Math"/>
                </w:rPr>
                <m:t>5</m:t>
              </m:r>
            </m:e>
            <m:sup>
              <m:r>
                <w:rPr>
                  <w:rFonts w:ascii="Cambria Math" w:hAnsi="Cambria Math"/>
                </w:rPr>
                <m:t>11</m:t>
              </m:r>
            </m:sup>
          </m:sSup>
          <m:r>
            <w:rPr>
              <w:rFonts w:ascii="Cambria Math" w:hAnsi="Cambria Math"/>
            </w:rPr>
            <m:t xml:space="preserve">≡22,  </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≡2</m:t>
          </m:r>
          <m:d>
            <m:dPr>
              <m:ctrlPr>
                <w:rPr>
                  <w:rFonts w:ascii="Cambria Math" w:hAnsi="Cambria Math"/>
                </w:rPr>
              </m:ctrlPr>
            </m:dPr>
            <m:e>
              <m:r>
                <m:rPr>
                  <m:nor/>
                </m:rPr>
                <w:rPr>
                  <w:rFonts w:ascii="Cambria Math" w:hAnsi="Cambria Math"/>
                </w:rPr>
                <m:t xml:space="preserve">mod </m:t>
              </m:r>
              <m:r>
                <w:rPr>
                  <w:rFonts w:ascii="Cambria Math" w:hAnsi="Cambria Math"/>
                </w:rPr>
                <m:t>23</m:t>
              </m:r>
            </m:e>
          </m:d>
        </m:oMath>
      </m:oMathPara>
    </w:p>
    <w:p w:rsidR="004E47C1" w:rsidRDefault="00AB068E">
      <w:r>
        <w:t>Vì 22 = 2·11, hai thử trên chứng minh 5 sinh nhóm nhân.</w:t>
      </w:r>
    </w:p>
    <w:p w:rsidR="004E47C1" w:rsidRDefault="00AB068E">
      <w:pPr>
        <w:keepLines/>
        <w:spacing w:after="80"/>
        <w:jc w:val="center"/>
      </w:pPr>
      <m:oMathPara>
        <m:oMath>
          <m:r>
            <w:rPr>
              <w:rFonts w:ascii="Cambria Math" w:hAnsi="Cambria Math"/>
            </w:rPr>
            <m:t>β=</m:t>
          </m:r>
          <m:sSup>
            <m:sSupPr>
              <m:ctrlPr>
                <w:rPr>
                  <w:rFonts w:ascii="Cambria Math" w:hAnsi="Cambria Math"/>
                </w:rPr>
              </m:ctrlPr>
            </m:sSupPr>
            <m:e>
              <m:r>
                <w:rPr>
                  <w:rFonts w:ascii="Cambria Math" w:hAnsi="Cambria Math"/>
                </w:rPr>
                <m:t>5</m:t>
              </m:r>
            </m:e>
            <m:sup>
              <m:r>
                <w:rPr>
                  <w:rFonts w:ascii="Cambria Math" w:hAnsi="Cambria Math"/>
                </w:rPr>
                <m:t>6</m:t>
              </m:r>
            </m:sup>
          </m:sSup>
          <m:r>
            <m:rPr>
              <m:nor/>
            </m:rPr>
            <w:rPr>
              <w:rFonts w:ascii="Cambria Math" w:hAnsi="Cambria Math"/>
            </w:rPr>
            <m:t xml:space="preserve"> mod </m:t>
          </m:r>
          <m:r>
            <w:rPr>
              <w:rFonts w:ascii="Cambria Math" w:hAnsi="Cambria Math"/>
            </w:rPr>
            <m:t xml:space="preserve">23=8,   </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3</m:t>
              </m:r>
            </m:sup>
          </m:sSup>
          <m:r>
            <m:rPr>
              <m:nor/>
            </m:rPr>
            <w:rPr>
              <w:rFonts w:ascii="Cambria Math" w:hAnsi="Cambria Math"/>
            </w:rPr>
            <m:t xml:space="preserve"> mod </m:t>
          </m:r>
          <m:r>
            <w:rPr>
              <w:rFonts w:ascii="Cambria Math" w:hAnsi="Cambria Math"/>
            </w:rPr>
            <m:t>23=10</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β</m:t>
              </m:r>
            </m:e>
            <m:sup>
              <m:r>
                <w:rPr>
                  <w:rFonts w:ascii="Cambria Math" w:hAnsi="Cambria Math"/>
                </w:rPr>
                <m:t>3</m:t>
              </m:r>
            </m:sup>
          </m:sSup>
          <m:r>
            <w:rPr>
              <w:rFonts w:ascii="Cambria Math" w:hAnsi="Cambria Math"/>
            </w:rPr>
            <m:t xml:space="preserve">≡6,   </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=10·6</m:t>
          </m:r>
          <m:r>
            <m:rPr>
              <m:nor/>
            </m:rPr>
            <w:rPr>
              <w:rFonts w:ascii="Cambria Math" w:hAnsi="Cambria Math"/>
            </w:rPr>
            <m:t xml:space="preserve"> mod </m:t>
          </m:r>
          <m:r>
            <w:rPr>
              <w:rFonts w:ascii="Cambria Math" w:hAnsi="Cambria Math"/>
            </w:rPr>
            <m:t>23=14</m:t>
          </m:r>
        </m:oMath>
      </m:oMathPara>
    </w:p>
    <w:p w:rsidR="004E47C1" w:rsidRDefault="007F4FF4">
      <w:pPr>
        <w:keepLines/>
        <w:spacing w:after="80"/>
        <w:jc w:val="center"/>
      </w:pPr>
      <m:oMathPara>
        <m:oMath>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6</m:t>
              </m:r>
            </m:sup>
          </m:sSubSup>
          <m:r>
            <w:rPr>
              <w:rFonts w:ascii="Cambria Math" w:hAnsi="Cambria Math"/>
            </w:rPr>
            <m:t xml:space="preserve">≡6,  </m:t>
          </m:r>
          <m:sSup>
            <m:sSupPr>
              <m:ctrlPr>
                <w:rPr>
                  <w:rFonts w:ascii="Cambria Math" w:hAnsi="Cambria Math"/>
                </w:rPr>
              </m:ctrlPr>
            </m:sSupPr>
            <m:e>
              <m:r>
                <w:rPr>
                  <w:rFonts w:ascii="Cambria Math" w:hAnsi="Cambria Math"/>
                </w:rPr>
                <m:t>6</m:t>
              </m:r>
            </m:e>
            <m:sup>
              <m:r>
                <w:rPr>
                  <w:rFonts w:ascii="Cambria Math" w:hAnsi="Cambria Math"/>
                </w:rPr>
                <m:t>-1</m:t>
              </m:r>
            </m:sup>
          </m:sSup>
          <m:r>
            <w:rPr>
              <w:rFonts w:ascii="Cambria Math" w:hAnsi="Cambria Math"/>
            </w:rPr>
            <m:t>≡4</m:t>
          </m:r>
          <m:d>
            <m:dPr>
              <m:ctrlPr>
                <w:rPr>
                  <w:rFonts w:ascii="Cambria Math" w:hAnsi="Cambria Math"/>
                </w:rPr>
              </m:ctrlPr>
            </m:dPr>
            <m:e>
              <m:r>
                <m:rPr>
                  <m:nor/>
                </m:rPr>
                <w:rPr>
                  <w:rFonts w:ascii="Cambria Math" w:hAnsi="Cambria Math"/>
                </w:rPr>
                <m:t xml:space="preserve">mod </m:t>
              </m:r>
              <m:r>
                <w:rPr>
                  <w:rFonts w:ascii="Cambria Math" w:hAnsi="Cambria Math"/>
                </w:rPr>
                <m:t>23</m:t>
              </m:r>
            </m:e>
          </m:d>
        </m:oMath>
      </m:oMathPara>
    </w:p>
    <w:p w:rsidR="004E47C1" w:rsidRDefault="00AB068E">
      <w:pPr>
        <w:keepLines/>
        <w:spacing w:after="80"/>
        <w:jc w:val="center"/>
      </w:pPr>
      <m:oMathPara>
        <m:oMath>
          <m:r>
            <w:rPr>
              <w:rFonts w:ascii="Cambria Math" w:hAnsi="Cambria Math"/>
            </w:rPr>
            <m:t>m=14·4</m:t>
          </m:r>
          <m:r>
            <m:rPr>
              <m:nor/>
            </m:rPr>
            <w:rPr>
              <w:rFonts w:ascii="Cambria Math" w:hAnsi="Cambria Math"/>
            </w:rPr>
            <m:t xml:space="preserve"> mod </m:t>
          </m:r>
          <m:r>
            <w:rPr>
              <w:rFonts w:ascii="Cambria Math" w:hAnsi="Cambria Math"/>
            </w:rPr>
            <m:t>23=10</m:t>
          </m:r>
        </m:oMath>
      </m:oMathPara>
    </w:p>
    <w:p w:rsidR="004E47C1" w:rsidRDefault="00AB068E">
      <w:r>
        <w:t>Ghi khóa công khai (23,5,8), khóa bí mật 6, bản mã (10,14). Nghịch đảo kiểm bởi 6·4−23 = 1.</w:t>
      </w:r>
    </w:p>
    <w:p w:rsidR="004E47C1" w:rsidRDefault="00AB068E">
      <w:pPr>
        <w:keepNext/>
      </w:pPr>
      <w:r>
        <w:rPr>
          <w:b/>
        </w:rPr>
        <w:t>B16.2.</w:t>
      </w:r>
    </w:p>
    <w:p w:rsidR="004E47C1" w:rsidRDefault="00AB068E">
      <w:r>
        <w:t>Không. Cần thừa số y₁^a khác 0 modulo p để nghịch đảo theo p. Ví dụ k = 2 vẫn mã hóa được. Điều kiện gcd(k,p−1) = 1 cần cho công thức chữ ký vì phải đảo k theo p−1.</w:t>
      </w:r>
    </w:p>
    <w:p w:rsidR="004E47C1" w:rsidRDefault="00AB068E">
      <w:pPr>
        <w:pStyle w:val="Heading3"/>
      </w:pPr>
      <w:r>
        <w:t>Những lỗi dễ mắc</w:t>
      </w:r>
    </w:p>
    <w:p w:rsidR="00CA570A" w:rsidRDefault="000A517B">
      <w:r>
        <w:rPr>
          <w:b/>
        </w:rPr>
        <w:t>Tránh mất điểm.</w:t>
      </w:r>
      <w:r>
        <w:t xml:space="preserve"> Không lấy nghịch đảo của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Không đổi modulo p thành p trừ một trong phép nhân giải mã. Số ngẫu nhiên cho mã hóa khác điều kiện khả nghịch bắt buộc ở chữ ký ElGamal.</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2"/>
      </w:pPr>
      <w:bookmarkStart w:id="41" w:name="_Toc243126406"/>
      <w:bookmarkStart w:id="42" w:name="_Toc243142708"/>
      <w:r>
        <w:t>Dạng 17 Bài toán ba lô và dãy siêu tăng</w:t>
      </w:r>
      <w:bookmarkEnd w:id="41"/>
      <w:bookmarkEnd w:id="42"/>
    </w:p>
    <w:p w:rsidR="00CA570A" w:rsidRDefault="000A517B">
      <w:r>
        <w:rPr>
          <w:b/>
        </w:rPr>
        <w:t>Nhận diện.</w:t>
      </w:r>
      <w:r>
        <w:t xml:space="preserve"> Tìm các bit chọn số hạng để có tổng cho trước.</w:t>
      </w:r>
    </w:p>
    <w:p w:rsidR="00CA570A" w:rsidRDefault="000A517B">
      <w:r>
        <w:rPr>
          <w:b/>
        </w:rPr>
        <w:t>Bản chất.</w:t>
      </w:r>
      <w:r>
        <w:t xml:space="preserve"> Với dãy siêu tăng, mỗi số hạng lớn hơn tổng tất cả số trước; từ số lớn nhất có thể quyết định bắt buộc lấy hay bỏ. Với dãy tổng quát, quy tắc tham lam không đảm bảo đúng.</w:t>
      </w:r>
    </w:p>
    <w:p w:rsidR="004E47C1" w:rsidRDefault="00AB068E">
      <w:pPr>
        <w:keepNext/>
      </w:pPr>
      <w:r>
        <w:rPr>
          <w:b/>
        </w:rPr>
        <w:t>Định nghĩa định lý và điều kiện.</w:t>
      </w:r>
    </w:p>
    <w:p w:rsidR="004E47C1" w:rsidRDefault="00AB068E">
      <w:r>
        <w:rPr>
          <w:b/>
        </w:rPr>
        <w:t>Dãy siêu tăng.</w:t>
      </w:r>
      <w:r>
        <w:t xml:space="preserve"> Mỗi số hạng dương lớn hơn tổng các số đứng trước. Nếu tổng đích S không âm và mỗi số hạng được chọn tối đa một lần, quy tắc đi từ lớn xuống đúng: nếu S nhỏ hơn số đang xét thì buộc bỏ; nếu đủ lớn thì buộc lấy, vì tổng các số nhỏ hơn không thể bù nó. Kết thúc số dư 0 thì có vector nghiệm; khác 0 thì không có.</w:t>
      </w:r>
    </w:p>
    <w:p w:rsidR="00CA570A" w:rsidRDefault="000A517B">
      <w:r>
        <w:rPr>
          <w:b/>
        </w:rPr>
        <w:t>Quy trình trên giấy.</w:t>
      </w:r>
      <w:r>
        <w:t xml:space="preserve"> Kiểm tra siêu tăng; đi từ cuối dãy; nếu số dư đủ lớn thì chọn và trừ, ngược lại bỏ. Kiểm tra số dư cuối bằng không.</w:t>
      </w:r>
    </w:p>
    <w:p w:rsidR="00CA570A" w:rsidRDefault="007F4FF4">
      <w:pPr>
        <w:spacing w:after="80"/>
        <w:jc w:val="center"/>
      </w:pPr>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&gt;</m:t>
          </m:r>
          <m:nary>
            <m:naryPr>
              <m:chr m:val="∑"/>
              <m:limLoc m:val="undOvr"/>
              <m:ctrlPr>
                <w:rPr>
                  <w:rFonts w:ascii="Cambria Math" w:hAnsi="Cambria Math"/>
                </w:rPr>
              </m:ctrlPr>
            </m:naryPr>
            <m:sub>
              <m:r>
                <w:rPr>
                  <w:rFonts w:ascii="Cambria Math" w:hAnsi="Cambria Math"/>
                </w:rPr>
                <m:t>j=1</m:t>
              </m:r>
            </m:sub>
            <m:sup>
              <m:r>
                <w:rPr>
                  <w:rFonts w:ascii="Cambria Math" w:hAnsi="Cambria Math"/>
                </w:rPr>
                <m:t>i-1</m:t>
              </m:r>
            </m:sup>
            <m:e>
              <m:sSub>
                <m:sSubPr>
                  <m:ctrlPr>
                    <w:rPr>
                      <w:rFonts w:ascii="Cambria Math" w:hAnsi="Cambria Math"/>
                    </w:rPr>
                  </m:ctrlPr>
                </m:sSubPr>
                <m:e>
                  <m:r>
                    <w:rPr>
                      <w:rFonts w:ascii="Cambria Math" w:hAnsi="Cambria Math"/>
                    </w:rPr>
                    <m:t>M</m:t>
                  </m:r>
                </m:e>
                <m:sub>
                  <m:r>
                    <w:rPr>
                      <w:rFonts w:ascii="Cambria Math" w:hAnsi="Cambria Math"/>
                    </w:rPr>
                    <m:t>j</m:t>
                  </m:r>
                </m:sub>
              </m:sSub>
            </m:e>
          </m:nary>
          <m:r>
            <w:rPr>
              <w:rFonts w:ascii="Cambria Math" w:hAnsi="Cambria Math"/>
            </w:rPr>
            <m:t>,   S=</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e>
          </m:nary>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∈{0,1}</m:t>
          </m:r>
        </m:oMath>
      </m:oMathPara>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41" name="Picture 41" descr="Ảnh nguyên gốc Hai đường đi tham lam với tổng 96 và 95; Chương 3, slide 119, trang PDF 20." title="Hai đường đi tham lam với tổng 96 và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19.png"/>
                    <pic:cNvPicPr/>
                  </pic:nvPicPr>
                  <pic:blipFill>
                    <a:blip r:embed="rId48"/>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119 — Hai đường đi tham lam với tổng 96 và 95.</w:t>
      </w:r>
    </w:p>
    <w:p w:rsidR="00BC3236" w:rsidRDefault="007F4FF4">
      <w:pPr>
        <w:keepNext/>
        <w:keepLines/>
        <w:spacing w:before="160" w:after="40" w:line="240" w:lineRule="auto"/>
        <w:jc w:val="center"/>
      </w:pPr>
      <w:r>
        <w:rPr>
          <w:noProof/>
        </w:rPr>
        <w:drawing>
          <wp:inline distT="0" distB="0" distL="0" distR="0">
            <wp:extent cx="5940000" cy="3369282"/>
            <wp:effectExtent l="0" t="0" r="0" b="0"/>
            <wp:docPr id="42" name="Picture 42" descr="Ảnh nguyên gốc Thuật toán ba lô siêu tăng; Chương 3, slide 121, trang PDF 21." title="Thuật toán ba lô siêu t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21.png"/>
                    <pic:cNvPicPr/>
                  </pic:nvPicPr>
                  <pic:blipFill>
                    <a:blip r:embed="rId49"/>
                    <a:stretch>
                      <a:fillRect/>
                    </a:stretch>
                  </pic:blipFill>
                  <pic:spPr>
                    <a:xfrm>
                      <a:off x="0" y="0"/>
                      <a:ext cx="5940000" cy="336928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3 số 121 — Thuật toán ba lô siêu tăng.</w:t>
      </w:r>
    </w:p>
    <w:p w:rsidR="00BC3236" w:rsidRDefault="007F4FF4">
      <w:pPr>
        <w:keepLines/>
        <w:spacing w:after="160"/>
      </w:pPr>
      <w:r>
        <w:rPr>
          <w:sz w:val="24"/>
        </w:rPr>
        <w:t>Cách đọc hình. Sau vòng lặp phải kiểm tra tổng dư bằng 0. Nếu vẫn còn dư th</w:t>
      </w:r>
      <w:r>
        <w:rPr>
          <w:sz w:val="24"/>
        </w:rPr>
        <w:t>ì không có lời giải cho tổng đã cho; không trả một chuỗi bit như thể đã giải được.</w:t>
      </w:r>
    </w:p>
    <w:p w:rsidR="00CA570A" w:rsidRDefault="000A517B">
      <w:pPr>
        <w:pStyle w:val="Heading3"/>
      </w:pPr>
      <w:r>
        <w:t>Bài mẫu 26 Hai tổng trong slide 118 đến 119</w:t>
      </w:r>
    </w:p>
    <w:p w:rsidR="00CA570A" w:rsidRDefault="000A517B">
      <w:r>
        <w:t xml:space="preserve">Tổng đích </w:t>
      </w:r>
      <m:oMath>
        <m:r>
          <w:rPr>
            <w:rFonts w:ascii="Cambria Math" w:hAnsi="Cambria Math"/>
          </w:rPr>
          <m:t>96</m:t>
        </m:r>
      </m:oMath>
      <w:r>
        <w:t>.</w:t>
      </w:r>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lastRenderedPageBreak/>
              <w:t>i</w:t>
            </w:r>
          </w:p>
        </w:tc>
        <w:tc>
          <w:tcPr>
            <w:tcW w:w="1962" w:type="dxa"/>
          </w:tcPr>
          <w:p w:rsidR="00CA570A" w:rsidRDefault="002F06CC">
            <w:pPr>
              <w:keepNext/>
              <w:keepLines/>
              <w:spacing w:before="40" w:after="40" w:line="240" w:lineRule="auto"/>
              <w:jc w:val="center"/>
            </w:pPr>
            <w:r>
              <w:rPr>
                <w:b/>
                <w:sz w:val="23"/>
              </w:rPr>
              <w:t>M</w:t>
            </w:r>
            <w:r>
              <w:rPr>
                <w:b/>
                <w:sz w:val="23"/>
                <w:vertAlign w:val="subscript"/>
              </w:rPr>
              <w:t>i</w:t>
            </w:r>
          </w:p>
        </w:tc>
        <w:tc>
          <w:tcPr>
            <w:tcW w:w="1962" w:type="dxa"/>
          </w:tcPr>
          <w:p w:rsidR="00CA570A" w:rsidRDefault="000A517B">
            <w:pPr>
              <w:keepNext/>
              <w:keepLines/>
              <w:spacing w:before="40" w:after="40" w:line="240" w:lineRule="auto"/>
              <w:jc w:val="center"/>
            </w:pPr>
            <w:r>
              <w:rPr>
                <w:b/>
                <w:sz w:val="24"/>
              </w:rPr>
              <w:t>Số dư trước</w:t>
            </w:r>
          </w:p>
        </w:tc>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v</m:t>
                    </m:r>
                  </m:e>
                  <m:sub>
                    <m:r>
                      <w:rPr>
                        <w:rFonts w:ascii="Cambria Math" w:hAnsi="Cambria Math"/>
                        <w:sz w:val="24"/>
                      </w:rPr>
                      <m:t>i</m:t>
                    </m:r>
                  </m:sub>
                </m:sSub>
              </m:oMath>
            </m:oMathPara>
          </w:p>
        </w:tc>
        <w:tc>
          <w:tcPr>
            <w:tcW w:w="1962" w:type="dxa"/>
          </w:tcPr>
          <w:p w:rsidR="00CA570A" w:rsidRDefault="000A517B">
            <w:pPr>
              <w:keepNext/>
              <w:keepLines/>
              <w:spacing w:before="40" w:after="40" w:line="240" w:lineRule="auto"/>
              <w:jc w:val="center"/>
            </w:pPr>
            <w:r>
              <w:rPr>
                <w:b/>
                <w:sz w:val="24"/>
              </w:rPr>
              <w:t>Số dư sau</w:t>
            </w:r>
          </w:p>
        </w:tc>
      </w:tr>
      <w:tr w:rsidR="00CA570A">
        <w:trPr>
          <w:cantSplit/>
        </w:trPr>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73</w:t>
            </w:r>
          </w:p>
        </w:tc>
        <w:tc>
          <w:tcPr>
            <w:tcW w:w="1962" w:type="dxa"/>
          </w:tcPr>
          <w:p w:rsidR="00CA570A" w:rsidRDefault="000A517B">
            <w:pPr>
              <w:keepNext/>
              <w:keepLines/>
              <w:spacing w:before="40" w:after="40" w:line="240" w:lineRule="auto"/>
              <w:jc w:val="center"/>
            </w:pPr>
            <w:r>
              <w:rPr>
                <w:sz w:val="24"/>
              </w:rPr>
              <w:t>96</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23</w:t>
            </w:r>
          </w:p>
        </w:tc>
      </w:tr>
      <w:tr w:rsidR="00CA570A">
        <w:trPr>
          <w:cantSplit/>
        </w:trPr>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38</w:t>
            </w:r>
          </w:p>
        </w:tc>
        <w:tc>
          <w:tcPr>
            <w:tcW w:w="1962" w:type="dxa"/>
          </w:tcPr>
          <w:p w:rsidR="00CA570A" w:rsidRDefault="000A517B">
            <w:pPr>
              <w:keepNext/>
              <w:keepLines/>
              <w:spacing w:before="40" w:after="40" w:line="240" w:lineRule="auto"/>
              <w:jc w:val="center"/>
            </w:pPr>
            <w:r>
              <w:rPr>
                <w:sz w:val="24"/>
              </w:rPr>
              <w:t>23</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23</w:t>
            </w:r>
          </w:p>
        </w:tc>
      </w:tr>
      <w:tr w:rsidR="00CA570A">
        <w:trPr>
          <w:cantSplit/>
        </w:trPr>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17</w:t>
            </w:r>
          </w:p>
        </w:tc>
        <w:tc>
          <w:tcPr>
            <w:tcW w:w="1962" w:type="dxa"/>
          </w:tcPr>
          <w:p w:rsidR="00CA570A" w:rsidRDefault="000A517B">
            <w:pPr>
              <w:keepNext/>
              <w:keepLines/>
              <w:spacing w:before="40" w:after="40" w:line="240" w:lineRule="auto"/>
              <w:jc w:val="center"/>
            </w:pPr>
            <w:r>
              <w:rPr>
                <w:sz w:val="24"/>
              </w:rPr>
              <w:t>23</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6</w:t>
            </w:r>
          </w:p>
        </w:tc>
      </w:tr>
      <w:tr w:rsidR="00CA570A">
        <w:trPr>
          <w:cantSplit/>
        </w:trPr>
        <w:tc>
          <w:tcPr>
            <w:tcW w:w="1962" w:type="dxa"/>
          </w:tcPr>
          <w:p w:rsidR="00CA570A" w:rsidRDefault="000A517B">
            <w:pPr>
              <w:keepNext/>
              <w:keepLines/>
              <w:spacing w:before="40" w:after="40" w:line="240" w:lineRule="auto"/>
              <w:jc w:val="center"/>
            </w:pPr>
            <w:r>
              <w:rPr>
                <w:sz w:val="24"/>
              </w:rPr>
              <w:t>3</w:t>
            </w:r>
          </w:p>
        </w:tc>
        <w:tc>
          <w:tcPr>
            <w:tcW w:w="1962" w:type="dxa"/>
          </w:tcPr>
          <w:p w:rsidR="00CA570A" w:rsidRDefault="000A517B">
            <w:pPr>
              <w:keepNext/>
              <w:keepLines/>
              <w:spacing w:before="40" w:after="40" w:line="240" w:lineRule="auto"/>
              <w:jc w:val="center"/>
            </w:pPr>
            <w:r>
              <w:rPr>
                <w:sz w:val="24"/>
              </w:rPr>
              <w:t>11</w:t>
            </w:r>
          </w:p>
        </w:tc>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6</w:t>
            </w:r>
          </w:p>
        </w:tc>
      </w:tr>
      <w:tr w:rsidR="00CA570A">
        <w:trPr>
          <w:cantSplit/>
        </w:trPr>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2</w:t>
            </w:r>
          </w:p>
        </w:tc>
      </w:tr>
      <w:tr w:rsidR="00CA570A">
        <w:trPr>
          <w:cantSplit/>
        </w:trPr>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2</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w:t>
            </w:r>
          </w:p>
        </w:tc>
      </w:tr>
    </w:tbl>
    <w:p w:rsidR="00CA570A" w:rsidRDefault="000A517B">
      <w:r>
        <w:t>Không có lời giải vì còn dư một.</w:t>
      </w:r>
    </w:p>
    <w:p w:rsidR="00CA570A" w:rsidRDefault="000A517B">
      <w:r>
        <w:t xml:space="preserve">Tổng đích </w:t>
      </w:r>
      <m:oMath>
        <m:r>
          <w:rPr>
            <w:rFonts w:ascii="Cambria Math" w:hAnsi="Cambria Math"/>
          </w:rPr>
          <m:t>95</m:t>
        </m:r>
      </m:oMath>
      <w:r>
        <w:t>.</w:t>
      </w:r>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t>i</w:t>
            </w:r>
          </w:p>
        </w:tc>
        <w:tc>
          <w:tcPr>
            <w:tcW w:w="1962" w:type="dxa"/>
          </w:tcPr>
          <w:p w:rsidR="00CA570A" w:rsidRDefault="002F06CC">
            <w:pPr>
              <w:keepNext/>
              <w:keepLines/>
              <w:spacing w:before="40" w:after="40" w:line="240" w:lineRule="auto"/>
              <w:jc w:val="center"/>
            </w:pPr>
            <w:r>
              <w:rPr>
                <w:b/>
                <w:sz w:val="23"/>
              </w:rPr>
              <w:t>M</w:t>
            </w:r>
            <w:r>
              <w:rPr>
                <w:b/>
                <w:sz w:val="23"/>
                <w:vertAlign w:val="subscript"/>
              </w:rPr>
              <w:t>i</w:t>
            </w:r>
          </w:p>
        </w:tc>
        <w:tc>
          <w:tcPr>
            <w:tcW w:w="1962" w:type="dxa"/>
          </w:tcPr>
          <w:p w:rsidR="00CA570A" w:rsidRDefault="000A517B">
            <w:pPr>
              <w:keepNext/>
              <w:keepLines/>
              <w:spacing w:before="40" w:after="40" w:line="240" w:lineRule="auto"/>
              <w:jc w:val="center"/>
            </w:pPr>
            <w:r>
              <w:rPr>
                <w:b/>
                <w:sz w:val="24"/>
              </w:rPr>
              <w:t>Số dư trước</w:t>
            </w:r>
          </w:p>
        </w:tc>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v</m:t>
                    </m:r>
                  </m:e>
                  <m:sub>
                    <m:r>
                      <w:rPr>
                        <w:rFonts w:ascii="Cambria Math" w:hAnsi="Cambria Math"/>
                        <w:sz w:val="24"/>
                      </w:rPr>
                      <m:t>i</m:t>
                    </m:r>
                  </m:sub>
                </m:sSub>
              </m:oMath>
            </m:oMathPara>
          </w:p>
        </w:tc>
        <w:tc>
          <w:tcPr>
            <w:tcW w:w="1962" w:type="dxa"/>
          </w:tcPr>
          <w:p w:rsidR="00CA570A" w:rsidRDefault="000A517B">
            <w:pPr>
              <w:keepNext/>
              <w:keepLines/>
              <w:spacing w:before="40" w:after="40" w:line="240" w:lineRule="auto"/>
              <w:jc w:val="center"/>
            </w:pPr>
            <w:r>
              <w:rPr>
                <w:b/>
                <w:sz w:val="24"/>
              </w:rPr>
              <w:t>Số dư sau</w:t>
            </w:r>
          </w:p>
        </w:tc>
      </w:tr>
      <w:tr w:rsidR="00CA570A">
        <w:trPr>
          <w:cantSplit/>
        </w:trPr>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73</w:t>
            </w:r>
          </w:p>
        </w:tc>
        <w:tc>
          <w:tcPr>
            <w:tcW w:w="1962" w:type="dxa"/>
          </w:tcPr>
          <w:p w:rsidR="00CA570A" w:rsidRDefault="000A517B">
            <w:pPr>
              <w:keepNext/>
              <w:keepLines/>
              <w:spacing w:before="40" w:after="40" w:line="240" w:lineRule="auto"/>
              <w:jc w:val="center"/>
            </w:pPr>
            <w:r>
              <w:rPr>
                <w:sz w:val="24"/>
              </w:rPr>
              <w:t>95</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22</w:t>
            </w:r>
          </w:p>
        </w:tc>
      </w:tr>
      <w:tr w:rsidR="00CA570A">
        <w:trPr>
          <w:cantSplit/>
        </w:trPr>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38</w:t>
            </w:r>
          </w:p>
        </w:tc>
        <w:tc>
          <w:tcPr>
            <w:tcW w:w="1962" w:type="dxa"/>
          </w:tcPr>
          <w:p w:rsidR="00CA570A" w:rsidRDefault="000A517B">
            <w:pPr>
              <w:keepNext/>
              <w:keepLines/>
              <w:spacing w:before="40" w:after="40" w:line="240" w:lineRule="auto"/>
              <w:jc w:val="center"/>
            </w:pPr>
            <w:r>
              <w:rPr>
                <w:sz w:val="24"/>
              </w:rPr>
              <w:t>22</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22</w:t>
            </w:r>
          </w:p>
        </w:tc>
      </w:tr>
      <w:tr w:rsidR="00CA570A">
        <w:trPr>
          <w:cantSplit/>
        </w:trPr>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17</w:t>
            </w:r>
          </w:p>
        </w:tc>
        <w:tc>
          <w:tcPr>
            <w:tcW w:w="1962" w:type="dxa"/>
          </w:tcPr>
          <w:p w:rsidR="00CA570A" w:rsidRDefault="000A517B">
            <w:pPr>
              <w:keepNext/>
              <w:keepLines/>
              <w:spacing w:before="40" w:after="40" w:line="240" w:lineRule="auto"/>
              <w:jc w:val="center"/>
            </w:pPr>
            <w:r>
              <w:rPr>
                <w:sz w:val="24"/>
              </w:rPr>
              <w:t>22</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5</w:t>
            </w:r>
          </w:p>
        </w:tc>
      </w:tr>
      <w:tr w:rsidR="00CA570A">
        <w:trPr>
          <w:cantSplit/>
        </w:trPr>
        <w:tc>
          <w:tcPr>
            <w:tcW w:w="1962" w:type="dxa"/>
          </w:tcPr>
          <w:p w:rsidR="00CA570A" w:rsidRDefault="000A517B">
            <w:pPr>
              <w:keepNext/>
              <w:keepLines/>
              <w:spacing w:before="40" w:after="40" w:line="240" w:lineRule="auto"/>
              <w:jc w:val="center"/>
            </w:pPr>
            <w:r>
              <w:rPr>
                <w:sz w:val="24"/>
              </w:rPr>
              <w:t>3</w:t>
            </w:r>
          </w:p>
        </w:tc>
        <w:tc>
          <w:tcPr>
            <w:tcW w:w="1962" w:type="dxa"/>
          </w:tcPr>
          <w:p w:rsidR="00CA570A" w:rsidRDefault="000A517B">
            <w:pPr>
              <w:keepNext/>
              <w:keepLines/>
              <w:spacing w:before="40" w:after="40" w:line="240" w:lineRule="auto"/>
              <w:jc w:val="center"/>
            </w:pPr>
            <w:r>
              <w:rPr>
                <w:sz w:val="24"/>
              </w:rPr>
              <w:t>11</w:t>
            </w:r>
          </w:p>
        </w:tc>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5</w:t>
            </w:r>
          </w:p>
        </w:tc>
      </w:tr>
      <w:tr w:rsidR="00CA570A">
        <w:trPr>
          <w:cantSplit/>
        </w:trPr>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w:t>
            </w:r>
          </w:p>
        </w:tc>
      </w:tr>
      <w:tr w:rsidR="00CA570A">
        <w:trPr>
          <w:cantSplit/>
        </w:trPr>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0</w:t>
            </w:r>
          </w:p>
        </w:tc>
      </w:tr>
    </w:tbl>
    <w:p w:rsidR="00CA570A" w:rsidRDefault="000A517B">
      <w:r>
        <w:t xml:space="preserve">Có lời giải: </w:t>
      </w:r>
      <m:oMath>
        <m:r>
          <w:rPr>
            <w:rFonts w:ascii="Cambria Math" w:hAnsi="Cambria Math"/>
          </w:rPr>
          <m:t>95=73+17+4+1</m:t>
        </m:r>
      </m:oMath>
      <w:r>
        <w:t xml:space="preserve"> và vector theo thứ tự tăng là </w:t>
      </w:r>
      <m:oMath>
        <m:d>
          <m:dPr>
            <m:ctrlPr>
              <w:rPr>
                <w:rFonts w:ascii="Cambria Math" w:hAnsi="Cambria Math"/>
              </w:rPr>
            </m:ctrlPr>
          </m:dPr>
          <m:e>
            <m:r>
              <w:rPr>
                <w:rFonts w:ascii="Cambria Math" w:hAnsi="Cambria Math"/>
              </w:rPr>
              <m:t>1,1,0,1,0,1</m:t>
            </m:r>
          </m:e>
        </m:d>
      </m:oMath>
      <w:r>
        <w:t>.</w:t>
      </w:r>
    </w:p>
    <w:p w:rsidR="00CA570A" w:rsidRDefault="000A517B">
      <w:r>
        <w:t xml:space="preserve">Với bài ba lô tổng quát ở slide 114, dãy </w:t>
      </w:r>
      <m:oMath>
        <m:d>
          <m:dPr>
            <m:ctrlPr>
              <w:rPr>
                <w:rFonts w:ascii="Cambria Math" w:hAnsi="Cambria Math"/>
              </w:rPr>
            </m:ctrlPr>
          </m:dPr>
          <m:e>
            <m:r>
              <w:rPr>
                <w:rFonts w:ascii="Cambria Math" w:hAnsi="Cambria Math"/>
              </w:rPr>
              <m:t>17,38,73,4,11,1</m:t>
            </m:r>
          </m:e>
        </m:d>
      </m:oMath>
      <w:r>
        <w:t xml:space="preserve"> không siêu tăng theo thứ tự đã cho. Tổng </w:t>
      </w:r>
      <m:oMath>
        <m:r>
          <w:rPr>
            <w:rFonts w:ascii="Cambria Math" w:hAnsi="Cambria Math"/>
          </w:rPr>
          <m:t>53=38+4+11</m:t>
        </m:r>
      </m:oMath>
      <w:r>
        <w:t xml:space="preserve">, vector tương ứng </w:t>
      </w:r>
      <m:oMath>
        <m:d>
          <m:dPr>
            <m:ctrlPr>
              <w:rPr>
                <w:rFonts w:ascii="Cambria Math" w:hAnsi="Cambria Math"/>
              </w:rPr>
            </m:ctrlPr>
          </m:dPr>
          <m:e>
            <m:r>
              <w:rPr>
                <w:rFonts w:ascii="Cambria Math" w:hAnsi="Cambria Math"/>
              </w:rPr>
              <m:t>0,1,0,1,1,0</m:t>
            </m:r>
          </m:e>
        </m:d>
      </m:oMath>
      <w:r>
        <w:t>. Đây là lựa chọn có kiểm tra, không phải kết quả tham lam bắt buộc.</w:t>
      </w:r>
    </w:p>
    <w:p w:rsidR="004E47C1" w:rsidRDefault="00AB068E">
      <w:r>
        <w:rPr>
          <w:b/>
        </w:rPr>
        <w:t>Kết luận bài mẫu.</w:t>
      </w:r>
      <w:r>
        <w:t xml:space="preserve"> Tổng 96 không biểu diễn được; tổng 95 có vector (1,1,0,1,0,1).</w:t>
      </w:r>
    </w:p>
    <w:p w:rsidR="004E47C1" w:rsidRDefault="00AB068E">
      <w:pPr>
        <w:pStyle w:val="Heading3"/>
      </w:pPr>
      <w:r>
        <w:t>Bấm máy fx-580VN X</w:t>
      </w:r>
    </w:p>
    <w:p w:rsidR="004E47C1" w:rsidRDefault="00AB068E">
      <w:pPr>
        <w:keepNext/>
      </w:pPr>
      <w:r>
        <w:rPr>
          <w:b/>
        </w:rPr>
        <w:t>1 Cần tính gì.</w:t>
      </w:r>
      <w:r>
        <w:t xml:space="preserve"> Tính các số dư khi chọn hoặc bỏ số hạng từ cuối dãy.</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[x²] là bình phương; [−] là phép trừ, khác [(-)] nhập số âm; [Ans] gọi kết quả phép tính thường trước đó.</w:t>
      </w:r>
    </w:p>
    <w:p w:rsidR="004E47C1" w:rsidRDefault="00AB068E">
      <w:pPr>
        <w:keepNext/>
      </w:pPr>
      <w:r>
        <w:rPr>
          <w:b/>
        </w:rPr>
        <w:t>4 Bấm và 5 đọc màn hình.</w:t>
      </w:r>
    </w:p>
    <w:p w:rsidR="004E47C1" w:rsidRDefault="00AB068E">
      <w:r>
        <w:t>Dư sau khi lấy 73: [AC] [96] [−] [73] [=] → 23.</w:t>
      </w:r>
    </w:p>
    <w:p w:rsidR="004E47C1" w:rsidRDefault="00AB068E">
      <w:r>
        <w:t>Dư cuối của tổng 96: [AC] [23] [−] [17] [−] [4] [−] [1] [=] → 1.</w:t>
      </w:r>
    </w:p>
    <w:p w:rsidR="004E47C1" w:rsidRDefault="00AB068E">
      <w:r>
        <w:t>Thử tổng 95: [AC] [95] [−] [73] [−] [17] [−] [4] [−] [1] [=] → 0.</w:t>
      </w:r>
    </w:p>
    <w:p w:rsidR="004E47C1" w:rsidRDefault="00AB068E">
      <w:r>
        <w:t>Phải tự so sánh với từng phần tử để quyết định lấy hay bỏ; máy không giải ba lô bằng một lệnh.</w:t>
      </w:r>
    </w:p>
    <w:p w:rsidR="004E47C1" w:rsidRDefault="00AB068E">
      <w:r>
        <w:rPr>
          <w:b/>
        </w:rPr>
        <w:t>6 Ghi vào bài và tiếp tục.</w:t>
      </w:r>
      <w:r>
        <w:t xml:space="preserve"> Ghi số dư mới và bit 1/0 ở đúng vị trí, cuối cùng thử tổng theo thứ tự đầu vào. Số dư không bằng 0 nghĩa là không có nghiệm.</w:t>
      </w:r>
    </w:p>
    <w:p w:rsidR="004E47C1" w:rsidRDefault="00AB068E">
      <w:pPr>
        <w:pStyle w:val="Heading3"/>
      </w:pPr>
      <w:r>
        <w:lastRenderedPageBreak/>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T30.</w:t>
      </w:r>
      <w:r>
        <w:t xml:space="preserve"> Tìm vector nhị phân v của dãy </w:t>
      </w:r>
      <m:oMath>
        <m:d>
          <m:dPr>
            <m:ctrlPr>
              <w:rPr>
                <w:rFonts w:ascii="Cambria Math" w:hAnsi="Cambria Math"/>
              </w:rPr>
            </m:ctrlPr>
          </m:dPr>
          <m:e>
            <m:r>
              <w:rPr>
                <w:rFonts w:ascii="Cambria Math" w:hAnsi="Cambria Math"/>
              </w:rPr>
              <m:t>12,17,33,74,157,316,620,1230,2460</m:t>
            </m:r>
          </m:e>
        </m:d>
      </m:oMath>
      <w:r>
        <w:t xml:space="preserve"> với tổng </w:t>
      </w:r>
      <m:oMath>
        <m:r>
          <w:rPr>
            <w:rFonts w:ascii="Cambria Math" w:hAnsi="Cambria Math"/>
          </w:rPr>
          <m:t>4401</m:t>
        </m:r>
      </m:oMath>
      <w:r>
        <w:t>.</w:t>
      </w:r>
    </w:p>
    <w:p w:rsidR="00CA570A" w:rsidRDefault="000A517B">
      <w:pPr>
        <w:keepNext/>
      </w:pPr>
      <w:r>
        <w:rPr>
          <w:b/>
        </w:rPr>
        <w:t>T31.</w:t>
      </w:r>
      <w:r>
        <w:t xml:space="preserve"> Tìm vector nhị phân v của dãy </w:t>
      </w:r>
      <m:oMath>
        <m:d>
          <m:dPr>
            <m:ctrlPr>
              <w:rPr>
                <w:rFonts w:ascii="Cambria Math" w:hAnsi="Cambria Math"/>
              </w:rPr>
            </m:ctrlPr>
          </m:dPr>
          <m:e>
            <m:r>
              <w:rPr>
                <w:rFonts w:ascii="Cambria Math" w:hAnsi="Cambria Math"/>
              </w:rPr>
              <m:t>5,7,13,30,57,116,230,460,920</m:t>
            </m:r>
          </m:e>
        </m:d>
      </m:oMath>
      <w:r>
        <w:t xml:space="preserve"> với tổng </w:t>
      </w:r>
      <m:oMath>
        <m:r>
          <w:rPr>
            <w:rFonts w:ascii="Cambria Math" w:hAnsi="Cambria Math"/>
          </w:rPr>
          <m:t>1508</m:t>
        </m:r>
      </m:oMath>
      <w:r>
        <w:t>.</w:t>
      </w:r>
    </w:p>
    <w:p w:rsidR="004E47C1" w:rsidRDefault="00AB068E">
      <w:pPr>
        <w:pStyle w:val="Heading3"/>
      </w:pPr>
      <w:r>
        <w:t>Đáp án tự kiểm chỉ xem sau khi tự làm</w:t>
      </w:r>
    </w:p>
    <w:p w:rsidR="004E47C1" w:rsidRDefault="00AB068E">
      <w:pPr>
        <w:keepNext/>
      </w:pPr>
      <w:r>
        <w:rPr>
          <w:b/>
        </w:rPr>
        <w:t>T30.</w:t>
      </w:r>
    </w:p>
    <w:p w:rsidR="00CA570A" w:rsidRDefault="000A517B">
      <w:r>
        <w:rPr>
          <w:b/>
        </w:rPr>
        <w:t>Bắt đầu:</w:t>
      </w:r>
      <w:r>
        <w:t xml:space="preserve"> Kiểm tra siêu tăng rồi đi từ cuối dãy; số dư cuối phải bằng không.</w:t>
      </w:r>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t>i</w:t>
            </w:r>
          </w:p>
        </w:tc>
        <w:tc>
          <w:tcPr>
            <w:tcW w:w="1962" w:type="dxa"/>
          </w:tcPr>
          <w:p w:rsidR="00CA570A" w:rsidRDefault="002F06CC">
            <w:pPr>
              <w:keepNext/>
              <w:keepLines/>
              <w:spacing w:before="40" w:after="40" w:line="240" w:lineRule="auto"/>
              <w:jc w:val="center"/>
            </w:pPr>
            <w:r>
              <w:rPr>
                <w:b/>
                <w:sz w:val="23"/>
              </w:rPr>
              <w:t>M</w:t>
            </w:r>
            <w:r>
              <w:rPr>
                <w:b/>
                <w:sz w:val="23"/>
                <w:vertAlign w:val="subscript"/>
              </w:rPr>
              <w:t>i</w:t>
            </w:r>
          </w:p>
        </w:tc>
        <w:tc>
          <w:tcPr>
            <w:tcW w:w="1962" w:type="dxa"/>
          </w:tcPr>
          <w:p w:rsidR="00CA570A" w:rsidRDefault="000A517B">
            <w:pPr>
              <w:keepNext/>
              <w:keepLines/>
              <w:spacing w:before="40" w:after="40" w:line="240" w:lineRule="auto"/>
              <w:jc w:val="center"/>
            </w:pPr>
            <w:r>
              <w:rPr>
                <w:b/>
                <w:sz w:val="23"/>
              </w:rPr>
              <w:t>Trước</w:t>
            </w:r>
          </w:p>
        </w:tc>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v</m:t>
                    </m:r>
                  </m:e>
                  <m:sub>
                    <m:r>
                      <w:rPr>
                        <w:rFonts w:ascii="Cambria Math" w:hAnsi="Cambria Math"/>
                        <w:sz w:val="24"/>
                      </w:rPr>
                      <m:t>i</m:t>
                    </m:r>
                  </m:sub>
                </m:sSub>
              </m:oMath>
            </m:oMathPara>
          </w:p>
        </w:tc>
        <w:tc>
          <w:tcPr>
            <w:tcW w:w="1962" w:type="dxa"/>
          </w:tcPr>
          <w:p w:rsidR="00CA570A" w:rsidRDefault="000A517B">
            <w:pPr>
              <w:keepNext/>
              <w:keepLines/>
              <w:spacing w:before="40" w:after="40" w:line="240" w:lineRule="auto"/>
              <w:jc w:val="center"/>
            </w:pPr>
            <w:r>
              <w:rPr>
                <w:b/>
                <w:sz w:val="23"/>
              </w:rPr>
              <w:t>Sau</w:t>
            </w:r>
          </w:p>
        </w:tc>
      </w:tr>
      <w:tr w:rsidR="00CA570A">
        <w:trPr>
          <w:cantSplit/>
        </w:trPr>
        <w:tc>
          <w:tcPr>
            <w:tcW w:w="1962" w:type="dxa"/>
          </w:tcPr>
          <w:p w:rsidR="00CA570A" w:rsidRDefault="000A517B">
            <w:pPr>
              <w:keepNext/>
              <w:keepLines/>
              <w:spacing w:before="40" w:after="40" w:line="240" w:lineRule="auto"/>
              <w:jc w:val="center"/>
            </w:pPr>
            <w:r>
              <w:rPr>
                <w:sz w:val="24"/>
              </w:rPr>
              <w:t>9</w:t>
            </w:r>
          </w:p>
        </w:tc>
        <w:tc>
          <w:tcPr>
            <w:tcW w:w="1962" w:type="dxa"/>
          </w:tcPr>
          <w:p w:rsidR="00CA570A" w:rsidRDefault="000A517B">
            <w:pPr>
              <w:keepNext/>
              <w:keepLines/>
              <w:spacing w:before="40" w:after="40" w:line="240" w:lineRule="auto"/>
              <w:jc w:val="center"/>
            </w:pPr>
            <w:r>
              <w:rPr>
                <w:sz w:val="24"/>
              </w:rPr>
              <w:t>2460</w:t>
            </w:r>
          </w:p>
        </w:tc>
        <w:tc>
          <w:tcPr>
            <w:tcW w:w="1962" w:type="dxa"/>
          </w:tcPr>
          <w:p w:rsidR="00CA570A" w:rsidRDefault="000A517B">
            <w:pPr>
              <w:keepNext/>
              <w:keepLines/>
              <w:spacing w:before="40" w:after="40" w:line="240" w:lineRule="auto"/>
              <w:jc w:val="center"/>
            </w:pPr>
            <w:r>
              <w:rPr>
                <w:sz w:val="24"/>
              </w:rPr>
              <w:t>4401</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1941</w:t>
            </w:r>
          </w:p>
        </w:tc>
      </w:tr>
      <w:tr w:rsidR="00CA570A">
        <w:trPr>
          <w:cantSplit/>
        </w:trPr>
        <w:tc>
          <w:tcPr>
            <w:tcW w:w="1962" w:type="dxa"/>
          </w:tcPr>
          <w:p w:rsidR="00CA570A" w:rsidRDefault="000A517B">
            <w:pPr>
              <w:keepNext/>
              <w:keepLines/>
              <w:spacing w:before="40" w:after="40" w:line="240" w:lineRule="auto"/>
              <w:jc w:val="center"/>
            </w:pPr>
            <w:r>
              <w:rPr>
                <w:sz w:val="24"/>
              </w:rPr>
              <w:t>8</w:t>
            </w:r>
          </w:p>
        </w:tc>
        <w:tc>
          <w:tcPr>
            <w:tcW w:w="1962" w:type="dxa"/>
          </w:tcPr>
          <w:p w:rsidR="00CA570A" w:rsidRDefault="000A517B">
            <w:pPr>
              <w:keepNext/>
              <w:keepLines/>
              <w:spacing w:before="40" w:after="40" w:line="240" w:lineRule="auto"/>
              <w:jc w:val="center"/>
            </w:pPr>
            <w:r>
              <w:rPr>
                <w:sz w:val="24"/>
              </w:rPr>
              <w:t>1230</w:t>
            </w:r>
          </w:p>
        </w:tc>
        <w:tc>
          <w:tcPr>
            <w:tcW w:w="1962" w:type="dxa"/>
          </w:tcPr>
          <w:p w:rsidR="00CA570A" w:rsidRDefault="000A517B">
            <w:pPr>
              <w:keepNext/>
              <w:keepLines/>
              <w:spacing w:before="40" w:after="40" w:line="240" w:lineRule="auto"/>
              <w:jc w:val="center"/>
            </w:pPr>
            <w:r>
              <w:rPr>
                <w:sz w:val="24"/>
              </w:rPr>
              <w:t>1941</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711</w:t>
            </w:r>
          </w:p>
        </w:tc>
      </w:tr>
      <w:tr w:rsidR="00CA570A">
        <w:trPr>
          <w:cantSplit/>
        </w:trPr>
        <w:tc>
          <w:tcPr>
            <w:tcW w:w="1962" w:type="dxa"/>
          </w:tcPr>
          <w:p w:rsidR="00CA570A" w:rsidRDefault="000A517B">
            <w:pPr>
              <w:keepNext/>
              <w:keepLines/>
              <w:spacing w:before="40" w:after="40" w:line="240" w:lineRule="auto"/>
              <w:jc w:val="center"/>
            </w:pPr>
            <w:r>
              <w:rPr>
                <w:sz w:val="24"/>
              </w:rPr>
              <w:t>7</w:t>
            </w:r>
          </w:p>
        </w:tc>
        <w:tc>
          <w:tcPr>
            <w:tcW w:w="1962" w:type="dxa"/>
          </w:tcPr>
          <w:p w:rsidR="00CA570A" w:rsidRDefault="000A517B">
            <w:pPr>
              <w:keepNext/>
              <w:keepLines/>
              <w:spacing w:before="40" w:after="40" w:line="240" w:lineRule="auto"/>
              <w:jc w:val="center"/>
            </w:pPr>
            <w:r>
              <w:rPr>
                <w:sz w:val="24"/>
              </w:rPr>
              <w:t>620</w:t>
            </w:r>
          </w:p>
        </w:tc>
        <w:tc>
          <w:tcPr>
            <w:tcW w:w="1962" w:type="dxa"/>
          </w:tcPr>
          <w:p w:rsidR="00CA570A" w:rsidRDefault="000A517B">
            <w:pPr>
              <w:keepNext/>
              <w:keepLines/>
              <w:spacing w:before="40" w:after="40" w:line="240" w:lineRule="auto"/>
              <w:jc w:val="center"/>
            </w:pPr>
            <w:r>
              <w:rPr>
                <w:sz w:val="24"/>
              </w:rPr>
              <w:t>711</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91</w:t>
            </w:r>
          </w:p>
        </w:tc>
      </w:tr>
      <w:tr w:rsidR="00CA570A">
        <w:trPr>
          <w:cantSplit/>
        </w:trPr>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316</w:t>
            </w:r>
          </w:p>
        </w:tc>
        <w:tc>
          <w:tcPr>
            <w:tcW w:w="1962" w:type="dxa"/>
          </w:tcPr>
          <w:p w:rsidR="00CA570A" w:rsidRDefault="000A517B">
            <w:pPr>
              <w:keepNext/>
              <w:keepLines/>
              <w:spacing w:before="40" w:after="40" w:line="240" w:lineRule="auto"/>
              <w:jc w:val="center"/>
            </w:pPr>
            <w:r>
              <w:rPr>
                <w:sz w:val="24"/>
              </w:rPr>
              <w:t>91</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91</w:t>
            </w:r>
          </w:p>
        </w:tc>
      </w:tr>
      <w:tr w:rsidR="00CA570A">
        <w:trPr>
          <w:cantSplit/>
        </w:trPr>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157</w:t>
            </w:r>
          </w:p>
        </w:tc>
        <w:tc>
          <w:tcPr>
            <w:tcW w:w="1962" w:type="dxa"/>
          </w:tcPr>
          <w:p w:rsidR="00CA570A" w:rsidRDefault="000A517B">
            <w:pPr>
              <w:keepNext/>
              <w:keepLines/>
              <w:spacing w:before="40" w:after="40" w:line="240" w:lineRule="auto"/>
              <w:jc w:val="center"/>
            </w:pPr>
            <w:r>
              <w:rPr>
                <w:sz w:val="24"/>
              </w:rPr>
              <w:t>91</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91</w:t>
            </w:r>
          </w:p>
        </w:tc>
      </w:tr>
      <w:tr w:rsidR="00CA570A">
        <w:trPr>
          <w:cantSplit/>
        </w:trPr>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74</w:t>
            </w:r>
          </w:p>
        </w:tc>
        <w:tc>
          <w:tcPr>
            <w:tcW w:w="1962" w:type="dxa"/>
          </w:tcPr>
          <w:p w:rsidR="00CA570A" w:rsidRDefault="000A517B">
            <w:pPr>
              <w:keepNext/>
              <w:keepLines/>
              <w:spacing w:before="40" w:after="40" w:line="240" w:lineRule="auto"/>
              <w:jc w:val="center"/>
            </w:pPr>
            <w:r>
              <w:rPr>
                <w:sz w:val="24"/>
              </w:rPr>
              <w:t>91</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17</w:t>
            </w:r>
          </w:p>
        </w:tc>
      </w:tr>
      <w:tr w:rsidR="00CA570A">
        <w:trPr>
          <w:cantSplit/>
        </w:trPr>
        <w:tc>
          <w:tcPr>
            <w:tcW w:w="1962" w:type="dxa"/>
          </w:tcPr>
          <w:p w:rsidR="00CA570A" w:rsidRDefault="000A517B">
            <w:pPr>
              <w:keepNext/>
              <w:keepLines/>
              <w:spacing w:before="40" w:after="40" w:line="240" w:lineRule="auto"/>
              <w:jc w:val="center"/>
            </w:pPr>
            <w:r>
              <w:rPr>
                <w:sz w:val="24"/>
              </w:rPr>
              <w:t>3</w:t>
            </w:r>
          </w:p>
        </w:tc>
        <w:tc>
          <w:tcPr>
            <w:tcW w:w="1962" w:type="dxa"/>
          </w:tcPr>
          <w:p w:rsidR="00CA570A" w:rsidRDefault="000A517B">
            <w:pPr>
              <w:keepNext/>
              <w:keepLines/>
              <w:spacing w:before="40" w:after="40" w:line="240" w:lineRule="auto"/>
              <w:jc w:val="center"/>
            </w:pPr>
            <w:r>
              <w:rPr>
                <w:sz w:val="24"/>
              </w:rPr>
              <w:t>33</w:t>
            </w:r>
          </w:p>
        </w:tc>
        <w:tc>
          <w:tcPr>
            <w:tcW w:w="1962" w:type="dxa"/>
          </w:tcPr>
          <w:p w:rsidR="00CA570A" w:rsidRDefault="000A517B">
            <w:pPr>
              <w:keepNext/>
              <w:keepLines/>
              <w:spacing w:before="40" w:after="40" w:line="240" w:lineRule="auto"/>
              <w:jc w:val="center"/>
            </w:pPr>
            <w:r>
              <w:rPr>
                <w:sz w:val="24"/>
              </w:rPr>
              <w:t>17</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17</w:t>
            </w:r>
          </w:p>
        </w:tc>
      </w:tr>
      <w:tr w:rsidR="00CA570A">
        <w:trPr>
          <w:cantSplit/>
        </w:trPr>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17</w:t>
            </w:r>
          </w:p>
        </w:tc>
        <w:tc>
          <w:tcPr>
            <w:tcW w:w="1962" w:type="dxa"/>
          </w:tcPr>
          <w:p w:rsidR="00CA570A" w:rsidRDefault="000A517B">
            <w:pPr>
              <w:keepNext/>
              <w:keepLines/>
              <w:spacing w:before="40" w:after="40" w:line="240" w:lineRule="auto"/>
              <w:jc w:val="center"/>
            </w:pPr>
            <w:r>
              <w:rPr>
                <w:sz w:val="24"/>
              </w:rPr>
              <w:t>17</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0</w:t>
            </w:r>
          </w:p>
        </w:tc>
      </w:tr>
      <w:tr w:rsidR="00CA570A">
        <w:trPr>
          <w:cantSplit/>
        </w:trPr>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12</w:t>
            </w:r>
          </w:p>
        </w:tc>
        <w:tc>
          <w:tcPr>
            <w:tcW w:w="1962" w:type="dxa"/>
          </w:tcPr>
          <w:p w:rsidR="00CA570A" w:rsidRDefault="000A517B">
            <w:pPr>
              <w:keepLines/>
              <w:spacing w:before="40" w:after="40" w:line="240" w:lineRule="auto"/>
              <w:jc w:val="center"/>
            </w:pPr>
            <w:r>
              <w:rPr>
                <w:sz w:val="24"/>
              </w:rPr>
              <w:t>0</w:t>
            </w:r>
          </w:p>
        </w:tc>
        <w:tc>
          <w:tcPr>
            <w:tcW w:w="1962" w:type="dxa"/>
          </w:tcPr>
          <w:p w:rsidR="00CA570A" w:rsidRDefault="000A517B">
            <w:pPr>
              <w:keepLines/>
              <w:spacing w:before="40" w:after="40" w:line="240" w:lineRule="auto"/>
              <w:jc w:val="center"/>
            </w:pPr>
            <w:r>
              <w:rPr>
                <w:sz w:val="24"/>
              </w:rPr>
              <w:t>0</w:t>
            </w:r>
          </w:p>
        </w:tc>
        <w:tc>
          <w:tcPr>
            <w:tcW w:w="1962" w:type="dxa"/>
          </w:tcPr>
          <w:p w:rsidR="00CA570A" w:rsidRDefault="000A517B">
            <w:pPr>
              <w:keepLines/>
              <w:spacing w:before="40" w:after="40" w:line="240" w:lineRule="auto"/>
              <w:jc w:val="center"/>
            </w:pPr>
            <w:r>
              <w:rPr>
                <w:sz w:val="24"/>
              </w:rPr>
              <w:t>0</w:t>
            </w:r>
          </w:p>
        </w:tc>
      </w:tr>
    </w:tbl>
    <w:p w:rsidR="00CA570A" w:rsidRDefault="000A517B">
      <w:pPr>
        <w:spacing w:after="80"/>
        <w:jc w:val="center"/>
      </w:pPr>
      <m:oMathPara>
        <m:oMath>
          <m:r>
            <w:rPr>
              <w:rFonts w:ascii="Cambria Math" w:hAnsi="Cambria Math"/>
            </w:rPr>
            <m:t>v=</m:t>
          </m:r>
          <m:d>
            <m:dPr>
              <m:ctrlPr>
                <w:rPr>
                  <w:rFonts w:ascii="Cambria Math" w:hAnsi="Cambria Math"/>
                </w:rPr>
              </m:ctrlPr>
            </m:dPr>
            <m:e>
              <m:r>
                <w:rPr>
                  <w:rFonts w:ascii="Cambria Math" w:hAnsi="Cambria Math"/>
                </w:rPr>
                <m:t>0,1,0,1,0,0,1,1,1</m:t>
              </m:r>
            </m:e>
          </m:d>
        </m:oMath>
      </m:oMathPara>
    </w:p>
    <w:p w:rsidR="00CA570A" w:rsidRDefault="000A517B">
      <w:r>
        <w:t>Số dư cuối: 0.</w:t>
      </w:r>
    </w:p>
    <w:p w:rsidR="004E47C1" w:rsidRDefault="00AB068E">
      <w:pPr>
        <w:keepNext/>
      </w:pPr>
      <w:r>
        <w:rPr>
          <w:b/>
        </w:rPr>
        <w:t>T31.</w:t>
      </w:r>
    </w:p>
    <w:p w:rsidR="00CA570A" w:rsidRDefault="000A517B">
      <w:r>
        <w:rPr>
          <w:b/>
        </w:rPr>
        <w:t>Bắt đầu:</w:t>
      </w:r>
      <w:r>
        <w:t xml:space="preserve"> Kiểm tra siêu tăng rồi đi từ cuối dãy; số dư cuối phải bằng không.</w:t>
      </w:r>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t>i</w:t>
            </w:r>
          </w:p>
        </w:tc>
        <w:tc>
          <w:tcPr>
            <w:tcW w:w="1962" w:type="dxa"/>
          </w:tcPr>
          <w:p w:rsidR="00CA570A" w:rsidRDefault="002F06CC">
            <w:pPr>
              <w:keepNext/>
              <w:keepLines/>
              <w:spacing w:before="40" w:after="40" w:line="240" w:lineRule="auto"/>
              <w:jc w:val="center"/>
            </w:pPr>
            <w:r>
              <w:rPr>
                <w:b/>
                <w:sz w:val="23"/>
              </w:rPr>
              <w:t>M</w:t>
            </w:r>
            <w:r>
              <w:rPr>
                <w:b/>
                <w:sz w:val="23"/>
                <w:vertAlign w:val="subscript"/>
              </w:rPr>
              <w:t>i</w:t>
            </w:r>
          </w:p>
        </w:tc>
        <w:tc>
          <w:tcPr>
            <w:tcW w:w="1962" w:type="dxa"/>
          </w:tcPr>
          <w:p w:rsidR="00CA570A" w:rsidRDefault="000A517B">
            <w:pPr>
              <w:keepNext/>
              <w:keepLines/>
              <w:spacing w:before="40" w:after="40" w:line="240" w:lineRule="auto"/>
              <w:jc w:val="center"/>
            </w:pPr>
            <w:r>
              <w:rPr>
                <w:b/>
                <w:sz w:val="23"/>
              </w:rPr>
              <w:t>Trước</w:t>
            </w:r>
          </w:p>
        </w:tc>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v</m:t>
                    </m:r>
                  </m:e>
                  <m:sub>
                    <m:r>
                      <w:rPr>
                        <w:rFonts w:ascii="Cambria Math" w:hAnsi="Cambria Math"/>
                        <w:sz w:val="24"/>
                      </w:rPr>
                      <m:t>i</m:t>
                    </m:r>
                  </m:sub>
                </m:sSub>
              </m:oMath>
            </m:oMathPara>
          </w:p>
        </w:tc>
        <w:tc>
          <w:tcPr>
            <w:tcW w:w="1962" w:type="dxa"/>
          </w:tcPr>
          <w:p w:rsidR="00CA570A" w:rsidRDefault="000A517B">
            <w:pPr>
              <w:keepNext/>
              <w:keepLines/>
              <w:spacing w:before="40" w:after="40" w:line="240" w:lineRule="auto"/>
              <w:jc w:val="center"/>
            </w:pPr>
            <w:r>
              <w:rPr>
                <w:b/>
                <w:sz w:val="23"/>
              </w:rPr>
              <w:t>Sau</w:t>
            </w:r>
          </w:p>
        </w:tc>
      </w:tr>
      <w:tr w:rsidR="00CA570A">
        <w:trPr>
          <w:cantSplit/>
        </w:trPr>
        <w:tc>
          <w:tcPr>
            <w:tcW w:w="1962" w:type="dxa"/>
          </w:tcPr>
          <w:p w:rsidR="00CA570A" w:rsidRDefault="000A517B">
            <w:pPr>
              <w:keepNext/>
              <w:keepLines/>
              <w:spacing w:before="40" w:after="40" w:line="240" w:lineRule="auto"/>
              <w:jc w:val="center"/>
            </w:pPr>
            <w:r>
              <w:rPr>
                <w:sz w:val="24"/>
              </w:rPr>
              <w:t>9</w:t>
            </w:r>
          </w:p>
        </w:tc>
        <w:tc>
          <w:tcPr>
            <w:tcW w:w="1962" w:type="dxa"/>
          </w:tcPr>
          <w:p w:rsidR="00CA570A" w:rsidRDefault="000A517B">
            <w:pPr>
              <w:keepNext/>
              <w:keepLines/>
              <w:spacing w:before="40" w:after="40" w:line="240" w:lineRule="auto"/>
              <w:jc w:val="center"/>
            </w:pPr>
            <w:r>
              <w:rPr>
                <w:sz w:val="24"/>
              </w:rPr>
              <w:t>920</w:t>
            </w:r>
          </w:p>
        </w:tc>
        <w:tc>
          <w:tcPr>
            <w:tcW w:w="1962" w:type="dxa"/>
          </w:tcPr>
          <w:p w:rsidR="00CA570A" w:rsidRDefault="000A517B">
            <w:pPr>
              <w:keepNext/>
              <w:keepLines/>
              <w:spacing w:before="40" w:after="40" w:line="240" w:lineRule="auto"/>
              <w:jc w:val="center"/>
            </w:pPr>
            <w:r>
              <w:rPr>
                <w:sz w:val="24"/>
              </w:rPr>
              <w:t>1508</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588</w:t>
            </w:r>
          </w:p>
        </w:tc>
      </w:tr>
      <w:tr w:rsidR="00CA570A">
        <w:trPr>
          <w:cantSplit/>
        </w:trPr>
        <w:tc>
          <w:tcPr>
            <w:tcW w:w="1962" w:type="dxa"/>
          </w:tcPr>
          <w:p w:rsidR="00CA570A" w:rsidRDefault="000A517B">
            <w:pPr>
              <w:keepNext/>
              <w:keepLines/>
              <w:spacing w:before="40" w:after="40" w:line="240" w:lineRule="auto"/>
              <w:jc w:val="center"/>
            </w:pPr>
            <w:r>
              <w:rPr>
                <w:sz w:val="24"/>
              </w:rPr>
              <w:t>8</w:t>
            </w:r>
          </w:p>
        </w:tc>
        <w:tc>
          <w:tcPr>
            <w:tcW w:w="1962" w:type="dxa"/>
          </w:tcPr>
          <w:p w:rsidR="00CA570A" w:rsidRDefault="000A517B">
            <w:pPr>
              <w:keepNext/>
              <w:keepLines/>
              <w:spacing w:before="40" w:after="40" w:line="240" w:lineRule="auto"/>
              <w:jc w:val="center"/>
            </w:pPr>
            <w:r>
              <w:rPr>
                <w:sz w:val="24"/>
              </w:rPr>
              <w:t>460</w:t>
            </w:r>
          </w:p>
        </w:tc>
        <w:tc>
          <w:tcPr>
            <w:tcW w:w="1962" w:type="dxa"/>
          </w:tcPr>
          <w:p w:rsidR="00CA570A" w:rsidRDefault="000A517B">
            <w:pPr>
              <w:keepNext/>
              <w:keepLines/>
              <w:spacing w:before="40" w:after="40" w:line="240" w:lineRule="auto"/>
              <w:jc w:val="center"/>
            </w:pPr>
            <w:r>
              <w:rPr>
                <w:sz w:val="24"/>
              </w:rPr>
              <w:t>588</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128</w:t>
            </w:r>
          </w:p>
        </w:tc>
      </w:tr>
      <w:tr w:rsidR="00CA570A">
        <w:trPr>
          <w:cantSplit/>
        </w:trPr>
        <w:tc>
          <w:tcPr>
            <w:tcW w:w="1962" w:type="dxa"/>
          </w:tcPr>
          <w:p w:rsidR="00CA570A" w:rsidRDefault="000A517B">
            <w:pPr>
              <w:keepNext/>
              <w:keepLines/>
              <w:spacing w:before="40" w:after="40" w:line="240" w:lineRule="auto"/>
              <w:jc w:val="center"/>
            </w:pPr>
            <w:r>
              <w:rPr>
                <w:sz w:val="24"/>
              </w:rPr>
              <w:t>7</w:t>
            </w:r>
          </w:p>
        </w:tc>
        <w:tc>
          <w:tcPr>
            <w:tcW w:w="1962" w:type="dxa"/>
          </w:tcPr>
          <w:p w:rsidR="00CA570A" w:rsidRDefault="000A517B">
            <w:pPr>
              <w:keepNext/>
              <w:keepLines/>
              <w:spacing w:before="40" w:after="40" w:line="240" w:lineRule="auto"/>
              <w:jc w:val="center"/>
            </w:pPr>
            <w:r>
              <w:rPr>
                <w:sz w:val="24"/>
              </w:rPr>
              <w:t>230</w:t>
            </w:r>
          </w:p>
        </w:tc>
        <w:tc>
          <w:tcPr>
            <w:tcW w:w="1962" w:type="dxa"/>
          </w:tcPr>
          <w:p w:rsidR="00CA570A" w:rsidRDefault="000A517B">
            <w:pPr>
              <w:keepNext/>
              <w:keepLines/>
              <w:spacing w:before="40" w:after="40" w:line="240" w:lineRule="auto"/>
              <w:jc w:val="center"/>
            </w:pPr>
            <w:r>
              <w:rPr>
                <w:sz w:val="24"/>
              </w:rPr>
              <w:t>128</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128</w:t>
            </w:r>
          </w:p>
        </w:tc>
      </w:tr>
      <w:tr w:rsidR="00CA570A">
        <w:trPr>
          <w:cantSplit/>
        </w:trPr>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116</w:t>
            </w:r>
          </w:p>
        </w:tc>
        <w:tc>
          <w:tcPr>
            <w:tcW w:w="1962" w:type="dxa"/>
          </w:tcPr>
          <w:p w:rsidR="00CA570A" w:rsidRDefault="000A517B">
            <w:pPr>
              <w:keepNext/>
              <w:keepLines/>
              <w:spacing w:before="40" w:after="40" w:line="240" w:lineRule="auto"/>
              <w:jc w:val="center"/>
            </w:pPr>
            <w:r>
              <w:rPr>
                <w:sz w:val="24"/>
              </w:rPr>
              <w:t>128</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12</w:t>
            </w:r>
          </w:p>
        </w:tc>
      </w:tr>
      <w:tr w:rsidR="00CA570A">
        <w:trPr>
          <w:cantSplit/>
        </w:trPr>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57</w:t>
            </w:r>
          </w:p>
        </w:tc>
        <w:tc>
          <w:tcPr>
            <w:tcW w:w="1962" w:type="dxa"/>
          </w:tcPr>
          <w:p w:rsidR="00CA570A" w:rsidRDefault="000A517B">
            <w:pPr>
              <w:keepNext/>
              <w:keepLines/>
              <w:spacing w:before="40" w:after="40" w:line="240" w:lineRule="auto"/>
              <w:jc w:val="center"/>
            </w:pPr>
            <w:r>
              <w:rPr>
                <w:sz w:val="24"/>
              </w:rPr>
              <w:t>12</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12</w:t>
            </w:r>
          </w:p>
        </w:tc>
      </w:tr>
      <w:tr w:rsidR="00CA570A">
        <w:trPr>
          <w:cantSplit/>
        </w:trPr>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30</w:t>
            </w:r>
          </w:p>
        </w:tc>
        <w:tc>
          <w:tcPr>
            <w:tcW w:w="1962" w:type="dxa"/>
          </w:tcPr>
          <w:p w:rsidR="00CA570A" w:rsidRDefault="000A517B">
            <w:pPr>
              <w:keepNext/>
              <w:keepLines/>
              <w:spacing w:before="40" w:after="40" w:line="240" w:lineRule="auto"/>
              <w:jc w:val="center"/>
            </w:pPr>
            <w:r>
              <w:rPr>
                <w:sz w:val="24"/>
              </w:rPr>
              <w:t>12</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12</w:t>
            </w:r>
          </w:p>
        </w:tc>
      </w:tr>
      <w:tr w:rsidR="00CA570A">
        <w:trPr>
          <w:cantSplit/>
        </w:trPr>
        <w:tc>
          <w:tcPr>
            <w:tcW w:w="1962" w:type="dxa"/>
          </w:tcPr>
          <w:p w:rsidR="00CA570A" w:rsidRDefault="000A517B">
            <w:pPr>
              <w:keepNext/>
              <w:keepLines/>
              <w:spacing w:before="40" w:after="40" w:line="240" w:lineRule="auto"/>
              <w:jc w:val="center"/>
            </w:pPr>
            <w:r>
              <w:rPr>
                <w:sz w:val="24"/>
              </w:rPr>
              <w:t>3</w:t>
            </w:r>
          </w:p>
        </w:tc>
        <w:tc>
          <w:tcPr>
            <w:tcW w:w="1962" w:type="dxa"/>
          </w:tcPr>
          <w:p w:rsidR="00CA570A" w:rsidRDefault="000A517B">
            <w:pPr>
              <w:keepNext/>
              <w:keepLines/>
              <w:spacing w:before="40" w:after="40" w:line="240" w:lineRule="auto"/>
              <w:jc w:val="center"/>
            </w:pPr>
            <w:r>
              <w:rPr>
                <w:sz w:val="24"/>
              </w:rPr>
              <w:t>13</w:t>
            </w:r>
          </w:p>
        </w:tc>
        <w:tc>
          <w:tcPr>
            <w:tcW w:w="1962" w:type="dxa"/>
          </w:tcPr>
          <w:p w:rsidR="00CA570A" w:rsidRDefault="000A517B">
            <w:pPr>
              <w:keepNext/>
              <w:keepLines/>
              <w:spacing w:before="40" w:after="40" w:line="240" w:lineRule="auto"/>
              <w:jc w:val="center"/>
            </w:pPr>
            <w:r>
              <w:rPr>
                <w:sz w:val="24"/>
              </w:rPr>
              <w:t>12</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12</w:t>
            </w:r>
          </w:p>
        </w:tc>
      </w:tr>
      <w:tr w:rsidR="00CA570A">
        <w:trPr>
          <w:cantSplit/>
        </w:trPr>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7</w:t>
            </w:r>
          </w:p>
        </w:tc>
        <w:tc>
          <w:tcPr>
            <w:tcW w:w="1962" w:type="dxa"/>
          </w:tcPr>
          <w:p w:rsidR="00CA570A" w:rsidRDefault="000A517B">
            <w:pPr>
              <w:keepNext/>
              <w:keepLines/>
              <w:spacing w:before="40" w:after="40" w:line="240" w:lineRule="auto"/>
              <w:jc w:val="center"/>
            </w:pPr>
            <w:r>
              <w:rPr>
                <w:sz w:val="24"/>
              </w:rPr>
              <w:t>12</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5</w:t>
            </w:r>
          </w:p>
        </w:tc>
      </w:tr>
      <w:tr w:rsidR="00CA570A">
        <w:trPr>
          <w:cantSplit/>
        </w:trPr>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5</w:t>
            </w:r>
          </w:p>
        </w:tc>
        <w:tc>
          <w:tcPr>
            <w:tcW w:w="1962" w:type="dxa"/>
          </w:tcPr>
          <w:p w:rsidR="00CA570A" w:rsidRDefault="000A517B">
            <w:pPr>
              <w:keepLines/>
              <w:spacing w:before="40" w:after="40" w:line="240" w:lineRule="auto"/>
              <w:jc w:val="center"/>
            </w:pPr>
            <w:r>
              <w:rPr>
                <w:sz w:val="24"/>
              </w:rPr>
              <w:t>5</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0</w:t>
            </w:r>
          </w:p>
        </w:tc>
      </w:tr>
    </w:tbl>
    <w:p w:rsidR="00CA570A" w:rsidRDefault="000A517B">
      <w:pPr>
        <w:spacing w:after="80"/>
        <w:jc w:val="center"/>
      </w:pPr>
      <m:oMathPara>
        <m:oMath>
          <m:r>
            <w:rPr>
              <w:rFonts w:ascii="Cambria Math" w:hAnsi="Cambria Math"/>
            </w:rPr>
            <m:t>v=</m:t>
          </m:r>
          <m:d>
            <m:dPr>
              <m:ctrlPr>
                <w:rPr>
                  <w:rFonts w:ascii="Cambria Math" w:hAnsi="Cambria Math"/>
                </w:rPr>
              </m:ctrlPr>
            </m:dPr>
            <m:e>
              <m:r>
                <w:rPr>
                  <w:rFonts w:ascii="Cambria Math" w:hAnsi="Cambria Math"/>
                </w:rPr>
                <m:t>1,1,0,0,0,1,0,1,1</m:t>
              </m:r>
            </m:e>
          </m:d>
        </m:oMath>
      </m:oMathPara>
    </w:p>
    <w:p w:rsidR="00CA570A" w:rsidRDefault="000A517B">
      <w:r>
        <w:t>Số dư cuối: 0.</w:t>
      </w:r>
    </w:p>
    <w:p w:rsidR="004E47C1" w:rsidRDefault="00AB068E">
      <w:pPr>
        <w:pStyle w:val="Heading3"/>
      </w:pPr>
      <w:r>
        <w:lastRenderedPageBreak/>
        <w:t>Những lỗi dễ mắc</w:t>
      </w:r>
    </w:p>
    <w:p w:rsidR="00CA570A" w:rsidRDefault="000A517B">
      <w:r>
        <w:rPr>
          <w:b/>
        </w:rPr>
        <w:t>Tránh mất điểm.</w:t>
      </w:r>
      <w:r>
        <w:t xml:space="preserve"> Không áp dụng tham lam cho mọi dãy tăng. Khi số dư cuối khác không phải kết luận không biểu diễn được bằng dãy đang xét.</w:t>
      </w:r>
    </w:p>
    <w:p w:rsidR="00CA570A" w:rsidRDefault="000A517B">
      <w:pPr>
        <w:pStyle w:val="Heading2"/>
      </w:pPr>
      <w:bookmarkStart w:id="43" w:name="_Toc243126407"/>
      <w:bookmarkStart w:id="44" w:name="_Toc243142709"/>
      <w:r>
        <w:t>Dạng 18 Merkle Hellman và hoàn nguyên hoán vị</w:t>
      </w:r>
      <w:bookmarkEnd w:id="43"/>
      <w:bookmarkEnd w:id="44"/>
    </w:p>
    <w:p w:rsidR="00CA570A" w:rsidRDefault="000A517B">
      <w:r>
        <w:rPr>
          <w:b/>
        </w:rPr>
        <w:t>Nhận diện.</w:t>
      </w:r>
      <w:r>
        <w:t xml:space="preserve"> Dãy siêu tăng, modulo, hệ số nhân và hoán vị được cho; tìm cặp khóa, mã hóa bit và giải mã.</w:t>
      </w:r>
    </w:p>
    <w:p w:rsidR="00CA570A" w:rsidRDefault="000A517B">
      <w:r>
        <w:rPr>
          <w:b/>
        </w:rPr>
        <w:t>Bản chất.</w:t>
      </w:r>
      <w:r>
        <w:t xml:space="preserve"> Phép nhân khả nghịch modulo che dãy dễ; khóa riêng bỏ hệ số nhân rồi giải ba lô dễ; cuối cùng phải phục hồi thứ tự bit.</w:t>
      </w:r>
    </w:p>
    <w:p w:rsidR="004E47C1" w:rsidRDefault="00AB068E">
      <w:pPr>
        <w:keepNext/>
      </w:pPr>
      <w:r>
        <w:rPr>
          <w:b/>
        </w:rPr>
        <w:t>Định nghĩa định lý và điều kiện.</w:t>
      </w:r>
    </w:p>
    <w:p w:rsidR="004E47C1" w:rsidRDefault="00AB068E">
      <w:r>
        <w:rPr>
          <w:b/>
        </w:rPr>
        <w:t>Điều kiện Merkle–Hellman.</w:t>
      </w:r>
      <w:r>
        <w:t xml:space="preserve"> Dãy riêng gồm các số nguyên dương siêu tăng; hoán vị pi song ánh; M lớn hơn tổng cả dãy và gcd(W,M) = 1. Chọn đại diện W modulo M. Khi bỏ W, tổng riêng nằm trong [0,M) nên giảm modulo không làm mất nó.</w:t>
      </w:r>
    </w:p>
    <w:p w:rsidR="004E47C1" w:rsidRDefault="00AB068E">
      <w:r>
        <w:rPr>
          <w:b/>
        </w:rPr>
        <w:t>Hoàn nguyên.</w:t>
      </w:r>
      <w:r>
        <w:t xml:space="preserve"> Vì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=W</m:t>
        </m:r>
        <m:sSub>
          <m:sSubPr>
            <m:ctrlPr>
              <w:rPr>
                <w:rFonts w:ascii="Cambria Math" w:hAnsi="Cambria Math"/>
              </w:rPr>
            </m:ctrlPr>
          </m:sSubPr>
          <m:e>
            <m:r>
              <w:rPr>
                <w:rFonts w:ascii="Cambria Math" w:hAnsi="Cambria Math"/>
              </w:rPr>
              <m:t>M</m:t>
            </m:r>
          </m:e>
          <m:sub>
            <m:r>
              <w:rPr>
                <w:rFonts w:ascii="Cambria Math" w:hAnsi="Cambria Math"/>
              </w:rPr>
              <m:t>π</m:t>
            </m:r>
            <m:d>
              <m:dPr>
                <m:ctrlPr>
                  <w:rPr>
                    <w:rFonts w:ascii="Cambria Math" w:hAnsi="Cambria Math"/>
                  </w:rPr>
                </m:ctrlPr>
              </m:dPr>
              <m:e>
                <m:r>
                  <w:rPr>
                    <w:rFonts w:ascii="Cambria Math" w:hAnsi="Cambria Math"/>
                  </w:rPr>
                  <m:t>i</m:t>
                </m:r>
              </m:e>
            </m:d>
          </m:sub>
        </m:sSub>
        <m:r>
          <m:rPr>
            <m:nor/>
          </m:rPr>
          <w:rPr>
            <w:rFonts w:ascii="Cambria Math" w:hAnsi="Cambria Math"/>
          </w:rPr>
          <m:t xml:space="preserve"> mod </m:t>
        </m:r>
        <m:r>
          <w:rPr>
            <w:rFonts w:ascii="Cambria Math" w:hAnsi="Cambria Math"/>
          </w:rPr>
          <m:t xml:space="preserve"> M</m:t>
        </m:r>
      </m:oMath>
      <w:r>
        <w:t xml:space="preserve">, tổng riêng là </w:t>
      </w:r>
      <m:oMath>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π</m:t>
                </m:r>
                <m:d>
                  <m:dPr>
                    <m:ctrlPr>
                      <w:rPr>
                        <w:rFonts w:ascii="Cambria Math" w:hAnsi="Cambria Math"/>
                      </w:rPr>
                    </m:ctrlPr>
                  </m:dPr>
                  <m:e>
                    <m:r>
                      <w:rPr>
                        <w:rFonts w:ascii="Cambria Math" w:hAnsi="Cambria Math"/>
                      </w:rPr>
                      <m:t>i</m:t>
                    </m:r>
                  </m:e>
                </m:d>
              </m:sub>
            </m:sSub>
          </m:e>
        </m:nary>
      </m:oMath>
      <w:r>
        <w:t xml:space="preserve">. Thuật toán tham lam trả v theo thứ tự dãy riêng; phải đặt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π</m:t>
            </m:r>
            <m:d>
              <m:dPr>
                <m:ctrlPr>
                  <w:rPr>
                    <w:rFonts w:ascii="Cambria Math" w:hAnsi="Cambria Math"/>
                  </w:rPr>
                </m:ctrlPr>
              </m:dPr>
              <m:e>
                <m:r>
                  <w:rPr>
                    <w:rFonts w:ascii="Cambria Math" w:hAnsi="Cambria Math"/>
                  </w:rPr>
                  <m:t>i</m:t>
                </m:r>
              </m:e>
            </m:d>
          </m:sub>
        </m:sSub>
      </m:oMath>
      <w:r>
        <w:t xml:space="preserve"> để trở về thứ tự bản tin. Nếu M không đủ lớn, chỉ có thể kiểm tra một bản tin cụ thể, không chứng minh cặp khóa đúng cho mọi bản tin.</w:t>
      </w:r>
    </w:p>
    <w:p w:rsidR="00CA570A" w:rsidRDefault="000A517B">
      <w:r>
        <w:rPr>
          <w:b/>
        </w:rPr>
        <w:t>Quy trình trên giấy.</w:t>
      </w:r>
      <w:r>
        <w:t xml:space="preserve"> Dùng đúng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bằng W nhân M tại vị trí pi(i), tính bản mã là tổng nguyên, giảm modulo chỉ khi bỏ W ở bước giải mã; lấy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bằng v tại pi(i).</w:t>
      </w:r>
    </w:p>
    <w:p w:rsidR="00CA570A" w:rsidRDefault="007F4FF4">
      <w:pPr>
        <w:spacing w:after="80"/>
        <w:jc w:val="cente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=W</m:t>
          </m:r>
          <m:sSub>
            <m:sSubPr>
              <m:ctrlPr>
                <w:rPr>
                  <w:rFonts w:ascii="Cambria Math" w:hAnsi="Cambria Math"/>
                </w:rPr>
              </m:ctrlPr>
            </m:sSubPr>
            <m:e>
              <m:r>
                <w:rPr>
                  <w:rFonts w:ascii="Cambria Math" w:hAnsi="Cambria Math"/>
                </w:rPr>
                <m:t>M</m:t>
              </m:r>
            </m:e>
            <m:sub>
              <m:r>
                <w:rPr>
                  <w:rFonts w:ascii="Cambria Math" w:hAnsi="Cambria Math"/>
                </w:rPr>
                <m:t>π</m:t>
              </m:r>
              <m:d>
                <m:dPr>
                  <m:ctrlPr>
                    <w:rPr>
                      <w:rFonts w:ascii="Cambria Math" w:hAnsi="Cambria Math"/>
                    </w:rPr>
                  </m:ctrlPr>
                </m:dPr>
                <m:e>
                  <m:r>
                    <w:rPr>
                      <w:rFonts w:ascii="Cambria Math" w:hAnsi="Cambria Math"/>
                    </w:rPr>
                    <m:t>i</m:t>
                  </m:r>
                </m:e>
              </m:d>
            </m:sub>
          </m:sSub>
          <m:r>
            <m:rPr>
              <m:nor/>
            </m:rPr>
            <w:rPr>
              <w:rFonts w:ascii="Cambria Math" w:hAnsi="Cambria Math"/>
            </w:rPr>
            <m:t xml:space="preserve"> mod </m:t>
          </m:r>
          <m:r>
            <w:rPr>
              <w:rFonts w:ascii="Cambria Math" w:hAnsi="Cambria Math"/>
            </w:rPr>
            <m:t xml:space="preserve"> M,   c=</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p w:rsidR="00CA570A" w:rsidRDefault="000A517B">
      <w:pPr>
        <w:spacing w:after="80"/>
        <w:jc w:val="center"/>
      </w:pPr>
      <m:oMathPara>
        <m:oMath>
          <m:r>
            <w:rPr>
              <w:rFonts w:ascii="Cambria Math" w:hAnsi="Cambria Math"/>
            </w:rPr>
            <m:t>d=</m:t>
          </m:r>
          <m:sSup>
            <m:sSupPr>
              <m:ctrlPr>
                <w:rPr>
                  <w:rFonts w:ascii="Cambria Math" w:hAnsi="Cambria Math"/>
                </w:rPr>
              </m:ctrlPr>
            </m:sSupPr>
            <m:e>
              <m:r>
                <w:rPr>
                  <w:rFonts w:ascii="Cambria Math" w:hAnsi="Cambria Math"/>
                </w:rPr>
                <m:t>W</m:t>
              </m:r>
            </m:e>
            <m:sup>
              <m:r>
                <w:rPr>
                  <w:rFonts w:ascii="Cambria Math" w:hAnsi="Cambria Math"/>
                </w:rPr>
                <m:t>-1</m:t>
              </m:r>
            </m:sup>
          </m:sSup>
          <m:r>
            <w:rPr>
              <w:rFonts w:ascii="Cambria Math" w:hAnsi="Cambria Math"/>
            </w:rPr>
            <m:t>c</m:t>
          </m:r>
          <m:r>
            <m:rPr>
              <m:nor/>
            </m:rPr>
            <w:rPr>
              <w:rFonts w:ascii="Cambria Math" w:hAnsi="Cambria Math"/>
            </w:rPr>
            <m:t xml:space="preserve"> mod </m:t>
          </m:r>
          <m:r>
            <w:rPr>
              <w:rFonts w:ascii="Cambria Math" w:hAnsi="Cambria Math"/>
            </w:rPr>
            <m:t xml:space="preserve"> M,   d=</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j</m:t>
                  </m:r>
                </m:sub>
              </m:sSub>
              <m:sSub>
                <m:sSubPr>
                  <m:ctrlPr>
                    <w:rPr>
                      <w:rFonts w:ascii="Cambria Math" w:hAnsi="Cambria Math"/>
                    </w:rPr>
                  </m:ctrlPr>
                </m:sSubPr>
                <m:e>
                  <m:r>
                    <w:rPr>
                      <w:rFonts w:ascii="Cambria Math" w:hAnsi="Cambria Math"/>
                    </w:rPr>
                    <m:t>M</m:t>
                  </m:r>
                </m:e>
                <m:sub>
                  <m:r>
                    <w:rPr>
                      <w:rFonts w:ascii="Cambria Math" w:hAnsi="Cambria Math"/>
                    </w:rPr>
                    <m:t>j</m:t>
                  </m:r>
                </m:sub>
              </m:sSub>
            </m:e>
          </m:nary>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π</m:t>
              </m:r>
              <m:d>
                <m:dPr>
                  <m:ctrlPr>
                    <w:rPr>
                      <w:rFonts w:ascii="Cambria Math" w:hAnsi="Cambria Math"/>
                    </w:rPr>
                  </m:ctrlPr>
                </m:dPr>
                <m:e>
                  <m:r>
                    <w:rPr>
                      <w:rFonts w:ascii="Cambria Math" w:hAnsi="Cambria Math"/>
                    </w:rPr>
                    <m:t>i</m:t>
                  </m:r>
                </m:e>
              </m:d>
            </m:sub>
          </m:sSub>
        </m:oMath>
      </m:oMathPara>
    </w:p>
    <w:p w:rsidR="00CA570A" w:rsidRDefault="000A517B">
      <w:pPr>
        <w:spacing w:after="80"/>
        <w:jc w:val="center"/>
      </w:pPr>
      <m:oMathPara>
        <m:oMath>
          <m:r>
            <w:rPr>
              <w:rFonts w:ascii="Cambria Math" w:hAnsi="Cambria Math"/>
            </w:rPr>
            <m:t>M&gt;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i</m:t>
                  </m:r>
                </m:sub>
              </m:sSub>
            </m:e>
          </m:nary>
          <m:r>
            <w:rPr>
              <w:rFonts w:ascii="Cambria Math" w:hAnsi="Cambria Math"/>
            </w:rPr>
            <m:t xml:space="preserve">,  </m:t>
          </m:r>
          <m:r>
            <m:rPr>
              <m:nor/>
            </m:rPr>
            <w:rPr>
              <w:rFonts w:ascii="Cambria Math" w:hAnsi="Cambria Math"/>
            </w:rPr>
            <m:t>gcd</m:t>
          </m:r>
          <m:d>
            <m:dPr>
              <m:ctrlPr>
                <w:rPr>
                  <w:rFonts w:ascii="Cambria Math" w:hAnsi="Cambria Math"/>
                </w:rPr>
              </m:ctrlPr>
            </m:dPr>
            <m:e>
              <m:r>
                <w:rPr>
                  <w:rFonts w:ascii="Cambria Math" w:hAnsi="Cambria Math"/>
                </w:rPr>
                <m:t>W,M</m:t>
              </m:r>
            </m:e>
          </m:d>
          <m:r>
            <w:rPr>
              <w:rFonts w:ascii="Cambria Math" w:hAnsi="Cambria Math"/>
            </w:rPr>
            <m:t>=1</m:t>
          </m:r>
        </m:oMath>
      </m:oMathPara>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43" name="Picture 43" descr="Ảnh nguyên gốc Cách tạo khóa Merkle Hellman; Chương 3, slide 124, trang PDF 21." title="Cách tạo khóa Merkle Hell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24.png"/>
                    <pic:cNvPicPr/>
                  </pic:nvPicPr>
                  <pic:blipFill>
                    <a:blip r:embed="rId50"/>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3 số 124 — Cách tạo khóa Merkle Hellman.</w:t>
      </w:r>
    </w:p>
    <w:p w:rsidR="00BC3236" w:rsidRDefault="007F4FF4">
      <w:pPr>
        <w:keepLines/>
        <w:spacing w:after="160"/>
      </w:pPr>
      <w:r>
        <w:rPr>
          <w:sz w:val="24"/>
        </w:rPr>
        <w:t xml:space="preserve">Cách đọc hình. Sửa điều kiện trong ảnh gốc: modulo M phải lớn hơn TỔNG cả dãy riêng, không chỉ lớn hơn từng phần tử. Khi mã hóa, gửi tổng nguyên y; chỉ lấy modulo khi bỏ </w:t>
      </w:r>
      <w:r>
        <w:rPr>
          <w:sz w:val="24"/>
        </w:rPr>
        <w:t>hệ số W ở bước giải mã.</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44" name="Picture 44" descr="Ảnh nguyên gốc Sơ đồ mã hóa Merkle Hellman; Chương 3, slide 126, trang PDF 21." title="Sơ đồ mã hóa Merkle Hell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26.png"/>
                    <pic:cNvPicPr/>
                  </pic:nvPicPr>
                  <pic:blipFill>
                    <a:blip r:embed="rId51"/>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126 — Sơ đồ mã hóa Merkle Hellman.</w:t>
      </w:r>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45" name="Picture 45" descr="Ảnh nguyên gốc Sơ đồ giải mã và hoàn nguyên hoán vị; Chương 3, slide 127, trang PDF 22." title="Sơ đồ giải mã và hoàn nguyên hoán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27.png"/>
                    <pic:cNvPicPr/>
                  </pic:nvPicPr>
                  <pic:blipFill>
                    <a:blip r:embed="rId52"/>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127 — Sơ đồ giải mã và hoàn nguyên hoán vị.</w:t>
      </w:r>
    </w:p>
    <w:p w:rsidR="00CA570A" w:rsidRDefault="000A517B">
      <w:pPr>
        <w:pStyle w:val="Heading3"/>
      </w:pPr>
      <w:r>
        <w:t>Bài mẫu 27 Merkle Hellman theo slide 128 đến 130</w:t>
      </w:r>
    </w:p>
    <w:p w:rsidR="00CA570A" w:rsidRDefault="007F4FF4">
      <w:pPr>
        <w:spacing w:after="80"/>
        <w:jc w:val="center"/>
      </w:pPr>
      <m:oMathPara>
        <m:oMath>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6</m:t>
                  </m:r>
                </m:sub>
              </m:sSub>
            </m:e>
          </m:d>
          <m:r>
            <w:rPr>
              <w:rFonts w:ascii="Cambria Math" w:hAnsi="Cambria Math"/>
            </w:rPr>
            <m:t>=</m:t>
          </m:r>
          <m:d>
            <m:dPr>
              <m:ctrlPr>
                <w:rPr>
                  <w:rFonts w:ascii="Cambria Math" w:hAnsi="Cambria Math"/>
                </w:rPr>
              </m:ctrlPr>
            </m:dPr>
            <m:e>
              <m:r>
                <w:rPr>
                  <w:rFonts w:ascii="Cambria Math" w:hAnsi="Cambria Math"/>
                </w:rPr>
                <m:t>12,17,33,74,157,316</m:t>
              </m:r>
            </m:e>
          </m:d>
        </m:oMath>
      </m:oMathPara>
    </w:p>
    <w:p w:rsidR="00CA570A" w:rsidRDefault="000A517B">
      <w:pPr>
        <w:spacing w:after="80"/>
        <w:jc w:val="center"/>
      </w:pPr>
      <m:oMathPara>
        <m:oMath>
          <m:r>
            <w:rPr>
              <w:rFonts w:ascii="Cambria Math" w:hAnsi="Cambria Math"/>
            </w:rPr>
            <m:t>π=</m:t>
          </m:r>
          <m:d>
            <m:dPr>
              <m:ctrlPr>
                <w:rPr>
                  <w:rFonts w:ascii="Cambria Math" w:hAnsi="Cambria Math"/>
                </w:rPr>
              </m:ctrlPr>
            </m:dPr>
            <m:e>
              <m:r>
                <w:rPr>
                  <w:rFonts w:ascii="Cambria Math" w:hAnsi="Cambria Math"/>
                </w:rPr>
                <m:t>3,6,1,2,5,4</m:t>
              </m:r>
            </m:e>
          </m:d>
          <m:r>
            <w:rPr>
              <w:rFonts w:ascii="Cambria Math" w:hAnsi="Cambria Math"/>
            </w:rPr>
            <m:t>,   M=737&gt;609,   W=635</m:t>
          </m:r>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t>i</w:t>
            </w:r>
          </w:p>
        </w:tc>
        <w:tc>
          <w:tcPr>
            <w:tcW w:w="1962" w:type="dxa"/>
          </w:tcPr>
          <w:p w:rsidR="00CA570A" w:rsidRDefault="000A517B">
            <w:pPr>
              <w:keepNext/>
              <w:keepLines/>
              <w:spacing w:before="40" w:after="40" w:line="240" w:lineRule="auto"/>
              <w:jc w:val="center"/>
            </w:pPr>
            <m:oMathPara>
              <m:oMath>
                <m:r>
                  <w:rPr>
                    <w:rFonts w:ascii="Cambria Math" w:hAnsi="Cambria Math"/>
                    <w:sz w:val="24"/>
                  </w:rPr>
                  <m:t>π</m:t>
                </m:r>
                <m:d>
                  <m:dPr>
                    <m:ctrlPr>
                      <w:rPr>
                        <w:rFonts w:ascii="Cambria Math" w:hAnsi="Cambria Math"/>
                      </w:rPr>
                    </m:ctrlPr>
                  </m:dPr>
                  <m:e>
                    <m:r>
                      <w:rPr>
                        <w:rFonts w:ascii="Cambria Math" w:hAnsi="Cambria Math"/>
                        <w:sz w:val="24"/>
                      </w:rPr>
                      <m:t>i</m:t>
                    </m:r>
                  </m:e>
                </m:d>
              </m:oMath>
            </m:oMathPara>
          </w:p>
        </w:tc>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M</m:t>
                    </m:r>
                  </m:e>
                  <m:sub>
                    <m:r>
                      <w:rPr>
                        <w:rFonts w:ascii="Cambria Math" w:hAnsi="Cambria Math"/>
                        <w:sz w:val="24"/>
                      </w:rPr>
                      <m:t>π</m:t>
                    </m:r>
                    <m:d>
                      <m:dPr>
                        <m:ctrlPr>
                          <w:rPr>
                            <w:rFonts w:ascii="Cambria Math" w:hAnsi="Cambria Math"/>
                          </w:rPr>
                        </m:ctrlPr>
                      </m:dPr>
                      <m:e>
                        <m:r>
                          <w:rPr>
                            <w:rFonts w:ascii="Cambria Math" w:hAnsi="Cambria Math"/>
                            <w:sz w:val="24"/>
                          </w:rPr>
                          <m:t>i</m:t>
                        </m:r>
                      </m:e>
                    </m:d>
                  </m:sub>
                </m:sSub>
              </m:oMath>
            </m:oMathPara>
          </w:p>
        </w:tc>
        <w:tc>
          <w:tcPr>
            <w:tcW w:w="1962" w:type="dxa"/>
          </w:tcPr>
          <w:p w:rsidR="00CA570A" w:rsidRDefault="000A517B">
            <w:pPr>
              <w:keepNext/>
              <w:keepLines/>
              <w:spacing w:before="40" w:after="40" w:line="240" w:lineRule="auto"/>
              <w:jc w:val="center"/>
            </w:pPr>
            <m:oMathPara>
              <m:oMath>
                <m:r>
                  <w:rPr>
                    <w:rFonts w:ascii="Cambria Math" w:hAnsi="Cambria Math"/>
                    <w:sz w:val="24"/>
                  </w:rPr>
                  <m:t>W</m:t>
                </m:r>
                <m:sSub>
                  <m:sSubPr>
                    <m:ctrlPr>
                      <w:rPr>
                        <w:rFonts w:ascii="Cambria Math" w:hAnsi="Cambria Math"/>
                      </w:rPr>
                    </m:ctrlPr>
                  </m:sSubPr>
                  <m:e>
                    <m:r>
                      <w:rPr>
                        <w:rFonts w:ascii="Cambria Math" w:hAnsi="Cambria Math"/>
                        <w:sz w:val="24"/>
                      </w:rPr>
                      <m:t>M</m:t>
                    </m:r>
                  </m:e>
                  <m:sub>
                    <m:r>
                      <w:rPr>
                        <w:rFonts w:ascii="Cambria Math" w:hAnsi="Cambria Math"/>
                        <w:sz w:val="24"/>
                      </w:rPr>
                      <m:t>π</m:t>
                    </m:r>
                    <m:d>
                      <m:dPr>
                        <m:ctrlPr>
                          <w:rPr>
                            <w:rFonts w:ascii="Cambria Math" w:hAnsi="Cambria Math"/>
                          </w:rPr>
                        </m:ctrlPr>
                      </m:dPr>
                      <m:e>
                        <m:r>
                          <w:rPr>
                            <w:rFonts w:ascii="Cambria Math" w:hAnsi="Cambria Math"/>
                            <w:sz w:val="24"/>
                          </w:rPr>
                          <m:t>i</m:t>
                        </m:r>
                      </m:e>
                    </m:d>
                  </m:sub>
                </m:sSub>
              </m:oMath>
            </m:oMathPara>
          </w:p>
        </w:tc>
        <w:tc>
          <w:tcPr>
            <w:tcW w:w="1962" w:type="dxa"/>
          </w:tcPr>
          <w:p w:rsidR="00CA570A" w:rsidRDefault="002F06CC">
            <w:pPr>
              <w:keepNext/>
              <w:keepLines/>
              <w:spacing w:before="40" w:after="40" w:line="240" w:lineRule="auto"/>
              <w:jc w:val="center"/>
            </w:pPr>
            <w:r>
              <w:rPr>
                <w:b/>
                <w:sz w:val="23"/>
              </w:rPr>
              <w:t>a</w:t>
            </w:r>
            <w:r>
              <w:rPr>
                <w:b/>
                <w:sz w:val="23"/>
                <w:vertAlign w:val="subscript"/>
              </w:rPr>
              <w:t>i</w:t>
            </w:r>
          </w:p>
        </w:tc>
      </w:tr>
      <w:tr w:rsidR="00CA570A">
        <w:trPr>
          <w:cantSplit/>
        </w:trPr>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3</w:t>
            </w:r>
          </w:p>
        </w:tc>
        <w:tc>
          <w:tcPr>
            <w:tcW w:w="1962" w:type="dxa"/>
          </w:tcPr>
          <w:p w:rsidR="00CA570A" w:rsidRDefault="000A517B">
            <w:pPr>
              <w:keepNext/>
              <w:keepLines/>
              <w:spacing w:before="40" w:after="40" w:line="240" w:lineRule="auto"/>
              <w:jc w:val="center"/>
            </w:pPr>
            <w:r>
              <w:rPr>
                <w:sz w:val="24"/>
              </w:rPr>
              <w:t>33</w:t>
            </w:r>
          </w:p>
        </w:tc>
        <w:tc>
          <w:tcPr>
            <w:tcW w:w="1962" w:type="dxa"/>
          </w:tcPr>
          <w:p w:rsidR="00CA570A" w:rsidRDefault="000A517B">
            <w:pPr>
              <w:keepNext/>
              <w:keepLines/>
              <w:spacing w:before="40" w:after="40" w:line="240" w:lineRule="auto"/>
              <w:jc w:val="center"/>
            </w:pPr>
            <w:r>
              <w:rPr>
                <w:sz w:val="24"/>
              </w:rPr>
              <w:t>20955</w:t>
            </w:r>
          </w:p>
        </w:tc>
        <w:tc>
          <w:tcPr>
            <w:tcW w:w="1962" w:type="dxa"/>
          </w:tcPr>
          <w:p w:rsidR="00CA570A" w:rsidRDefault="000A517B">
            <w:pPr>
              <w:keepNext/>
              <w:keepLines/>
              <w:spacing w:before="40" w:after="40" w:line="240" w:lineRule="auto"/>
              <w:jc w:val="center"/>
            </w:pPr>
            <w:r>
              <w:rPr>
                <w:sz w:val="24"/>
              </w:rPr>
              <w:t>319</w:t>
            </w:r>
          </w:p>
        </w:tc>
      </w:tr>
      <w:tr w:rsidR="00CA570A">
        <w:trPr>
          <w:cantSplit/>
        </w:trPr>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316</w:t>
            </w:r>
          </w:p>
        </w:tc>
        <w:tc>
          <w:tcPr>
            <w:tcW w:w="1962" w:type="dxa"/>
          </w:tcPr>
          <w:p w:rsidR="00CA570A" w:rsidRDefault="000A517B">
            <w:pPr>
              <w:keepNext/>
              <w:keepLines/>
              <w:spacing w:before="40" w:after="40" w:line="240" w:lineRule="auto"/>
              <w:jc w:val="center"/>
            </w:pPr>
            <w:r>
              <w:rPr>
                <w:sz w:val="24"/>
              </w:rPr>
              <w:t>200660</w:t>
            </w:r>
          </w:p>
        </w:tc>
        <w:tc>
          <w:tcPr>
            <w:tcW w:w="1962" w:type="dxa"/>
          </w:tcPr>
          <w:p w:rsidR="00CA570A" w:rsidRDefault="000A517B">
            <w:pPr>
              <w:keepNext/>
              <w:keepLines/>
              <w:spacing w:before="40" w:after="40" w:line="240" w:lineRule="auto"/>
              <w:jc w:val="center"/>
            </w:pPr>
            <w:r>
              <w:rPr>
                <w:sz w:val="24"/>
              </w:rPr>
              <w:t>196</w:t>
            </w:r>
          </w:p>
        </w:tc>
      </w:tr>
      <w:tr w:rsidR="00CA570A">
        <w:trPr>
          <w:cantSplit/>
        </w:trPr>
        <w:tc>
          <w:tcPr>
            <w:tcW w:w="1962" w:type="dxa"/>
          </w:tcPr>
          <w:p w:rsidR="00CA570A" w:rsidRDefault="000A517B">
            <w:pPr>
              <w:keepNext/>
              <w:keepLines/>
              <w:spacing w:before="40" w:after="40" w:line="240" w:lineRule="auto"/>
              <w:jc w:val="center"/>
            </w:pPr>
            <w:r>
              <w:rPr>
                <w:sz w:val="24"/>
              </w:rPr>
              <w:t>3</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12</w:t>
            </w:r>
          </w:p>
        </w:tc>
        <w:tc>
          <w:tcPr>
            <w:tcW w:w="1962" w:type="dxa"/>
          </w:tcPr>
          <w:p w:rsidR="00CA570A" w:rsidRDefault="000A517B">
            <w:pPr>
              <w:keepNext/>
              <w:keepLines/>
              <w:spacing w:before="40" w:after="40" w:line="240" w:lineRule="auto"/>
              <w:jc w:val="center"/>
            </w:pPr>
            <w:r>
              <w:rPr>
                <w:sz w:val="24"/>
              </w:rPr>
              <w:t>7620</w:t>
            </w:r>
          </w:p>
        </w:tc>
        <w:tc>
          <w:tcPr>
            <w:tcW w:w="1962" w:type="dxa"/>
          </w:tcPr>
          <w:p w:rsidR="00CA570A" w:rsidRDefault="000A517B">
            <w:pPr>
              <w:keepNext/>
              <w:keepLines/>
              <w:spacing w:before="40" w:after="40" w:line="240" w:lineRule="auto"/>
              <w:jc w:val="center"/>
            </w:pPr>
            <w:r>
              <w:rPr>
                <w:sz w:val="24"/>
              </w:rPr>
              <w:t>250</w:t>
            </w:r>
          </w:p>
        </w:tc>
      </w:tr>
      <w:tr w:rsidR="00CA570A">
        <w:trPr>
          <w:cantSplit/>
        </w:trPr>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17</w:t>
            </w:r>
          </w:p>
        </w:tc>
        <w:tc>
          <w:tcPr>
            <w:tcW w:w="1962" w:type="dxa"/>
          </w:tcPr>
          <w:p w:rsidR="00CA570A" w:rsidRDefault="000A517B">
            <w:pPr>
              <w:keepNext/>
              <w:keepLines/>
              <w:spacing w:before="40" w:after="40" w:line="240" w:lineRule="auto"/>
              <w:jc w:val="center"/>
            </w:pPr>
            <w:r>
              <w:rPr>
                <w:sz w:val="24"/>
              </w:rPr>
              <w:t>10795</w:t>
            </w:r>
          </w:p>
        </w:tc>
        <w:tc>
          <w:tcPr>
            <w:tcW w:w="1962" w:type="dxa"/>
          </w:tcPr>
          <w:p w:rsidR="00CA570A" w:rsidRDefault="000A517B">
            <w:pPr>
              <w:keepNext/>
              <w:keepLines/>
              <w:spacing w:before="40" w:after="40" w:line="240" w:lineRule="auto"/>
              <w:jc w:val="center"/>
            </w:pPr>
            <w:r>
              <w:rPr>
                <w:sz w:val="24"/>
              </w:rPr>
              <w:t>477</w:t>
            </w:r>
          </w:p>
        </w:tc>
      </w:tr>
      <w:tr w:rsidR="00CA570A">
        <w:trPr>
          <w:cantSplit/>
        </w:trPr>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157</w:t>
            </w:r>
          </w:p>
        </w:tc>
        <w:tc>
          <w:tcPr>
            <w:tcW w:w="1962" w:type="dxa"/>
          </w:tcPr>
          <w:p w:rsidR="00CA570A" w:rsidRDefault="000A517B">
            <w:pPr>
              <w:keepNext/>
              <w:keepLines/>
              <w:spacing w:before="40" w:after="40" w:line="240" w:lineRule="auto"/>
              <w:jc w:val="center"/>
            </w:pPr>
            <w:r>
              <w:rPr>
                <w:sz w:val="24"/>
              </w:rPr>
              <w:t>99695</w:t>
            </w:r>
          </w:p>
        </w:tc>
        <w:tc>
          <w:tcPr>
            <w:tcW w:w="1962" w:type="dxa"/>
          </w:tcPr>
          <w:p w:rsidR="00CA570A" w:rsidRDefault="000A517B">
            <w:pPr>
              <w:keepNext/>
              <w:keepLines/>
              <w:spacing w:before="40" w:after="40" w:line="240" w:lineRule="auto"/>
              <w:jc w:val="center"/>
            </w:pPr>
            <w:r>
              <w:rPr>
                <w:sz w:val="24"/>
              </w:rPr>
              <w:t>200</w:t>
            </w:r>
          </w:p>
        </w:tc>
      </w:tr>
      <w:tr w:rsidR="00CA570A">
        <w:trPr>
          <w:cantSplit/>
        </w:trPr>
        <w:tc>
          <w:tcPr>
            <w:tcW w:w="1962" w:type="dxa"/>
          </w:tcPr>
          <w:p w:rsidR="00CA570A" w:rsidRDefault="000A517B">
            <w:pPr>
              <w:keepLines/>
              <w:spacing w:before="40" w:after="40" w:line="240" w:lineRule="auto"/>
              <w:jc w:val="center"/>
            </w:pPr>
            <w:r>
              <w:rPr>
                <w:sz w:val="24"/>
              </w:rPr>
              <w:t>6</w:t>
            </w:r>
          </w:p>
        </w:tc>
        <w:tc>
          <w:tcPr>
            <w:tcW w:w="1962" w:type="dxa"/>
          </w:tcPr>
          <w:p w:rsidR="00CA570A" w:rsidRDefault="000A517B">
            <w:pPr>
              <w:keepLines/>
              <w:spacing w:before="40" w:after="40" w:line="240" w:lineRule="auto"/>
              <w:jc w:val="center"/>
            </w:pPr>
            <w:r>
              <w:rPr>
                <w:sz w:val="24"/>
              </w:rPr>
              <w:t>4</w:t>
            </w:r>
          </w:p>
        </w:tc>
        <w:tc>
          <w:tcPr>
            <w:tcW w:w="1962" w:type="dxa"/>
          </w:tcPr>
          <w:p w:rsidR="00CA570A" w:rsidRDefault="000A517B">
            <w:pPr>
              <w:keepLines/>
              <w:spacing w:before="40" w:after="40" w:line="240" w:lineRule="auto"/>
              <w:jc w:val="center"/>
            </w:pPr>
            <w:r>
              <w:rPr>
                <w:sz w:val="24"/>
              </w:rPr>
              <w:t>74</w:t>
            </w:r>
          </w:p>
        </w:tc>
        <w:tc>
          <w:tcPr>
            <w:tcW w:w="1962" w:type="dxa"/>
          </w:tcPr>
          <w:p w:rsidR="00CA570A" w:rsidRDefault="000A517B">
            <w:pPr>
              <w:keepLines/>
              <w:spacing w:before="40" w:after="40" w:line="240" w:lineRule="auto"/>
              <w:jc w:val="center"/>
            </w:pPr>
            <w:r>
              <w:rPr>
                <w:sz w:val="24"/>
              </w:rPr>
              <w:t>46990</w:t>
            </w:r>
          </w:p>
        </w:tc>
        <w:tc>
          <w:tcPr>
            <w:tcW w:w="1962" w:type="dxa"/>
          </w:tcPr>
          <w:p w:rsidR="00CA570A" w:rsidRDefault="000A517B">
            <w:pPr>
              <w:keepLines/>
              <w:spacing w:before="40" w:after="40" w:line="240" w:lineRule="auto"/>
              <w:jc w:val="center"/>
            </w:pPr>
            <w:r>
              <w:rPr>
                <w:sz w:val="24"/>
              </w:rPr>
              <w:t>559</w:t>
            </w:r>
          </w:p>
        </w:tc>
      </w:tr>
    </w:tbl>
    <w:p w:rsidR="00CA570A" w:rsidRDefault="000A517B">
      <w:pPr>
        <w:spacing w:after="80"/>
        <w:jc w:val="center"/>
      </w:pPr>
      <m:oMathPara>
        <m:oMath>
          <m:r>
            <w:rPr>
              <w:rFonts w:ascii="Cambria Math" w:hAnsi="Cambria Math"/>
            </w:rPr>
            <m:t>c=319+250+477+559=1605</m:t>
          </m:r>
        </m:oMath>
      </m:oMathPara>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737</w:t>
            </w:r>
          </w:p>
        </w:tc>
        <w:tc>
          <w:tcPr>
            <w:tcW w:w="981" w:type="dxa"/>
          </w:tcPr>
          <w:p w:rsidR="00CA570A" w:rsidRDefault="000A517B">
            <w:pPr>
              <w:keepNext/>
              <w:keepLines/>
              <w:spacing w:before="40" w:after="40" w:line="240" w:lineRule="auto"/>
              <w:jc w:val="center"/>
            </w:pPr>
            <w:r>
              <w:rPr>
                <w:sz w:val="23"/>
              </w:rPr>
              <w:t>635</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102</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635</w:t>
            </w:r>
          </w:p>
        </w:tc>
        <w:tc>
          <w:tcPr>
            <w:tcW w:w="981" w:type="dxa"/>
          </w:tcPr>
          <w:p w:rsidR="00CA570A" w:rsidRDefault="000A517B">
            <w:pPr>
              <w:keepNext/>
              <w:keepLines/>
              <w:spacing w:before="40" w:after="40" w:line="240" w:lineRule="auto"/>
              <w:jc w:val="center"/>
            </w:pPr>
            <w:r>
              <w:rPr>
                <w:sz w:val="23"/>
              </w:rPr>
              <w:t>102</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23</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102</w:t>
            </w:r>
          </w:p>
        </w:tc>
        <w:tc>
          <w:tcPr>
            <w:tcW w:w="981" w:type="dxa"/>
          </w:tcPr>
          <w:p w:rsidR="00CA570A" w:rsidRDefault="000A517B">
            <w:pPr>
              <w:keepNext/>
              <w:keepLines/>
              <w:spacing w:before="40" w:after="40" w:line="240" w:lineRule="auto"/>
              <w:jc w:val="center"/>
            </w:pPr>
            <w:r>
              <w:rPr>
                <w:sz w:val="23"/>
              </w:rPr>
              <w:t>23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7</w:t>
            </w:r>
          </w:p>
        </w:tc>
      </w:tr>
      <w:tr w:rsidR="00CA570A">
        <w:trPr>
          <w:cantSplit/>
        </w:trPr>
        <w:tc>
          <w:tcPr>
            <w:tcW w:w="981" w:type="dxa"/>
          </w:tcPr>
          <w:p w:rsidR="00CA570A" w:rsidRDefault="000A517B">
            <w:pPr>
              <w:keepNext/>
              <w:keepLines/>
              <w:spacing w:before="40" w:after="40" w:line="240" w:lineRule="auto"/>
              <w:jc w:val="center"/>
            </w:pPr>
            <w:r>
              <w:rPr>
                <w:sz w:val="23"/>
              </w:rPr>
              <w:t>4</w:t>
            </w:r>
          </w:p>
        </w:tc>
        <w:tc>
          <w:tcPr>
            <w:tcW w:w="981" w:type="dxa"/>
          </w:tcPr>
          <w:p w:rsidR="00CA570A" w:rsidRDefault="000A517B">
            <w:pPr>
              <w:keepNext/>
              <w:keepLines/>
              <w:spacing w:before="40" w:after="40" w:line="240" w:lineRule="auto"/>
              <w:jc w:val="center"/>
            </w:pPr>
            <w:r>
              <w:rPr>
                <w:sz w:val="23"/>
              </w:rPr>
              <w:t>10</w:t>
            </w:r>
          </w:p>
        </w:tc>
        <w:tc>
          <w:tcPr>
            <w:tcW w:w="981" w:type="dxa"/>
          </w:tcPr>
          <w:p w:rsidR="00CA570A" w:rsidRDefault="000A517B">
            <w:pPr>
              <w:keepNext/>
              <w:keepLines/>
              <w:spacing w:before="40" w:after="40" w:line="240" w:lineRule="auto"/>
              <w:jc w:val="center"/>
            </w:pPr>
            <w:r>
              <w:rPr>
                <w:sz w:val="23"/>
              </w:rPr>
              <w:t>25</w:t>
            </w:r>
          </w:p>
        </w:tc>
        <w:tc>
          <w:tcPr>
            <w:tcW w:w="981" w:type="dxa"/>
          </w:tcPr>
          <w:p w:rsidR="00CA570A" w:rsidRDefault="000A517B">
            <w:pPr>
              <w:keepNext/>
              <w:keepLines/>
              <w:spacing w:before="40" w:after="40" w:line="240" w:lineRule="auto"/>
              <w:jc w:val="center"/>
            </w:pPr>
            <w:r>
              <w:rPr>
                <w:sz w:val="23"/>
              </w:rPr>
              <w:t>-29</w:t>
            </w:r>
          </w:p>
        </w:tc>
        <w:tc>
          <w:tcPr>
            <w:tcW w:w="981" w:type="dxa"/>
          </w:tcPr>
          <w:p w:rsidR="00CA570A" w:rsidRDefault="000A517B">
            <w:pPr>
              <w:keepNext/>
              <w:keepLines/>
              <w:spacing w:before="40" w:after="40" w:line="240" w:lineRule="auto"/>
              <w:jc w:val="center"/>
            </w:pPr>
            <w:r>
              <w:rPr>
                <w:sz w:val="23"/>
              </w:rPr>
              <w:t>23</w:t>
            </w:r>
          </w:p>
        </w:tc>
        <w:tc>
          <w:tcPr>
            <w:tcW w:w="981" w:type="dxa"/>
          </w:tcPr>
          <w:p w:rsidR="00CA570A" w:rsidRDefault="000A517B">
            <w:pPr>
              <w:keepNext/>
              <w:keepLines/>
              <w:spacing w:before="40" w:after="40" w:line="240" w:lineRule="auto"/>
              <w:jc w:val="center"/>
            </w:pPr>
            <w:r>
              <w:rPr>
                <w:sz w:val="23"/>
              </w:rPr>
              <w:t>10</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25</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-29</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-56</w:t>
            </w:r>
          </w:p>
        </w:tc>
        <w:tc>
          <w:tcPr>
            <w:tcW w:w="981" w:type="dxa"/>
          </w:tcPr>
          <w:p w:rsidR="00CA570A" w:rsidRDefault="000A517B">
            <w:pPr>
              <w:keepNext/>
              <w:keepLines/>
              <w:spacing w:before="40" w:after="40" w:line="240" w:lineRule="auto"/>
              <w:jc w:val="center"/>
            </w:pPr>
            <w:r>
              <w:rPr>
                <w:sz w:val="23"/>
              </w:rPr>
              <w:t>65</w:t>
            </w:r>
          </w:p>
        </w:tc>
        <w:tc>
          <w:tcPr>
            <w:tcW w:w="981" w:type="dxa"/>
          </w:tcPr>
          <w:p w:rsidR="00CA570A" w:rsidRDefault="000A517B">
            <w:pPr>
              <w:keepNext/>
              <w:keepLines/>
              <w:spacing w:before="40" w:after="40" w:line="240" w:lineRule="auto"/>
              <w:jc w:val="center"/>
            </w:pPr>
            <w:r>
              <w:rPr>
                <w:sz w:val="23"/>
              </w:rPr>
              <w:t>10</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25</w:t>
            </w:r>
          </w:p>
        </w:tc>
        <w:tc>
          <w:tcPr>
            <w:tcW w:w="981" w:type="dxa"/>
          </w:tcPr>
          <w:p w:rsidR="00CA570A" w:rsidRDefault="000A517B">
            <w:pPr>
              <w:keepNext/>
              <w:keepLines/>
              <w:spacing w:before="40" w:after="40" w:line="240" w:lineRule="auto"/>
              <w:jc w:val="center"/>
            </w:pPr>
            <w:r>
              <w:rPr>
                <w:sz w:val="23"/>
              </w:rPr>
              <w:t>-56</w:t>
            </w:r>
          </w:p>
        </w:tc>
        <w:tc>
          <w:tcPr>
            <w:tcW w:w="981" w:type="dxa"/>
          </w:tcPr>
          <w:p w:rsidR="00CA570A" w:rsidRDefault="000A517B">
            <w:pPr>
              <w:keepNext/>
              <w:keepLines/>
              <w:spacing w:before="40" w:after="40" w:line="240" w:lineRule="auto"/>
              <w:jc w:val="center"/>
            </w:pPr>
            <w:r>
              <w:rPr>
                <w:sz w:val="23"/>
              </w:rPr>
              <w:t>-29</w:t>
            </w:r>
          </w:p>
        </w:tc>
        <w:tc>
          <w:tcPr>
            <w:tcW w:w="981" w:type="dxa"/>
          </w:tcPr>
          <w:p w:rsidR="00CA570A" w:rsidRDefault="000A517B">
            <w:pPr>
              <w:keepNext/>
              <w:keepLines/>
              <w:spacing w:before="40" w:after="40" w:line="240" w:lineRule="auto"/>
              <w:jc w:val="center"/>
            </w:pPr>
            <w:r>
              <w:rPr>
                <w:sz w:val="23"/>
              </w:rPr>
              <w:t>65</w:t>
            </w:r>
          </w:p>
        </w:tc>
      </w:tr>
      <w:tr w:rsidR="00CA570A">
        <w:trPr>
          <w:cantSplit/>
        </w:trPr>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193</w:t>
            </w:r>
          </w:p>
        </w:tc>
        <w:tc>
          <w:tcPr>
            <w:tcW w:w="981" w:type="dxa"/>
          </w:tcPr>
          <w:p w:rsidR="00CA570A" w:rsidRDefault="000A517B">
            <w:pPr>
              <w:keepNext/>
              <w:keepLines/>
              <w:spacing w:before="40" w:after="40" w:line="240" w:lineRule="auto"/>
              <w:jc w:val="center"/>
            </w:pPr>
            <w:r>
              <w:rPr>
                <w:sz w:val="23"/>
              </w:rPr>
              <w:t>-224</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-56</w:t>
            </w:r>
          </w:p>
        </w:tc>
        <w:tc>
          <w:tcPr>
            <w:tcW w:w="981" w:type="dxa"/>
          </w:tcPr>
          <w:p w:rsidR="00CA570A" w:rsidRDefault="000A517B">
            <w:pPr>
              <w:keepNext/>
              <w:keepLines/>
              <w:spacing w:before="40" w:after="40" w:line="240" w:lineRule="auto"/>
              <w:jc w:val="center"/>
            </w:pPr>
            <w:r>
              <w:rPr>
                <w:sz w:val="23"/>
              </w:rPr>
              <w:t>193</w:t>
            </w:r>
          </w:p>
        </w:tc>
        <w:tc>
          <w:tcPr>
            <w:tcW w:w="981" w:type="dxa"/>
          </w:tcPr>
          <w:p w:rsidR="00CA570A" w:rsidRDefault="000A517B">
            <w:pPr>
              <w:keepNext/>
              <w:keepLines/>
              <w:spacing w:before="40" w:after="40" w:line="240" w:lineRule="auto"/>
              <w:jc w:val="center"/>
            </w:pPr>
            <w:r>
              <w:rPr>
                <w:sz w:val="23"/>
              </w:rPr>
              <w:t>65</w:t>
            </w:r>
          </w:p>
        </w:tc>
        <w:tc>
          <w:tcPr>
            <w:tcW w:w="981" w:type="dxa"/>
          </w:tcPr>
          <w:p w:rsidR="00CA570A" w:rsidRDefault="000A517B">
            <w:pPr>
              <w:keepNext/>
              <w:keepLines/>
              <w:spacing w:before="40" w:after="40" w:line="240" w:lineRule="auto"/>
              <w:jc w:val="center"/>
            </w:pPr>
            <w:r>
              <w:rPr>
                <w:sz w:val="23"/>
              </w:rPr>
              <w:t>-224</w:t>
            </w:r>
          </w:p>
        </w:tc>
      </w:tr>
      <w:tr w:rsidR="00CA570A">
        <w:trPr>
          <w:cantSplit/>
        </w:trPr>
        <w:tc>
          <w:tcPr>
            <w:tcW w:w="981" w:type="dxa"/>
          </w:tcPr>
          <w:p w:rsidR="00CA570A" w:rsidRDefault="000A517B">
            <w:pPr>
              <w:keepLines/>
              <w:spacing w:before="40" w:after="40" w:line="240" w:lineRule="auto"/>
              <w:jc w:val="center"/>
            </w:pPr>
            <w:r>
              <w:rPr>
                <w:sz w:val="23"/>
              </w:rPr>
              <w:t>3</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-635</w:t>
            </w:r>
          </w:p>
        </w:tc>
        <w:tc>
          <w:tcPr>
            <w:tcW w:w="981" w:type="dxa"/>
          </w:tcPr>
          <w:p w:rsidR="00CA570A" w:rsidRDefault="000A517B">
            <w:pPr>
              <w:keepLines/>
              <w:spacing w:before="40" w:after="40" w:line="240" w:lineRule="auto"/>
              <w:jc w:val="center"/>
            </w:pPr>
            <w:r>
              <w:rPr>
                <w:sz w:val="23"/>
              </w:rPr>
              <w:t>737</w:t>
            </w:r>
          </w:p>
        </w:tc>
        <w:tc>
          <w:tcPr>
            <w:tcW w:w="981" w:type="dxa"/>
          </w:tcPr>
          <w:p w:rsidR="00CA570A" w:rsidRDefault="000A517B">
            <w:pPr>
              <w:keepLines/>
              <w:spacing w:before="40" w:after="40" w:line="240" w:lineRule="auto"/>
              <w:jc w:val="center"/>
            </w:pPr>
            <w:r>
              <w:rPr>
                <w:sz w:val="23"/>
              </w:rPr>
              <w:t>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193</w:t>
            </w:r>
          </w:p>
        </w:tc>
        <w:tc>
          <w:tcPr>
            <w:tcW w:w="981" w:type="dxa"/>
          </w:tcPr>
          <w:p w:rsidR="00CA570A" w:rsidRDefault="000A517B">
            <w:pPr>
              <w:keepLines/>
              <w:spacing w:before="40" w:after="40" w:line="240" w:lineRule="auto"/>
              <w:jc w:val="center"/>
            </w:pPr>
            <w:r>
              <w:rPr>
                <w:sz w:val="23"/>
              </w:rPr>
              <w:t>-635</w:t>
            </w:r>
          </w:p>
        </w:tc>
        <w:tc>
          <w:tcPr>
            <w:tcW w:w="981" w:type="dxa"/>
          </w:tcPr>
          <w:p w:rsidR="00CA570A" w:rsidRDefault="000A517B">
            <w:pPr>
              <w:keepLines/>
              <w:spacing w:before="40" w:after="40" w:line="240" w:lineRule="auto"/>
              <w:jc w:val="center"/>
            </w:pPr>
            <w:r>
              <w:rPr>
                <w:sz w:val="23"/>
              </w:rPr>
              <w:t>-224</w:t>
            </w:r>
          </w:p>
        </w:tc>
        <w:tc>
          <w:tcPr>
            <w:tcW w:w="981" w:type="dxa"/>
          </w:tcPr>
          <w:p w:rsidR="00CA570A" w:rsidRDefault="000A517B">
            <w:pPr>
              <w:keepLines/>
              <w:spacing w:before="40" w:after="40" w:line="240" w:lineRule="auto"/>
              <w:jc w:val="center"/>
            </w:pPr>
            <w:r>
              <w:rPr>
                <w:sz w:val="23"/>
              </w:rPr>
              <w:t>737</w:t>
            </w:r>
          </w:p>
        </w:tc>
      </w:tr>
    </w:tbl>
    <w:p w:rsidR="00CA570A" w:rsidRDefault="000A517B">
      <w:pPr>
        <w:spacing w:after="80"/>
        <w:jc w:val="center"/>
      </w:pPr>
      <m:oMathPara>
        <m:oMath>
          <m:r>
            <w:rPr>
              <w:rFonts w:ascii="Cambria Math" w:hAnsi="Cambria Math"/>
            </w:rPr>
            <m:t>737</m:t>
          </m:r>
          <m:d>
            <m:dPr>
              <m:ctrlPr>
                <w:rPr>
                  <w:rFonts w:ascii="Cambria Math" w:hAnsi="Cambria Math"/>
                </w:rPr>
              </m:ctrlPr>
            </m:dPr>
            <m:e>
              <m:r>
                <w:rPr>
                  <w:rFonts w:ascii="Cambria Math" w:hAnsi="Cambria Math"/>
                </w:rPr>
                <m:t>193</m:t>
              </m:r>
            </m:e>
          </m:d>
          <m:r>
            <w:rPr>
              <w:rFonts w:ascii="Cambria Math" w:hAnsi="Cambria Math"/>
            </w:rPr>
            <m:t>+635</m:t>
          </m:r>
          <m:d>
            <m:dPr>
              <m:ctrlPr>
                <w:rPr>
                  <w:rFonts w:ascii="Cambria Math" w:hAnsi="Cambria Math"/>
                </w:rPr>
              </m:ctrlPr>
            </m:dPr>
            <m:e>
              <m:r>
                <w:rPr>
                  <w:rFonts w:ascii="Cambria Math" w:hAnsi="Cambria Math"/>
                </w:rPr>
                <m:t>-224</m:t>
              </m:r>
            </m:e>
          </m:d>
          <m:r>
            <w:rPr>
              <w:rFonts w:ascii="Cambria Math" w:hAnsi="Cambria Math"/>
            </w:rPr>
            <m:t>=1</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635</m:t>
              </m:r>
            </m:e>
            <m:sup>
              <m:r>
                <w:rPr>
                  <w:rFonts w:ascii="Cambria Math" w:hAnsi="Cambria Math"/>
                </w:rPr>
                <m:t>-1</m:t>
              </m:r>
            </m:sup>
          </m:sSup>
          <m:r>
            <m:rPr>
              <m:nor/>
            </m:rPr>
            <w:rPr>
              <w:rFonts w:ascii="Cambria Math" w:hAnsi="Cambria Math"/>
            </w:rPr>
            <m:t xml:space="preserve"> mod </m:t>
          </m:r>
          <m:r>
            <w:rPr>
              <w:rFonts w:ascii="Cambria Math" w:hAnsi="Cambria Math"/>
            </w:rPr>
            <m:t>737=513,   d=513·1605</m:t>
          </m:r>
          <m:r>
            <m:rPr>
              <m:nor/>
            </m:rPr>
            <w:rPr>
              <w:rFonts w:ascii="Cambria Math" w:hAnsi="Cambria Math"/>
            </w:rPr>
            <m:t xml:space="preserve"> mod </m:t>
          </m:r>
          <m:r>
            <w:rPr>
              <w:rFonts w:ascii="Cambria Math" w:hAnsi="Cambria Math"/>
            </w:rPr>
            <m:t>737=136</m:t>
          </m:r>
        </m:oMath>
      </m:oMathPara>
    </w:p>
    <w:p w:rsidR="00CA570A" w:rsidRDefault="000A517B">
      <w:r>
        <w:lastRenderedPageBreak/>
        <w:t>Tham lam từ 316: bỏ 316, bỏ 157; lấy 74 còn 62; lấy 33 còn 29; lấy 17 còn 12; lấy 12 còn 0.</w:t>
      </w:r>
    </w:p>
    <w:p w:rsidR="00CA570A" w:rsidRDefault="000A517B">
      <w:pPr>
        <w:spacing w:after="80"/>
        <w:jc w:val="center"/>
      </w:pPr>
      <m:oMathPara>
        <m:oMath>
          <m:r>
            <w:rPr>
              <w:rFonts w:ascii="Cambria Math" w:hAnsi="Cambria Math"/>
            </w:rPr>
            <m:t>v=</m:t>
          </m:r>
          <m:d>
            <m:dPr>
              <m:ctrlPr>
                <w:rPr>
                  <w:rFonts w:ascii="Cambria Math" w:hAnsi="Cambria Math"/>
                </w:rPr>
              </m:ctrlPr>
            </m:dPr>
            <m:e>
              <m:r>
                <w:rPr>
                  <w:rFonts w:ascii="Cambria Math" w:hAnsi="Cambria Math"/>
                </w:rPr>
                <m:t>1,1,1,1,0,0</m:t>
              </m:r>
            </m:e>
          </m:d>
          <m:r>
            <w:rPr>
              <w:rFonts w:ascii="Cambria Math" w:hAnsi="Cambria Math"/>
            </w:rPr>
            <m:t>,   x=</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e>
          </m:d>
          <m:r>
            <w:rPr>
              <w:rFonts w:ascii="Cambria Math" w:hAnsi="Cambria Math"/>
            </w:rPr>
            <m:t>=</m:t>
          </m:r>
          <m:d>
            <m:dPr>
              <m:ctrlPr>
                <w:rPr>
                  <w:rFonts w:ascii="Cambria Math" w:hAnsi="Cambria Math"/>
                </w:rPr>
              </m:ctrlPr>
            </m:dPr>
            <m:e>
              <m:r>
                <w:rPr>
                  <w:rFonts w:ascii="Cambria Math" w:hAnsi="Cambria Math"/>
                </w:rPr>
                <m:t>1,0,1,1,0,1</m:t>
              </m:r>
            </m:e>
          </m:d>
        </m:oMath>
      </m:oMathPara>
    </w:p>
    <w:p w:rsidR="00CA570A" w:rsidRDefault="000A517B">
      <w:r>
        <w:t>Về phạm vi an toàn: số phép thử vét cạn trong slide 131–132 không chứng minh hệ Merkle–Hellman cơ bản an toàn. Công trình gốc của Adi Shamir trình bày thuật toán phá hệ cơ bản trong thời gian đa thức. Nguồn ngoài chỉ dùng để hiệu chỉnh nhận xét an toàn: “A Polynomial Time Algorithm for Breaking the Basic Merkle-Hellman Cryptosystem”, FOCS 1982, DOI 10.1109/SFCS.1982.5 (EXTERNAL). Bài thi ở đây tập trung cơ chế tính toán đã học.</w:t>
      </w:r>
    </w:p>
    <w:p w:rsidR="004E47C1" w:rsidRDefault="00AB068E">
      <w:r>
        <w:rPr>
          <w:b/>
        </w:rPr>
        <w:t>Kết luận bài mẫu.</w:t>
      </w:r>
      <w:r>
        <w:t xml:space="preserve"> Khóa công khai (319,196,250,477,200,559), c = 1605, khôi phục 101101.</w:t>
      </w:r>
    </w:p>
    <w:p w:rsidR="004E47C1" w:rsidRDefault="00AB068E">
      <w:pPr>
        <w:pStyle w:val="Heading3"/>
      </w:pPr>
      <w:r>
        <w:t>Bấm máy fx-580VN X</w:t>
      </w:r>
    </w:p>
    <w:p w:rsidR="004E47C1" w:rsidRDefault="00AB068E">
      <w:pPr>
        <w:keepNext/>
      </w:pPr>
      <w:r>
        <w:rPr>
          <w:b/>
        </w:rPr>
        <w:t>1 Cần tính gì.</w:t>
      </w:r>
      <w:r>
        <w:t xml:space="preserve"> Tạo khóa công khai, bỏ W và giải ba lô theo dãy riêng.</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Khóa công khai tại vị trí đầu: [AC] [635] [×] [33] [÷R] [737] [=] → thương 28, R = 319.</w:t>
      </w:r>
    </w:p>
    <w:p w:rsidR="004E47C1" w:rsidRDefault="00AB068E">
      <w:r>
        <w:t>Bỏ W ở bước giải mã: [AC] [513] [×] [1605] [÷R] [737] [=] → thương 1117, R = 136.</w:t>
      </w:r>
    </w:p>
    <w:p w:rsidR="004E47C1" w:rsidRDefault="00AB068E">
      <w:r>
        <w:t>Bản mã 1605 là tổng nguyên; không rút modulo trước khi gửi.</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aᵢ vào khóa đúng thứ tự pi; d vào đầu bảng tham lam. Sau đó hoàn nguyên xᵢ = v_{pi(i)} và thử lại bản tin.</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B18.1.</w:t>
      </w:r>
      <w:r>
        <w:t xml:space="preserve"> Cho dãy riêng (2,3,7), M = 13, W = 5, hoán vị đồng nhất. Mã hóa 101 rồi giải mã.</w:t>
      </w:r>
    </w:p>
    <w:p w:rsidR="004E47C1" w:rsidRDefault="00AB068E">
      <w:r>
        <w:rPr>
          <w:b/>
        </w:rPr>
        <w:t>B18.2.</w:t>
      </w:r>
      <w:r>
        <w:t xml:space="preserve"> Nếu thay M = 10, giữ dãy (2,3,7) và W = 3, điều kiện nào bị thiếu?</w:t>
      </w:r>
    </w:p>
    <w:p w:rsidR="004E47C1" w:rsidRDefault="00AB068E">
      <w:pPr>
        <w:pStyle w:val="Heading3"/>
      </w:pPr>
      <w:r>
        <w:t>Đáp án tự kiểm chỉ xem sau khi tự làm</w:t>
      </w:r>
    </w:p>
    <w:p w:rsidR="004E47C1" w:rsidRDefault="00AB068E">
      <w:pPr>
        <w:keepNext/>
      </w:pPr>
      <w:r>
        <w:rPr>
          <w:b/>
        </w:rPr>
        <w:t>B18.1.</w:t>
      </w:r>
    </w:p>
    <w:p w:rsidR="004E47C1" w:rsidRDefault="00AB068E">
      <w:pPr>
        <w:keepLines/>
        <w:spacing w:after="80"/>
        <w:jc w:val="center"/>
      </w:pPr>
      <m:oMathPara>
        <m:oMath>
          <m:r>
            <w:rPr>
              <w:rFonts w:ascii="Cambria Math" w:hAnsi="Cambria Math"/>
            </w:rPr>
            <m:t xml:space="preserve">13&gt;2+3+7=12,  </m:t>
          </m:r>
          <m:r>
            <m:rPr>
              <m:nor/>
            </m:rPr>
            <w:rPr>
              <w:rFonts w:ascii="Cambria Math" w:hAnsi="Cambria Math"/>
            </w:rPr>
            <m:t>gcd</m:t>
          </m:r>
          <m:d>
            <m:dPr>
              <m:ctrlPr>
                <w:rPr>
                  <w:rFonts w:ascii="Cambria Math" w:hAnsi="Cambria Math"/>
                </w:rPr>
              </m:ctrlPr>
            </m:dPr>
            <m:e>
              <m:r>
                <w:rPr>
                  <w:rFonts w:ascii="Cambria Math" w:hAnsi="Cambria Math"/>
                </w:rPr>
                <m:t>5,13</m:t>
              </m:r>
            </m:e>
          </m:d>
          <m:r>
            <w:rPr>
              <w:rFonts w:ascii="Cambria Math" w:hAnsi="Cambria Math"/>
            </w:rPr>
            <m:t>=1</m:t>
          </m:r>
        </m:oMath>
      </m:oMathPara>
    </w:p>
    <w:p w:rsidR="004E47C1" w:rsidRDefault="00AB068E">
      <w:r>
        <w:t>Dãy siêu tăng: 3 &gt; 2, 7 &gt; 5.</w:t>
      </w:r>
    </w:p>
    <w:p w:rsidR="004E47C1" w:rsidRDefault="00AB068E">
      <w:pPr>
        <w:keepLines/>
        <w:spacing w:after="80"/>
        <w:jc w:val="center"/>
      </w:pPr>
      <m:oMathPara>
        <m:oMath>
          <m:r>
            <w:rPr>
              <w:rFonts w:ascii="Cambria Math" w:hAnsi="Cambria Math"/>
            </w:rPr>
            <w:lastRenderedPageBreak/>
            <m:t>a=</m:t>
          </m:r>
          <m:d>
            <m:dPr>
              <m:ctrlPr>
                <w:rPr>
                  <w:rFonts w:ascii="Cambria Math" w:hAnsi="Cambria Math"/>
                </w:rPr>
              </m:ctrlPr>
            </m:dPr>
            <m:e>
              <m:r>
                <w:rPr>
                  <w:rFonts w:ascii="Cambria Math" w:hAnsi="Cambria Math"/>
                </w:rPr>
                <m:t>10,2,9</m:t>
              </m:r>
            </m:e>
          </m:d>
          <m:r>
            <w:rPr>
              <w:rFonts w:ascii="Cambria Math" w:hAnsi="Cambria Math"/>
            </w:rPr>
            <m:t>,   c=10+9=19</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5</m:t>
              </m:r>
            </m:e>
            <m:sup>
              <m:r>
                <w:rPr>
                  <w:rFonts w:ascii="Cambria Math" w:hAnsi="Cambria Math"/>
                </w:rPr>
                <m:t>-1</m:t>
              </m:r>
            </m:sup>
          </m:sSup>
          <m:r>
            <w:rPr>
              <w:rFonts w:ascii="Cambria Math" w:hAnsi="Cambria Math"/>
            </w:rPr>
            <m:t>≡8</m:t>
          </m:r>
          <m:d>
            <m:dPr>
              <m:ctrlPr>
                <w:rPr>
                  <w:rFonts w:ascii="Cambria Math" w:hAnsi="Cambria Math"/>
                </w:rPr>
              </m:ctrlPr>
            </m:dPr>
            <m:e>
              <m:r>
                <m:rPr>
                  <m:nor/>
                </m:rPr>
                <w:rPr>
                  <w:rFonts w:ascii="Cambria Math" w:hAnsi="Cambria Math"/>
                </w:rPr>
                <m:t xml:space="preserve">mod </m:t>
              </m:r>
              <m:r>
                <w:rPr>
                  <w:rFonts w:ascii="Cambria Math" w:hAnsi="Cambria Math"/>
                </w:rPr>
                <m:t>13</m:t>
              </m:r>
            </m:e>
          </m:d>
          <m:r>
            <w:rPr>
              <w:rFonts w:ascii="Cambria Math" w:hAnsi="Cambria Math"/>
            </w:rPr>
            <m:t>,   d=8·19</m:t>
          </m:r>
          <m:r>
            <m:rPr>
              <m:nor/>
            </m:rPr>
            <w:rPr>
              <w:rFonts w:ascii="Cambria Math" w:hAnsi="Cambria Math"/>
            </w:rPr>
            <m:t xml:space="preserve"> mod </m:t>
          </m:r>
          <m:r>
            <w:rPr>
              <w:rFonts w:ascii="Cambria Math" w:hAnsi="Cambria Math"/>
            </w:rPr>
            <m:t>13=9</m:t>
          </m:r>
        </m:oMath>
      </m:oMathPara>
    </w:p>
    <w:p w:rsidR="004E47C1" w:rsidRDefault="00AB068E">
      <w:r>
        <w:t>9 lấy 7 còn 2, bỏ 3, lấy 2 còn 0; v = x = 101. Thử 5·8 = 3·13 + 1.</w:t>
      </w:r>
    </w:p>
    <w:p w:rsidR="004E47C1" w:rsidRDefault="00AB068E">
      <w:pPr>
        <w:keepNext/>
      </w:pPr>
      <w:r>
        <w:rPr>
          <w:b/>
        </w:rPr>
        <w:t>B18.2.</w:t>
      </w:r>
    </w:p>
    <w:p w:rsidR="004E47C1" w:rsidRDefault="00AB068E">
      <w:r>
        <w:t>gcd(3,10) = 1 nhưng M không lớn hơn tổng 12. Bản tin 111 có tổng riêng 12, sau modulo chỉ còn 2; tham lam giải ra 100, không khôi phục 111. Không được tự thay dữ kiện để che lỗi khóa.</w:t>
      </w:r>
    </w:p>
    <w:p w:rsidR="004E47C1" w:rsidRDefault="00AB068E">
      <w:pPr>
        <w:pStyle w:val="Heading3"/>
      </w:pPr>
      <w:r>
        <w:t>Những lỗi dễ mắc</w:t>
      </w:r>
    </w:p>
    <w:p w:rsidR="00CA570A" w:rsidRDefault="000A517B">
      <w:r>
        <w:rPr>
          <w:b/>
        </w:rPr>
        <w:t>Tránh mất điểm.</w:t>
      </w:r>
      <w:r>
        <w:t xml:space="preserve"> Điều kiện đủ chuẩn là M lớn hơn tổng cả dãy, không chỉ lớn hơn từng phần tử. Slide 124 ghi thiếu. Nếu đề không thỏa, giữ nguyên và phân tích bản tin cụ thể; không tự đổi M.</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1"/>
      </w:pPr>
      <w:bookmarkStart w:id="45" w:name="_Toc243126408"/>
      <w:bookmarkStart w:id="46" w:name="_Toc243142710"/>
      <w:r>
        <w:t>5 Đường cong elliptic và hệ mật trên nhóm điểm</w:t>
      </w:r>
      <w:bookmarkEnd w:id="45"/>
      <w:bookmarkEnd w:id="46"/>
    </w:p>
    <w:p w:rsidR="00CA570A" w:rsidRDefault="000A517B">
      <w:pPr>
        <w:keepNext/>
        <w:jc w:val="center"/>
      </w:pPr>
      <w:r>
        <w:rPr>
          <w:noProof/>
        </w:rPr>
        <w:drawing>
          <wp:inline distT="0" distB="0" distL="0" distR="0">
            <wp:extent cx="4860000" cy="255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c_graph.png"/>
                    <pic:cNvPicPr/>
                  </pic:nvPicPr>
                  <pic:blipFill>
                    <a:blip r:embed="rId53"/>
                    <a:stretch>
                      <a:fillRect/>
                    </a:stretch>
                  </pic:blipFill>
                  <pic:spPr>
                    <a:xfrm>
                      <a:off x="0" y="0"/>
                      <a:ext cx="4860000" cy="2550775"/>
                    </a:xfrm>
                    <a:prstGeom prst="rect">
                      <a:avLst/>
                    </a:prstGeom>
                  </pic:spPr>
                </pic:pic>
              </a:graphicData>
            </a:graphic>
          </wp:inline>
        </w:drawing>
      </w:r>
    </w:p>
    <w:p w:rsidR="00CA570A" w:rsidRDefault="000A517B">
      <w:pPr>
        <w:pStyle w:val="Caption"/>
        <w:jc w:val="center"/>
      </w:pPr>
      <w:r>
        <w:t>Hình 1 Cộng điểm trên đường cong thực — ảnh gốc Chương 3, slide 134. Hình giúp hiểu phép đối xứng; tọa độ trên trường hữu hạn phải tính bằng modulo theo lời giải.</w:t>
      </w:r>
    </w:p>
    <w:p w:rsidR="00CA570A" w:rsidRDefault="000A517B">
      <w:pPr>
        <w:pStyle w:val="Heading2"/>
      </w:pPr>
      <w:bookmarkStart w:id="47" w:name="_Toc243126409"/>
      <w:bookmarkStart w:id="48" w:name="_Toc243142711"/>
      <w:r>
        <w:t>Dạng 19 Kiểm tra đường cong và liệt kê điểm</w:t>
      </w:r>
      <w:bookmarkEnd w:id="47"/>
      <w:bookmarkEnd w:id="48"/>
    </w:p>
    <w:p w:rsidR="00CA570A" w:rsidRDefault="000A517B">
      <w:r>
        <w:rPr>
          <w:b/>
        </w:rPr>
        <w:t>Nhận diện.</w:t>
      </w:r>
      <w:r>
        <w:t xml:space="preserve"> Đề cho E theo modulo nguyên tố và yêu cầu tìm tất cả điểm.</w:t>
      </w:r>
    </w:p>
    <w:p w:rsidR="00CA570A" w:rsidRDefault="000A517B">
      <w:r>
        <w:rPr>
          <w:b/>
        </w:rPr>
        <w:t>Bản chất.</w:t>
      </w:r>
      <w:r>
        <w:t xml:space="preserve"> Với mỗi hoành độ, vế phải xác định một lớp cần lấy căn; có thể không có, một hoặc hai tung độ. Điểm vô cực là đơn vị và phải đếm thêm.</w:t>
      </w:r>
    </w:p>
    <w:p w:rsidR="004E47C1" w:rsidRDefault="00AB068E">
      <w:pPr>
        <w:keepNext/>
      </w:pPr>
      <w:r>
        <w:rPr>
          <w:b/>
        </w:rPr>
        <w:t>Định nghĩa định lý và điều kiện.</w:t>
      </w:r>
    </w:p>
    <w:p w:rsidR="004E47C1" w:rsidRDefault="00AB068E">
      <w:r>
        <w:rPr>
          <w:b/>
        </w:rPr>
        <w:t>Điều kiện đường cong dạng ngắn.</w:t>
      </w:r>
      <w:r>
        <w:t xml:space="preserve"> p nguyên tố lớn hơn 3, a, b thuộc trường modulo p, </w:t>
      </w:r>
      <m:oMath>
        <m:r>
          <w:rPr>
            <w:rFonts w:ascii="Cambria Math" w:hAnsi="Cambria Math"/>
          </w:rPr>
          <m:t>4</m:t>
        </m:r>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+27</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≢0</m:t>
        </m:r>
        <m:d>
          <m:dPr>
            <m:ctrlPr>
              <w:rPr>
                <w:rFonts w:ascii="Cambria Math" w:hAnsi="Cambria Math"/>
              </w:rPr>
            </m:ctrlPr>
          </m:dPr>
          <m:e>
            <m:r>
              <m:rPr>
                <m:nor/>
              </m:rPr>
              <w:rPr>
                <w:rFonts w:ascii="Cambria Math" w:hAnsi="Cambria Math"/>
              </w:rPr>
              <m:t xml:space="preserve">mod </m:t>
            </m:r>
            <m:r>
              <w:rPr>
                <w:rFonts w:ascii="Cambria Math" w:hAnsi="Cambria Math"/>
              </w:rPr>
              <m:t>p</m:t>
            </m:r>
          </m:e>
        </m:d>
      </m:oMath>
      <w:r>
        <w:t>. Điểm hữu hạn phải thỏa phương trình; thêm điểm vô cực O. Không sử dụng các công thức này nguyên xi trong đặc số 2 hoặc 3.</w:t>
      </w:r>
    </w:p>
    <w:p w:rsidR="004E47C1" w:rsidRDefault="00AB068E">
      <w:r>
        <w:rPr>
          <w:b/>
        </w:rPr>
        <w:lastRenderedPageBreak/>
        <w:t>Đếm theo từng x.</w:t>
      </w:r>
      <w:r>
        <w:t xml:space="preserve"> z = 0 có một tung độ y = 0; z là bình phương khác 0 có hai tung độ đối nhau; z bất thặng dư không có tung độ. Vì thế phải giữ trường hợp y = 0 và thêm O vào tổng số điểm.</w:t>
      </w:r>
    </w:p>
    <w:p w:rsidR="00CA570A" w:rsidRDefault="000A517B">
      <w:r>
        <w:rPr>
          <w:b/>
        </w:rPr>
        <w:t>Quy trình trên giấy.</w:t>
      </w:r>
      <w:r>
        <w:t xml:space="preserve"> Kiểm tra p lớn hơn ba và biệt thức khác không; lập bảng x, z, khả năng là bình phương, y theo slide 140.</w:t>
      </w:r>
    </w:p>
    <w:p w:rsidR="00CA570A" w:rsidRDefault="007F4FF4">
      <w:pPr>
        <w:spacing w:after="80"/>
        <w:jc w:val="center"/>
      </w:pPr>
      <m:oMathPara>
        <m:oMath>
          <m:sSub>
            <m:sSubPr>
              <m:ctrlPr>
                <w:rPr>
                  <w:rFonts w:ascii="Cambria Math" w:hAnsi="Cambria Math"/>
                </w:rPr>
              </m:ctrlPr>
            </m:sSubPr>
            <m:e>
              <m:r>
                <w:rPr>
                  <w:rFonts w:ascii="Cambria Math" w:hAnsi="Cambria Math"/>
                </w:rPr>
                <m:t>E</m:t>
              </m:r>
            </m:e>
            <m:sub>
              <m:r>
                <w:rPr>
                  <w:rFonts w:ascii="Cambria Math" w:hAnsi="Cambria Math"/>
                </w:rPr>
                <m:t>p</m:t>
              </m:r>
            </m:sub>
          </m:sSub>
          <m:d>
            <m:dPr>
              <m:ctrlPr>
                <w:rPr>
                  <w:rFonts w:ascii="Cambria Math" w:hAnsi="Cambria Math"/>
                </w:rPr>
              </m:ctrlPr>
            </m:dPr>
            <m:e>
              <m:r>
                <w:rPr>
                  <w:rFonts w:ascii="Cambria Math" w:hAnsi="Cambria Math"/>
                </w:rPr>
                <m:t>a,b</m:t>
              </m:r>
            </m:e>
          </m:d>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 xml:space="preserve">≡ </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+ax+b</m:t>
          </m:r>
          <m:d>
            <m:dPr>
              <m:ctrlPr>
                <w:rPr>
                  <w:rFonts w:ascii="Cambria Math" w:hAnsi="Cambria Math"/>
                </w:rPr>
              </m:ctrlPr>
            </m:dPr>
            <m:e>
              <m:r>
                <m:rPr>
                  <m:nor/>
                </m:rPr>
                <w:rPr>
                  <w:rFonts w:ascii="Cambria Math" w:hAnsi="Cambria Math"/>
                </w:rPr>
                <m:t xml:space="preserve">mod </m:t>
              </m:r>
              <m:r>
                <w:rPr>
                  <w:rFonts w:ascii="Cambria Math" w:hAnsi="Cambria Math"/>
                </w:rPr>
                <m:t>p</m:t>
              </m:r>
            </m:e>
          </m:d>
          <m:r>
            <w:rPr>
              <w:rFonts w:ascii="Cambria Math" w:hAnsi="Cambria Math"/>
            </w:rPr>
            <m:t>,  4</m:t>
          </m:r>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+27</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≠0</m:t>
          </m:r>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CA570A" w:rsidRDefault="000A517B">
      <w:r>
        <w:t>Slide 135 giới thiệu cả trường nhị phân, nhưng không cung cấp thuật toán tính cụ thể trên trường đó. Giáo trình giữ nội dung nhận biết; các phép cộng và ví dụ bên dưới thuộc trường nguyên tố, không áp dụng nguyên xi cho đặc số hai.</w:t>
      </w:r>
    </w:p>
    <w:p w:rsidR="004E47C1" w:rsidRDefault="00AB068E">
      <w:r>
        <w:rPr>
          <w:b/>
        </w:rPr>
        <w:t>Các phép toán sẽ dùng ở bài này.</w:t>
      </w:r>
      <w:r>
        <w:t xml:space="preserve"> Dùng bình phương modulo để lấy tung độ. Với ví dụ E₁₁(1,6), tập bình phương gồm {0,1,3,4,5,9}; kiểm tra trực tiếp y = 0,…,5 đủ vì y và 11−y đối nhau.</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46" name="Picture 46" descr="Ảnh nguyên gốc Điều kiện đường cong elliptic trên trường hữu hạn; Chương 3, slide 136, trang PDF 23." title="Điều kiện đường cong elliptic trên trường hữu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36.png"/>
                    <pic:cNvPicPr/>
                  </pic:nvPicPr>
                  <pic:blipFill>
                    <a:blip r:embed="rId54"/>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 xml:space="preserve">Ảnh slide gốc Chương 3 số 136 — </w:t>
      </w:r>
      <w:r>
        <w:rPr>
          <w:color w:val="444444"/>
        </w:rPr>
        <w:t>Điều kiện đường cong elliptic trên trường hữu hạn.</w:t>
      </w:r>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47" name="Picture 47" descr="Ảnh nguyên gốc Bảng liệt kê điểm của đường cong modulo 11; Chương 3, slide 140, trang PDF 24." title="Bảng liệt kê điểm của đường cong modul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40.png"/>
                    <pic:cNvPicPr/>
                  </pic:nvPicPr>
                  <pic:blipFill>
                    <a:blip r:embed="rId55"/>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140 — Bảng liệt kê điểm của đường cong modulo 11.</w:t>
      </w:r>
    </w:p>
    <w:p w:rsidR="00CA570A" w:rsidRDefault="000A517B">
      <w:pPr>
        <w:pStyle w:val="Heading3"/>
      </w:pPr>
      <w:r>
        <w:t>Bài mẫu 28 Các điểm trên E theo modulo 11</w:t>
      </w:r>
    </w:p>
    <w:p w:rsidR="00CA570A" w:rsidRDefault="000A517B">
      <w:pPr>
        <w:spacing w:after="80"/>
        <w:jc w:val="center"/>
      </w:pPr>
      <m:oMathPara>
        <m:oMath>
          <m:r>
            <w:rPr>
              <w:rFonts w:ascii="Cambria Math" w:hAnsi="Cambria Math"/>
            </w:rPr>
            <m:t>4·</m:t>
          </m:r>
          <m:sSup>
            <m:sSupPr>
              <m:ctrlPr>
                <w:rPr>
                  <w:rFonts w:ascii="Cambria Math" w:hAnsi="Cambria Math"/>
                </w:rPr>
              </m:ctrlPr>
            </m:sSupPr>
            <m:e>
              <m:r>
                <w:rPr>
                  <w:rFonts w:ascii="Cambria Math" w:hAnsi="Cambria Math"/>
                </w:rPr>
                <m:t>1</m:t>
              </m:r>
            </m:e>
            <m:sup>
              <m:r>
                <w:rPr>
                  <w:rFonts w:ascii="Cambria Math" w:hAnsi="Cambria Math"/>
                </w:rPr>
                <m:t>3</m:t>
              </m:r>
            </m:sup>
          </m:sSup>
          <m:r>
            <w:rPr>
              <w:rFonts w:ascii="Cambria Math" w:hAnsi="Cambria Math"/>
            </w:rPr>
            <m:t>+27·</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≡8≠0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tbl>
      <w:tblPr>
        <w:tblStyle w:val="TableGrid"/>
        <w:tblW w:w="0" w:type="auto"/>
        <w:tblLayout w:type="fixed"/>
        <w:tblLook w:val="04A0" w:firstRow="1" w:lastRow="0" w:firstColumn="1" w:lastColumn="0" w:noHBand="0" w:noVBand="1"/>
      </w:tblPr>
      <w:tblGrid>
        <w:gridCol w:w="1134"/>
        <w:gridCol w:w="4139"/>
        <w:gridCol w:w="2551"/>
        <w:gridCol w:w="1984"/>
      </w:tblGrid>
      <w:tr w:rsidR="00CA570A">
        <w:trPr>
          <w:cantSplit/>
          <w:tblHeader/>
        </w:trPr>
        <w:tc>
          <w:tcPr>
            <w:tcW w:w="1134" w:type="dxa"/>
          </w:tcPr>
          <w:p w:rsidR="00CA570A" w:rsidRDefault="000A517B">
            <w:pPr>
              <w:keepNext/>
              <w:keepLines/>
              <w:spacing w:before="40" w:after="40" w:line="240" w:lineRule="auto"/>
              <w:jc w:val="center"/>
            </w:pPr>
            <w:r>
              <w:rPr>
                <w:b/>
                <w:sz w:val="23"/>
              </w:rPr>
              <w:t>x</w:t>
            </w:r>
          </w:p>
        </w:tc>
        <w:tc>
          <w:tcPr>
            <w:tcW w:w="4139" w:type="dxa"/>
          </w:tcPr>
          <w:p w:rsidR="00CA570A" w:rsidRDefault="000A517B">
            <w:pPr>
              <w:keepNext/>
              <w:keepLines/>
              <w:spacing w:before="40" w:after="40" w:line="240" w:lineRule="auto"/>
              <w:jc w:val="center"/>
            </w:pPr>
            <m:oMathPara>
              <m:oMath>
                <m:r>
                  <w:rPr>
                    <w:rFonts w:ascii="Cambria Math" w:hAnsi="Cambria Math"/>
                    <w:sz w:val="24"/>
                  </w:rPr>
                  <m:t>z=</m:t>
                </m:r>
                <m:sSup>
                  <m:sSupPr>
                    <m:ctrlPr>
                      <w:rPr>
                        <w:rFonts w:ascii="Cambria Math" w:hAnsi="Cambria Math"/>
                      </w:rPr>
                    </m:ctrlPr>
                  </m:sSupPr>
                  <m:e>
                    <m:r>
                      <w:rPr>
                        <w:rFonts w:ascii="Cambria Math" w:hAnsi="Cambria Math"/>
                        <w:sz w:val="24"/>
                      </w:rPr>
                      <m:t>x</m:t>
                    </m:r>
                  </m:e>
                  <m:sup>
                    <m:r>
                      <w:rPr>
                        <w:rFonts w:ascii="Cambria Math" w:hAnsi="Cambria Math"/>
                        <w:sz w:val="24"/>
                      </w:rPr>
                      <m:t>3</m:t>
                    </m:r>
                  </m:sup>
                </m:sSup>
                <m:r>
                  <w:rPr>
                    <w:rFonts w:ascii="Cambria Math" w:hAnsi="Cambria Math"/>
                    <w:sz w:val="24"/>
                  </w:rPr>
                  <m:t>+x+6</m:t>
                </m:r>
                <m:r>
                  <m:rPr>
                    <m:nor/>
                  </m:rPr>
                  <w:rPr>
                    <w:rFonts w:ascii="Cambria Math" w:hAnsi="Cambria Math"/>
                    <w:sz w:val="24"/>
                  </w:rPr>
                  <m:t xml:space="preserve"> mod </m:t>
                </m:r>
                <m:r>
                  <w:rPr>
                    <w:rFonts w:ascii="Cambria Math" w:hAnsi="Cambria Math"/>
                    <w:sz w:val="24"/>
                  </w:rPr>
                  <m:t>11</m:t>
                </m:r>
              </m:oMath>
            </m:oMathPara>
          </w:p>
        </w:tc>
        <w:tc>
          <w:tcPr>
            <w:tcW w:w="2551" w:type="dxa"/>
          </w:tcPr>
          <w:p w:rsidR="00CA570A" w:rsidRDefault="000A517B">
            <w:pPr>
              <w:keepNext/>
              <w:keepLines/>
              <w:spacing w:before="40" w:after="40" w:line="240" w:lineRule="auto"/>
              <w:jc w:val="center"/>
            </w:pPr>
            <m:oMath>
              <m:r>
                <w:rPr>
                  <w:rFonts w:ascii="Cambria Math" w:hAnsi="Cambria Math"/>
                  <w:sz w:val="24"/>
                </w:rPr>
                <m:t>z</m:t>
              </m:r>
            </m:oMath>
            <w:r>
              <w:rPr>
                <w:b/>
                <w:sz w:val="24"/>
              </w:rPr>
              <w:t xml:space="preserve"> là bình phương?</w:t>
            </w:r>
          </w:p>
        </w:tc>
        <w:tc>
          <w:tcPr>
            <w:tcW w:w="1984" w:type="dxa"/>
          </w:tcPr>
          <w:p w:rsidR="00CA570A" w:rsidRDefault="000A517B">
            <w:pPr>
              <w:keepNext/>
              <w:keepLines/>
              <w:spacing w:before="40" w:after="40" w:line="240" w:lineRule="auto"/>
              <w:jc w:val="center"/>
            </w:pPr>
            <w:r>
              <w:rPr>
                <w:b/>
                <w:sz w:val="23"/>
              </w:rPr>
              <w:t>y</w:t>
            </w:r>
          </w:p>
        </w:tc>
      </w:tr>
      <w:tr w:rsidR="00CA570A">
        <w:trPr>
          <w:cantSplit/>
        </w:trPr>
        <w:tc>
          <w:tcPr>
            <w:tcW w:w="1134" w:type="dxa"/>
          </w:tcPr>
          <w:p w:rsidR="00CA570A" w:rsidRDefault="000A517B">
            <w:pPr>
              <w:keepNext/>
              <w:keepLines/>
              <w:spacing w:before="40" w:after="40" w:line="240" w:lineRule="auto"/>
              <w:jc w:val="center"/>
            </w:pPr>
            <w:r>
              <w:rPr>
                <w:sz w:val="24"/>
              </w:rPr>
              <w:t>0</w:t>
            </w:r>
          </w:p>
        </w:tc>
        <w:tc>
          <w:tcPr>
            <w:tcW w:w="4139" w:type="dxa"/>
          </w:tcPr>
          <w:p w:rsidR="00CA570A" w:rsidRDefault="000A517B">
            <w:pPr>
              <w:keepNext/>
              <w:keepLines/>
              <w:spacing w:before="40" w:after="40" w:line="240" w:lineRule="auto"/>
              <w:jc w:val="center"/>
            </w:pPr>
            <w:r>
              <w:rPr>
                <w:sz w:val="24"/>
              </w:rPr>
              <w:t>6</w:t>
            </w:r>
          </w:p>
        </w:tc>
        <w:tc>
          <w:tcPr>
            <w:tcW w:w="2551" w:type="dxa"/>
          </w:tcPr>
          <w:p w:rsidR="00CA570A" w:rsidRDefault="000A517B">
            <w:pPr>
              <w:keepNext/>
              <w:keepLines/>
              <w:spacing w:before="40" w:after="40" w:line="240" w:lineRule="auto"/>
              <w:jc w:val="center"/>
            </w:pPr>
            <w:r>
              <w:rPr>
                <w:sz w:val="24"/>
              </w:rPr>
              <w:t>Không</w:t>
            </w:r>
          </w:p>
        </w:tc>
        <w:tc>
          <w:tcPr>
            <w:tcW w:w="1984" w:type="dxa"/>
          </w:tcPr>
          <w:p w:rsidR="00CA570A" w:rsidRDefault="000A517B">
            <w:pPr>
              <w:keepNext/>
              <w:keepLines/>
              <w:spacing w:before="40" w:after="40" w:line="240" w:lineRule="auto"/>
              <w:jc w:val="center"/>
            </w:pPr>
            <w:r>
              <w:rPr>
                <w:sz w:val="24"/>
              </w:rPr>
              <w:t>–</w:t>
            </w:r>
          </w:p>
        </w:tc>
      </w:tr>
      <w:tr w:rsidR="00CA570A">
        <w:trPr>
          <w:cantSplit/>
        </w:trPr>
        <w:tc>
          <w:tcPr>
            <w:tcW w:w="1134" w:type="dxa"/>
          </w:tcPr>
          <w:p w:rsidR="00CA570A" w:rsidRDefault="000A517B">
            <w:pPr>
              <w:keepNext/>
              <w:keepLines/>
              <w:spacing w:before="40" w:after="40" w:line="240" w:lineRule="auto"/>
              <w:jc w:val="center"/>
            </w:pPr>
            <w:r>
              <w:rPr>
                <w:sz w:val="24"/>
              </w:rPr>
              <w:t>1</w:t>
            </w:r>
          </w:p>
        </w:tc>
        <w:tc>
          <w:tcPr>
            <w:tcW w:w="4139" w:type="dxa"/>
          </w:tcPr>
          <w:p w:rsidR="00CA570A" w:rsidRDefault="000A517B">
            <w:pPr>
              <w:keepNext/>
              <w:keepLines/>
              <w:spacing w:before="40" w:after="40" w:line="240" w:lineRule="auto"/>
              <w:jc w:val="center"/>
            </w:pPr>
            <w:r>
              <w:rPr>
                <w:sz w:val="24"/>
              </w:rPr>
              <w:t>8</w:t>
            </w:r>
          </w:p>
        </w:tc>
        <w:tc>
          <w:tcPr>
            <w:tcW w:w="2551" w:type="dxa"/>
          </w:tcPr>
          <w:p w:rsidR="00CA570A" w:rsidRDefault="000A517B">
            <w:pPr>
              <w:keepNext/>
              <w:keepLines/>
              <w:spacing w:before="40" w:after="40" w:line="240" w:lineRule="auto"/>
              <w:jc w:val="center"/>
            </w:pPr>
            <w:r>
              <w:rPr>
                <w:sz w:val="24"/>
              </w:rPr>
              <w:t>Không</w:t>
            </w:r>
          </w:p>
        </w:tc>
        <w:tc>
          <w:tcPr>
            <w:tcW w:w="1984" w:type="dxa"/>
          </w:tcPr>
          <w:p w:rsidR="00CA570A" w:rsidRDefault="000A517B">
            <w:pPr>
              <w:keepNext/>
              <w:keepLines/>
              <w:spacing w:before="40" w:after="40" w:line="240" w:lineRule="auto"/>
              <w:jc w:val="center"/>
            </w:pPr>
            <w:r>
              <w:rPr>
                <w:sz w:val="24"/>
              </w:rPr>
              <w:t>–</w:t>
            </w:r>
          </w:p>
        </w:tc>
      </w:tr>
      <w:tr w:rsidR="00CA570A">
        <w:trPr>
          <w:cantSplit/>
        </w:trPr>
        <w:tc>
          <w:tcPr>
            <w:tcW w:w="1134" w:type="dxa"/>
          </w:tcPr>
          <w:p w:rsidR="00CA570A" w:rsidRDefault="000A517B">
            <w:pPr>
              <w:keepNext/>
              <w:keepLines/>
              <w:spacing w:before="40" w:after="40" w:line="240" w:lineRule="auto"/>
              <w:jc w:val="center"/>
            </w:pPr>
            <w:r>
              <w:rPr>
                <w:sz w:val="24"/>
              </w:rPr>
              <w:t>2</w:t>
            </w:r>
          </w:p>
        </w:tc>
        <w:tc>
          <w:tcPr>
            <w:tcW w:w="4139" w:type="dxa"/>
          </w:tcPr>
          <w:p w:rsidR="00CA570A" w:rsidRDefault="000A517B">
            <w:pPr>
              <w:keepNext/>
              <w:keepLines/>
              <w:spacing w:before="40" w:after="40" w:line="240" w:lineRule="auto"/>
              <w:jc w:val="center"/>
            </w:pPr>
            <w:r>
              <w:rPr>
                <w:sz w:val="24"/>
              </w:rPr>
              <w:t>5</w:t>
            </w:r>
          </w:p>
        </w:tc>
        <w:tc>
          <w:tcPr>
            <w:tcW w:w="2551" w:type="dxa"/>
          </w:tcPr>
          <w:p w:rsidR="00CA570A" w:rsidRDefault="000A517B">
            <w:pPr>
              <w:keepNext/>
              <w:keepLines/>
              <w:spacing w:before="40" w:after="40" w:line="240" w:lineRule="auto"/>
              <w:jc w:val="center"/>
            </w:pPr>
            <w:r>
              <w:rPr>
                <w:sz w:val="24"/>
              </w:rPr>
              <w:t>Có</w:t>
            </w:r>
          </w:p>
        </w:tc>
        <w:tc>
          <w:tcPr>
            <w:tcW w:w="1984" w:type="dxa"/>
          </w:tcPr>
          <w:p w:rsidR="00CA570A" w:rsidRDefault="000A517B">
            <w:pPr>
              <w:keepNext/>
              <w:keepLines/>
              <w:spacing w:before="40" w:after="40" w:line="240" w:lineRule="auto"/>
              <w:jc w:val="center"/>
            </w:pPr>
            <w:r>
              <w:rPr>
                <w:sz w:val="24"/>
              </w:rPr>
              <w:t>4,7</w:t>
            </w:r>
          </w:p>
        </w:tc>
      </w:tr>
      <w:tr w:rsidR="00CA570A">
        <w:trPr>
          <w:cantSplit/>
        </w:trPr>
        <w:tc>
          <w:tcPr>
            <w:tcW w:w="1134" w:type="dxa"/>
          </w:tcPr>
          <w:p w:rsidR="00CA570A" w:rsidRDefault="000A517B">
            <w:pPr>
              <w:keepNext/>
              <w:keepLines/>
              <w:spacing w:before="40" w:after="40" w:line="240" w:lineRule="auto"/>
              <w:jc w:val="center"/>
            </w:pPr>
            <w:r>
              <w:rPr>
                <w:sz w:val="24"/>
              </w:rPr>
              <w:t>3</w:t>
            </w:r>
          </w:p>
        </w:tc>
        <w:tc>
          <w:tcPr>
            <w:tcW w:w="4139" w:type="dxa"/>
          </w:tcPr>
          <w:p w:rsidR="00CA570A" w:rsidRDefault="000A517B">
            <w:pPr>
              <w:keepNext/>
              <w:keepLines/>
              <w:spacing w:before="40" w:after="40" w:line="240" w:lineRule="auto"/>
              <w:jc w:val="center"/>
            </w:pPr>
            <w:r>
              <w:rPr>
                <w:sz w:val="24"/>
              </w:rPr>
              <w:t>3</w:t>
            </w:r>
          </w:p>
        </w:tc>
        <w:tc>
          <w:tcPr>
            <w:tcW w:w="2551" w:type="dxa"/>
          </w:tcPr>
          <w:p w:rsidR="00CA570A" w:rsidRDefault="000A517B">
            <w:pPr>
              <w:keepNext/>
              <w:keepLines/>
              <w:spacing w:before="40" w:after="40" w:line="240" w:lineRule="auto"/>
              <w:jc w:val="center"/>
            </w:pPr>
            <w:r>
              <w:rPr>
                <w:sz w:val="24"/>
              </w:rPr>
              <w:t>Có</w:t>
            </w:r>
          </w:p>
        </w:tc>
        <w:tc>
          <w:tcPr>
            <w:tcW w:w="1984" w:type="dxa"/>
          </w:tcPr>
          <w:p w:rsidR="00CA570A" w:rsidRDefault="000A517B">
            <w:pPr>
              <w:keepNext/>
              <w:keepLines/>
              <w:spacing w:before="40" w:after="40" w:line="240" w:lineRule="auto"/>
              <w:jc w:val="center"/>
            </w:pPr>
            <w:r>
              <w:rPr>
                <w:sz w:val="24"/>
              </w:rPr>
              <w:t>5,6</w:t>
            </w:r>
          </w:p>
        </w:tc>
      </w:tr>
      <w:tr w:rsidR="00CA570A">
        <w:trPr>
          <w:cantSplit/>
        </w:trPr>
        <w:tc>
          <w:tcPr>
            <w:tcW w:w="1134" w:type="dxa"/>
          </w:tcPr>
          <w:p w:rsidR="00CA570A" w:rsidRDefault="000A517B">
            <w:pPr>
              <w:keepNext/>
              <w:keepLines/>
              <w:spacing w:before="40" w:after="40" w:line="240" w:lineRule="auto"/>
              <w:jc w:val="center"/>
            </w:pPr>
            <w:r>
              <w:rPr>
                <w:sz w:val="24"/>
              </w:rPr>
              <w:t>4</w:t>
            </w:r>
          </w:p>
        </w:tc>
        <w:tc>
          <w:tcPr>
            <w:tcW w:w="4139" w:type="dxa"/>
          </w:tcPr>
          <w:p w:rsidR="00CA570A" w:rsidRDefault="000A517B">
            <w:pPr>
              <w:keepNext/>
              <w:keepLines/>
              <w:spacing w:before="40" w:after="40" w:line="240" w:lineRule="auto"/>
              <w:jc w:val="center"/>
            </w:pPr>
            <w:r>
              <w:rPr>
                <w:sz w:val="24"/>
              </w:rPr>
              <w:t>8</w:t>
            </w:r>
          </w:p>
        </w:tc>
        <w:tc>
          <w:tcPr>
            <w:tcW w:w="2551" w:type="dxa"/>
          </w:tcPr>
          <w:p w:rsidR="00CA570A" w:rsidRDefault="000A517B">
            <w:pPr>
              <w:keepNext/>
              <w:keepLines/>
              <w:spacing w:before="40" w:after="40" w:line="240" w:lineRule="auto"/>
              <w:jc w:val="center"/>
            </w:pPr>
            <w:r>
              <w:rPr>
                <w:sz w:val="24"/>
              </w:rPr>
              <w:t>Không</w:t>
            </w:r>
          </w:p>
        </w:tc>
        <w:tc>
          <w:tcPr>
            <w:tcW w:w="1984" w:type="dxa"/>
          </w:tcPr>
          <w:p w:rsidR="00CA570A" w:rsidRDefault="000A517B">
            <w:pPr>
              <w:keepNext/>
              <w:keepLines/>
              <w:spacing w:before="40" w:after="40" w:line="240" w:lineRule="auto"/>
              <w:jc w:val="center"/>
            </w:pPr>
            <w:r>
              <w:rPr>
                <w:sz w:val="24"/>
              </w:rPr>
              <w:t>–</w:t>
            </w:r>
          </w:p>
        </w:tc>
      </w:tr>
      <w:tr w:rsidR="00CA570A">
        <w:trPr>
          <w:cantSplit/>
        </w:trPr>
        <w:tc>
          <w:tcPr>
            <w:tcW w:w="1134" w:type="dxa"/>
          </w:tcPr>
          <w:p w:rsidR="00CA570A" w:rsidRDefault="000A517B">
            <w:pPr>
              <w:keepNext/>
              <w:keepLines/>
              <w:spacing w:before="40" w:after="40" w:line="240" w:lineRule="auto"/>
              <w:jc w:val="center"/>
            </w:pPr>
            <w:r>
              <w:rPr>
                <w:sz w:val="24"/>
              </w:rPr>
              <w:t>5</w:t>
            </w:r>
          </w:p>
        </w:tc>
        <w:tc>
          <w:tcPr>
            <w:tcW w:w="4139" w:type="dxa"/>
          </w:tcPr>
          <w:p w:rsidR="00CA570A" w:rsidRDefault="000A517B">
            <w:pPr>
              <w:keepNext/>
              <w:keepLines/>
              <w:spacing w:before="40" w:after="40" w:line="240" w:lineRule="auto"/>
              <w:jc w:val="center"/>
            </w:pPr>
            <w:r>
              <w:rPr>
                <w:sz w:val="24"/>
              </w:rPr>
              <w:t>4</w:t>
            </w:r>
          </w:p>
        </w:tc>
        <w:tc>
          <w:tcPr>
            <w:tcW w:w="2551" w:type="dxa"/>
          </w:tcPr>
          <w:p w:rsidR="00CA570A" w:rsidRDefault="000A517B">
            <w:pPr>
              <w:keepNext/>
              <w:keepLines/>
              <w:spacing w:before="40" w:after="40" w:line="240" w:lineRule="auto"/>
              <w:jc w:val="center"/>
            </w:pPr>
            <w:r>
              <w:rPr>
                <w:sz w:val="24"/>
              </w:rPr>
              <w:t>Có</w:t>
            </w:r>
          </w:p>
        </w:tc>
        <w:tc>
          <w:tcPr>
            <w:tcW w:w="1984" w:type="dxa"/>
          </w:tcPr>
          <w:p w:rsidR="00CA570A" w:rsidRDefault="000A517B">
            <w:pPr>
              <w:keepNext/>
              <w:keepLines/>
              <w:spacing w:before="40" w:after="40" w:line="240" w:lineRule="auto"/>
              <w:jc w:val="center"/>
            </w:pPr>
            <w:r>
              <w:rPr>
                <w:sz w:val="24"/>
              </w:rPr>
              <w:t>2,9</w:t>
            </w:r>
          </w:p>
        </w:tc>
      </w:tr>
      <w:tr w:rsidR="00CA570A">
        <w:trPr>
          <w:cantSplit/>
        </w:trPr>
        <w:tc>
          <w:tcPr>
            <w:tcW w:w="1134" w:type="dxa"/>
          </w:tcPr>
          <w:p w:rsidR="00CA570A" w:rsidRDefault="000A517B">
            <w:pPr>
              <w:keepNext/>
              <w:keepLines/>
              <w:spacing w:before="40" w:after="40" w:line="240" w:lineRule="auto"/>
              <w:jc w:val="center"/>
            </w:pPr>
            <w:r>
              <w:rPr>
                <w:sz w:val="24"/>
              </w:rPr>
              <w:t>6</w:t>
            </w:r>
          </w:p>
        </w:tc>
        <w:tc>
          <w:tcPr>
            <w:tcW w:w="4139" w:type="dxa"/>
          </w:tcPr>
          <w:p w:rsidR="00CA570A" w:rsidRDefault="000A517B">
            <w:pPr>
              <w:keepNext/>
              <w:keepLines/>
              <w:spacing w:before="40" w:after="40" w:line="240" w:lineRule="auto"/>
              <w:jc w:val="center"/>
            </w:pPr>
            <w:r>
              <w:rPr>
                <w:sz w:val="24"/>
              </w:rPr>
              <w:t>8</w:t>
            </w:r>
          </w:p>
        </w:tc>
        <w:tc>
          <w:tcPr>
            <w:tcW w:w="2551" w:type="dxa"/>
          </w:tcPr>
          <w:p w:rsidR="00CA570A" w:rsidRDefault="000A517B">
            <w:pPr>
              <w:keepNext/>
              <w:keepLines/>
              <w:spacing w:before="40" w:after="40" w:line="240" w:lineRule="auto"/>
              <w:jc w:val="center"/>
            </w:pPr>
            <w:r>
              <w:rPr>
                <w:sz w:val="24"/>
              </w:rPr>
              <w:t>Không</w:t>
            </w:r>
          </w:p>
        </w:tc>
        <w:tc>
          <w:tcPr>
            <w:tcW w:w="1984" w:type="dxa"/>
          </w:tcPr>
          <w:p w:rsidR="00CA570A" w:rsidRDefault="000A517B">
            <w:pPr>
              <w:keepNext/>
              <w:keepLines/>
              <w:spacing w:before="40" w:after="40" w:line="240" w:lineRule="auto"/>
              <w:jc w:val="center"/>
            </w:pPr>
            <w:r>
              <w:rPr>
                <w:sz w:val="24"/>
              </w:rPr>
              <w:t>–</w:t>
            </w:r>
          </w:p>
        </w:tc>
      </w:tr>
      <w:tr w:rsidR="00CA570A">
        <w:trPr>
          <w:cantSplit/>
        </w:trPr>
        <w:tc>
          <w:tcPr>
            <w:tcW w:w="1134" w:type="dxa"/>
          </w:tcPr>
          <w:p w:rsidR="00CA570A" w:rsidRDefault="000A517B">
            <w:pPr>
              <w:keepNext/>
              <w:keepLines/>
              <w:spacing w:before="40" w:after="40" w:line="240" w:lineRule="auto"/>
              <w:jc w:val="center"/>
            </w:pPr>
            <w:r>
              <w:rPr>
                <w:sz w:val="24"/>
              </w:rPr>
              <w:t>7</w:t>
            </w:r>
          </w:p>
        </w:tc>
        <w:tc>
          <w:tcPr>
            <w:tcW w:w="4139" w:type="dxa"/>
          </w:tcPr>
          <w:p w:rsidR="00CA570A" w:rsidRDefault="000A517B">
            <w:pPr>
              <w:keepNext/>
              <w:keepLines/>
              <w:spacing w:before="40" w:after="40" w:line="240" w:lineRule="auto"/>
              <w:jc w:val="center"/>
            </w:pPr>
            <w:r>
              <w:rPr>
                <w:sz w:val="24"/>
              </w:rPr>
              <w:t>4</w:t>
            </w:r>
          </w:p>
        </w:tc>
        <w:tc>
          <w:tcPr>
            <w:tcW w:w="2551" w:type="dxa"/>
          </w:tcPr>
          <w:p w:rsidR="00CA570A" w:rsidRDefault="000A517B">
            <w:pPr>
              <w:keepNext/>
              <w:keepLines/>
              <w:spacing w:before="40" w:after="40" w:line="240" w:lineRule="auto"/>
              <w:jc w:val="center"/>
            </w:pPr>
            <w:r>
              <w:rPr>
                <w:sz w:val="24"/>
              </w:rPr>
              <w:t>Có</w:t>
            </w:r>
          </w:p>
        </w:tc>
        <w:tc>
          <w:tcPr>
            <w:tcW w:w="1984" w:type="dxa"/>
          </w:tcPr>
          <w:p w:rsidR="00CA570A" w:rsidRDefault="000A517B">
            <w:pPr>
              <w:keepNext/>
              <w:keepLines/>
              <w:spacing w:before="40" w:after="40" w:line="240" w:lineRule="auto"/>
              <w:jc w:val="center"/>
            </w:pPr>
            <w:r>
              <w:rPr>
                <w:sz w:val="24"/>
              </w:rPr>
              <w:t>2,9</w:t>
            </w:r>
          </w:p>
        </w:tc>
      </w:tr>
      <w:tr w:rsidR="00CA570A">
        <w:trPr>
          <w:cantSplit/>
        </w:trPr>
        <w:tc>
          <w:tcPr>
            <w:tcW w:w="1134" w:type="dxa"/>
          </w:tcPr>
          <w:p w:rsidR="00CA570A" w:rsidRDefault="000A517B">
            <w:pPr>
              <w:keepNext/>
              <w:keepLines/>
              <w:spacing w:before="40" w:after="40" w:line="240" w:lineRule="auto"/>
              <w:jc w:val="center"/>
            </w:pPr>
            <w:r>
              <w:rPr>
                <w:sz w:val="24"/>
              </w:rPr>
              <w:t>8</w:t>
            </w:r>
          </w:p>
        </w:tc>
        <w:tc>
          <w:tcPr>
            <w:tcW w:w="4139" w:type="dxa"/>
          </w:tcPr>
          <w:p w:rsidR="00CA570A" w:rsidRDefault="000A517B">
            <w:pPr>
              <w:keepNext/>
              <w:keepLines/>
              <w:spacing w:before="40" w:after="40" w:line="240" w:lineRule="auto"/>
              <w:jc w:val="center"/>
            </w:pPr>
            <w:r>
              <w:rPr>
                <w:sz w:val="24"/>
              </w:rPr>
              <w:t>9</w:t>
            </w:r>
          </w:p>
        </w:tc>
        <w:tc>
          <w:tcPr>
            <w:tcW w:w="2551" w:type="dxa"/>
          </w:tcPr>
          <w:p w:rsidR="00CA570A" w:rsidRDefault="000A517B">
            <w:pPr>
              <w:keepNext/>
              <w:keepLines/>
              <w:spacing w:before="40" w:after="40" w:line="240" w:lineRule="auto"/>
              <w:jc w:val="center"/>
            </w:pPr>
            <w:r>
              <w:rPr>
                <w:sz w:val="24"/>
              </w:rPr>
              <w:t>Có</w:t>
            </w:r>
          </w:p>
        </w:tc>
        <w:tc>
          <w:tcPr>
            <w:tcW w:w="1984" w:type="dxa"/>
          </w:tcPr>
          <w:p w:rsidR="00CA570A" w:rsidRDefault="000A517B">
            <w:pPr>
              <w:keepNext/>
              <w:keepLines/>
              <w:spacing w:before="40" w:after="40" w:line="240" w:lineRule="auto"/>
              <w:jc w:val="center"/>
            </w:pPr>
            <w:r>
              <w:rPr>
                <w:sz w:val="24"/>
              </w:rPr>
              <w:t>3,8</w:t>
            </w:r>
          </w:p>
        </w:tc>
      </w:tr>
      <w:tr w:rsidR="00CA570A">
        <w:trPr>
          <w:cantSplit/>
        </w:trPr>
        <w:tc>
          <w:tcPr>
            <w:tcW w:w="1134" w:type="dxa"/>
          </w:tcPr>
          <w:p w:rsidR="00CA570A" w:rsidRDefault="000A517B">
            <w:pPr>
              <w:keepNext/>
              <w:keepLines/>
              <w:spacing w:before="40" w:after="40" w:line="240" w:lineRule="auto"/>
              <w:jc w:val="center"/>
            </w:pPr>
            <w:r>
              <w:rPr>
                <w:sz w:val="24"/>
              </w:rPr>
              <w:t>9</w:t>
            </w:r>
          </w:p>
        </w:tc>
        <w:tc>
          <w:tcPr>
            <w:tcW w:w="4139" w:type="dxa"/>
          </w:tcPr>
          <w:p w:rsidR="00CA570A" w:rsidRDefault="000A517B">
            <w:pPr>
              <w:keepNext/>
              <w:keepLines/>
              <w:spacing w:before="40" w:after="40" w:line="240" w:lineRule="auto"/>
              <w:jc w:val="center"/>
            </w:pPr>
            <w:r>
              <w:rPr>
                <w:sz w:val="24"/>
              </w:rPr>
              <w:t>7</w:t>
            </w:r>
          </w:p>
        </w:tc>
        <w:tc>
          <w:tcPr>
            <w:tcW w:w="2551" w:type="dxa"/>
          </w:tcPr>
          <w:p w:rsidR="00CA570A" w:rsidRDefault="000A517B">
            <w:pPr>
              <w:keepNext/>
              <w:keepLines/>
              <w:spacing w:before="40" w:after="40" w:line="240" w:lineRule="auto"/>
              <w:jc w:val="center"/>
            </w:pPr>
            <w:r>
              <w:rPr>
                <w:sz w:val="24"/>
              </w:rPr>
              <w:t>Không</w:t>
            </w:r>
          </w:p>
        </w:tc>
        <w:tc>
          <w:tcPr>
            <w:tcW w:w="1984" w:type="dxa"/>
          </w:tcPr>
          <w:p w:rsidR="00CA570A" w:rsidRDefault="000A517B">
            <w:pPr>
              <w:keepNext/>
              <w:keepLines/>
              <w:spacing w:before="40" w:after="40" w:line="240" w:lineRule="auto"/>
              <w:jc w:val="center"/>
            </w:pPr>
            <w:r>
              <w:rPr>
                <w:sz w:val="24"/>
              </w:rPr>
              <w:t>–</w:t>
            </w:r>
          </w:p>
        </w:tc>
      </w:tr>
      <w:tr w:rsidR="00CA570A">
        <w:trPr>
          <w:cantSplit/>
        </w:trPr>
        <w:tc>
          <w:tcPr>
            <w:tcW w:w="1134" w:type="dxa"/>
          </w:tcPr>
          <w:p w:rsidR="00CA570A" w:rsidRDefault="000A517B">
            <w:pPr>
              <w:keepLines/>
              <w:spacing w:before="40" w:after="40" w:line="240" w:lineRule="auto"/>
              <w:jc w:val="center"/>
            </w:pPr>
            <w:r>
              <w:rPr>
                <w:sz w:val="24"/>
              </w:rPr>
              <w:t>10</w:t>
            </w:r>
          </w:p>
        </w:tc>
        <w:tc>
          <w:tcPr>
            <w:tcW w:w="4139" w:type="dxa"/>
          </w:tcPr>
          <w:p w:rsidR="00CA570A" w:rsidRDefault="000A517B">
            <w:pPr>
              <w:keepLines/>
              <w:spacing w:before="40" w:after="40" w:line="240" w:lineRule="auto"/>
              <w:jc w:val="center"/>
            </w:pPr>
            <w:r>
              <w:rPr>
                <w:sz w:val="24"/>
              </w:rPr>
              <w:t>4</w:t>
            </w:r>
          </w:p>
        </w:tc>
        <w:tc>
          <w:tcPr>
            <w:tcW w:w="2551" w:type="dxa"/>
          </w:tcPr>
          <w:p w:rsidR="00CA570A" w:rsidRDefault="000A517B">
            <w:pPr>
              <w:keepLines/>
              <w:spacing w:before="40" w:after="40" w:line="240" w:lineRule="auto"/>
              <w:jc w:val="center"/>
            </w:pPr>
            <w:r>
              <w:rPr>
                <w:sz w:val="24"/>
              </w:rPr>
              <w:t>Có</w:t>
            </w:r>
          </w:p>
        </w:tc>
        <w:tc>
          <w:tcPr>
            <w:tcW w:w="1984" w:type="dxa"/>
          </w:tcPr>
          <w:p w:rsidR="00CA570A" w:rsidRDefault="000A517B">
            <w:pPr>
              <w:keepLines/>
              <w:spacing w:before="40" w:after="40" w:line="240" w:lineRule="auto"/>
              <w:jc w:val="center"/>
            </w:pPr>
            <w:r>
              <w:rPr>
                <w:sz w:val="24"/>
              </w:rPr>
              <w:t>2,9</w:t>
            </w:r>
          </w:p>
        </w:tc>
      </w:tr>
    </w:tbl>
    <w:p w:rsidR="00CA570A" w:rsidRDefault="000A517B">
      <w:r>
        <w:t xml:space="preserve">Ví dụ </w:t>
      </w:r>
      <m:oMath>
        <m:r>
          <w:rPr>
            <w:rFonts w:ascii="Cambria Math" w:hAnsi="Cambria Math"/>
          </w:rPr>
          <m:t>x=2</m:t>
        </m:r>
      </m:oMath>
      <w:r>
        <w:t xml:space="preserve">: </w:t>
      </w:r>
      <m:oMath>
        <m:r>
          <w:rPr>
            <w:rFonts w:ascii="Cambria Math" w:hAnsi="Cambria Math"/>
          </w:rPr>
          <m:t>z=16</m:t>
        </m:r>
        <m:r>
          <m:rPr>
            <m:nor/>
          </m:rPr>
          <w:rPr>
            <w:rFonts w:ascii="Cambria Math" w:hAnsi="Cambria Math"/>
          </w:rPr>
          <m:t xml:space="preserve"> mod </m:t>
        </m:r>
        <m:r>
          <w:rPr>
            <w:rFonts w:ascii="Cambria Math" w:hAnsi="Cambria Math"/>
          </w:rPr>
          <m:t>11=5</m:t>
        </m:r>
      </m:oMath>
      <w:r>
        <w:t xml:space="preserve">; </w:t>
      </w:r>
      <m:oMath>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≡5</m:t>
        </m:r>
      </m:oMath>
      <w:r>
        <w:t xml:space="preserve">, nên có </w:t>
      </w:r>
      <m:oMath>
        <m:d>
          <m:dPr>
            <m:ctrlPr>
              <w:rPr>
                <w:rFonts w:ascii="Cambria Math" w:hAnsi="Cambria Math"/>
              </w:rPr>
            </m:ctrlPr>
          </m:dPr>
          <m:e>
            <m:r>
              <w:rPr>
                <w:rFonts w:ascii="Cambria Math" w:hAnsi="Cambria Math"/>
              </w:rPr>
              <m:t>2,4</m:t>
            </m:r>
          </m:e>
        </m:d>
      </m:oMath>
      <w:r>
        <w:t xml:space="preserve"> và </w:t>
      </w:r>
      <m:oMath>
        <m:d>
          <m:dPr>
            <m:ctrlPr>
              <w:rPr>
                <w:rFonts w:ascii="Cambria Math" w:hAnsi="Cambria Math"/>
              </w:rPr>
            </m:ctrlPr>
          </m:dPr>
          <m:e>
            <m:r>
              <w:rPr>
                <w:rFonts w:ascii="Cambria Math" w:hAnsi="Cambria Math"/>
              </w:rPr>
              <m:t>2,7</m:t>
            </m:r>
          </m:e>
        </m:d>
      </m:oMath>
      <w:r>
        <w:t>. Các điểm khác tính như vậy.</w:t>
      </w:r>
    </w:p>
    <w:p w:rsidR="00CA570A" w:rsidRDefault="000A517B">
      <w:pPr>
        <w:spacing w:after="80"/>
        <w:jc w:val="center"/>
      </w:pPr>
      <m:oMathPara>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11</m:t>
              </m:r>
            </m:sub>
          </m:sSub>
          <m:d>
            <m:dPr>
              <m:ctrlPr>
                <w:rPr>
                  <w:rFonts w:ascii="Cambria Math" w:hAnsi="Cambria Math"/>
                </w:rPr>
              </m:ctrlPr>
            </m:dPr>
            <m:e>
              <m:r>
                <w:rPr>
                  <w:rFonts w:ascii="Cambria Math" w:hAnsi="Cambria Math"/>
                </w:rPr>
                <m:t>1,6</m:t>
              </m:r>
            </m:e>
          </m:d>
          <m:r>
            <w:rPr>
              <w:rFonts w:ascii="Cambria Math" w:hAnsi="Cambria Math"/>
            </w:rPr>
            <m:t>|=12+1=13</m:t>
          </m:r>
        </m:oMath>
      </m:oMathPara>
    </w:p>
    <w:p w:rsidR="004E47C1" w:rsidRDefault="00AB068E">
      <w:r>
        <w:rPr>
          <w:b/>
        </w:rPr>
        <w:t>Kết luận bài mẫu.</w:t>
      </w:r>
      <w:r>
        <w:t xml:space="preserve"> Có 12 điểm hữu hạn và O, tổng 13 điểm.</w:t>
      </w:r>
    </w:p>
    <w:p w:rsidR="004E47C1" w:rsidRDefault="00AB068E">
      <w:pPr>
        <w:pStyle w:val="Heading3"/>
      </w:pPr>
      <w:r>
        <w:lastRenderedPageBreak/>
        <w:t>Bấm máy fx-580VN X</w:t>
      </w:r>
    </w:p>
    <w:p w:rsidR="004E47C1" w:rsidRDefault="00AB068E">
      <w:pPr>
        <w:keepNext/>
      </w:pPr>
      <w:r>
        <w:rPr>
          <w:b/>
        </w:rPr>
        <w:t>1 Cần tính gì.</w:t>
      </w:r>
      <w:r>
        <w:t xml:space="preserve"> Lập vế phải đường cong theo x rồi ghép với bình phương modulo.</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Lập vế phải bằng Table: [SHIFT] [MENU] [↓] [↓] [1] [1]; [MENU] [8].</w:t>
      </w:r>
    </w:p>
    <w:p w:rsidR="004E47C1" w:rsidRDefault="00AB068E">
      <w:r>
        <w:t>Nhập [x] [×] [x] [×] [x] [+] [x] [+] [6] [=].</w:t>
      </w:r>
    </w:p>
    <w:p w:rsidR="004E47C1" w:rsidRDefault="00AB068E">
      <w:r>
        <w:t>Start [0] [=], End [10] [=], Step [1] [=] [=].</w:t>
      </w:r>
    </w:p>
    <w:p w:rsidR="004E47C1" w:rsidRDefault="00AB068E">
      <w:r>
        <w:t>Tại x bằng 2, ô f(x) bằng 16; tại x bằng 3, ô bằng 36.</w:t>
      </w:r>
    </w:p>
    <w:p w:rsidR="004E47C1" w:rsidRDefault="00AB068E">
      <w:r>
        <w:t>Chuyển [MENU] [1] rồi [AC] [36] [÷R] [11] [=] → thương 3, R = 3.</w:t>
      </w:r>
    </w:p>
    <w:p w:rsidR="004E47C1" w:rsidRDefault="00AB068E">
      <w:r>
        <w:t>Ghép với bảng bình phương theo modulo 11 để lấy tung độ; không đọc căn thực trên máy.</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Ghép số dư vế phải với bảng bình phương để lấy các tung độ; không lấy căn thực. Đếm điểm y=0 và O.</w:t>
      </w:r>
    </w:p>
    <w:p w:rsidR="004E47C1" w:rsidRDefault="00AB068E">
      <w:r>
        <w:rPr>
          <w:b/>
        </w:rPr>
        <w:t>Đi hết bảng hữu hạn.</w:t>
      </w:r>
      <w:r>
        <w:t xml:space="preserve"> Table chỉ trả vế phải số thường, chưa lấy modulo. Khi chuyển trở lại Calculate, dùng ÷R cho các giá trị lớn hơn 11 rồi ghép với bảng bình phương; với x=2 có z=16 mod 11=5, y=4 hoặc 7. Không dùng căn thực của 16 để kết luận tung độ modulo. Bảng một hàm tối đa 45 hàng, hai hàm tối đa 30 hàng; ở đây chỉ 11 hàng.</w:t>
      </w:r>
    </w:p>
    <w:p w:rsidR="004E47C1" w:rsidRDefault="007F4FF4">
      <w:hyperlink r:id="rId56">
        <w:r w:rsidR="00AB068E">
          <w:rPr>
            <w:sz w:val="22"/>
            <w:u w:val="single"/>
          </w:rPr>
          <w:t>Casio chính thức Table và màn hình Start End Step</w:t>
        </w:r>
      </w:hyperlink>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T32.</w:t>
      </w:r>
      <w:r>
        <w:t xml:space="preserve"> Tìm toàn bộ điểm trên </w:t>
      </w:r>
      <m:oMath>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 xml:space="preserve">≡ </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+x+1</m:t>
        </m:r>
        <m:d>
          <m:dPr>
            <m:ctrlPr>
              <w:rPr>
                <w:rFonts w:ascii="Cambria Math" w:hAnsi="Cambria Math"/>
              </w:rPr>
            </m:ctrlPr>
          </m:dPr>
          <m:e>
            <m:r>
              <m:rPr>
                <m:nor/>
              </m:rPr>
              <w:rPr>
                <w:rFonts w:ascii="Cambria Math" w:hAnsi="Cambria Math"/>
              </w:rPr>
              <m:t xml:space="preserve">mod </m:t>
            </m:r>
            <m:r>
              <w:rPr>
                <w:rFonts w:ascii="Cambria Math" w:hAnsi="Cambria Math"/>
              </w:rPr>
              <m:t>19</m:t>
            </m:r>
          </m:e>
        </m:d>
      </m:oMath>
      <w:r>
        <w:t>.</w:t>
      </w:r>
    </w:p>
    <w:p w:rsidR="004E47C1" w:rsidRDefault="00AB068E">
      <w:r>
        <w:rPr>
          <w:b/>
        </w:rPr>
        <w:t>B19.1.</w:t>
      </w:r>
      <w:r>
        <w:t xml:space="preserve"> Trên E₁₁(1,6), x = 7 và x = 9 cho những điểm nào?</w:t>
      </w:r>
    </w:p>
    <w:p w:rsidR="004E47C1" w:rsidRDefault="00AB068E">
      <w:pPr>
        <w:pStyle w:val="Heading3"/>
      </w:pPr>
      <w:r>
        <w:t>Đáp án tự kiểm chỉ xem sau khi tự làm</w:t>
      </w:r>
    </w:p>
    <w:p w:rsidR="004E47C1" w:rsidRDefault="00AB068E">
      <w:pPr>
        <w:keepNext/>
      </w:pPr>
      <w:r>
        <w:rPr>
          <w:b/>
        </w:rPr>
        <w:t>T32.</w:t>
      </w:r>
    </w:p>
    <w:p w:rsidR="00CA570A" w:rsidRDefault="000A517B">
      <w:r>
        <w:rPr>
          <w:b/>
        </w:rPr>
        <w:t>Bắt đầu:</w:t>
      </w:r>
      <w:r>
        <w:t xml:space="preserve"> Lập bảng vế phải theo x, ghép với các bình phương modulo 19, cộng thêm O.</w:t>
      </w:r>
    </w:p>
    <w:tbl>
      <w:tblPr>
        <w:tblStyle w:val="TableGrid"/>
        <w:tblW w:w="0" w:type="auto"/>
        <w:tblLayout w:type="fixed"/>
        <w:tblLook w:val="04A0" w:firstRow="1" w:lastRow="0" w:firstColumn="1" w:lastColumn="0" w:noHBand="0" w:noVBand="1"/>
      </w:tblPr>
      <w:tblGrid>
        <w:gridCol w:w="1361"/>
        <w:gridCol w:w="5046"/>
        <w:gridCol w:w="3402"/>
      </w:tblGrid>
      <w:tr w:rsidR="00CA570A">
        <w:trPr>
          <w:cantSplit/>
          <w:tblHeader/>
        </w:trPr>
        <w:tc>
          <w:tcPr>
            <w:tcW w:w="1361" w:type="dxa"/>
          </w:tcPr>
          <w:p w:rsidR="00CA570A" w:rsidRDefault="000A517B">
            <w:pPr>
              <w:keepNext/>
              <w:keepLines/>
              <w:spacing w:before="40" w:after="40" w:line="240" w:lineRule="auto"/>
              <w:jc w:val="center"/>
            </w:pPr>
            <w:r>
              <w:rPr>
                <w:b/>
                <w:sz w:val="23"/>
              </w:rPr>
              <w:t>x</w:t>
            </w:r>
          </w:p>
        </w:tc>
        <w:tc>
          <w:tcPr>
            <w:tcW w:w="5046" w:type="dxa"/>
          </w:tcPr>
          <w:p w:rsidR="00CA570A" w:rsidRDefault="007F4FF4">
            <w:pPr>
              <w:keepNext/>
              <w:keepLines/>
              <w:spacing w:before="40" w:after="40" w:line="240" w:lineRule="auto"/>
              <w:jc w:val="center"/>
            </w:pPr>
            <m:oMathPara>
              <m:oMath>
                <m:sSup>
                  <m:sSupPr>
                    <m:ctrlPr>
                      <w:rPr>
                        <w:rFonts w:ascii="Cambria Math" w:hAnsi="Cambria Math"/>
                      </w:rPr>
                    </m:ctrlPr>
                  </m:sSupPr>
                  <m:e>
                    <m:r>
                      <w:rPr>
                        <w:rFonts w:ascii="Cambria Math" w:hAnsi="Cambria Math"/>
                        <w:sz w:val="24"/>
                      </w:rPr>
                      <m:t>x</m:t>
                    </m:r>
                  </m:e>
                  <m:sup>
                    <m:r>
                      <w:rPr>
                        <w:rFonts w:ascii="Cambria Math" w:hAnsi="Cambria Math"/>
                        <w:sz w:val="24"/>
                      </w:rPr>
                      <m:t>3</m:t>
                    </m:r>
                  </m:sup>
                </m:sSup>
                <m:r>
                  <w:rPr>
                    <w:rFonts w:ascii="Cambria Math" w:hAnsi="Cambria Math"/>
                    <w:sz w:val="24"/>
                  </w:rPr>
                  <m:t>+x+1</m:t>
                </m:r>
                <m:r>
                  <m:rPr>
                    <m:nor/>
                  </m:rPr>
                  <w:rPr>
                    <w:rFonts w:ascii="Cambria Math" w:hAnsi="Cambria Math"/>
                    <w:sz w:val="24"/>
                  </w:rPr>
                  <m:t xml:space="preserve"> mod </m:t>
                </m:r>
                <m:r>
                  <w:rPr>
                    <w:rFonts w:ascii="Cambria Math" w:hAnsi="Cambria Math"/>
                    <w:sz w:val="24"/>
                  </w:rPr>
                  <m:t>19</m:t>
                </m:r>
              </m:oMath>
            </m:oMathPara>
          </w:p>
        </w:tc>
        <w:tc>
          <w:tcPr>
            <w:tcW w:w="3402" w:type="dxa"/>
          </w:tcPr>
          <w:p w:rsidR="00CA570A" w:rsidRDefault="000A517B">
            <w:pPr>
              <w:keepNext/>
              <w:keepLines/>
              <w:spacing w:before="40" w:after="40" w:line="240" w:lineRule="auto"/>
              <w:jc w:val="center"/>
            </w:pPr>
            <w:r>
              <w:rPr>
                <w:b/>
                <w:sz w:val="23"/>
              </w:rPr>
              <w:t>y</w:t>
            </w:r>
          </w:p>
        </w:tc>
      </w:tr>
      <w:tr w:rsidR="00CA570A">
        <w:trPr>
          <w:cantSplit/>
        </w:trPr>
        <w:tc>
          <w:tcPr>
            <w:tcW w:w="1361" w:type="dxa"/>
          </w:tcPr>
          <w:p w:rsidR="00CA570A" w:rsidRDefault="000A517B">
            <w:pPr>
              <w:keepLines/>
              <w:spacing w:before="40" w:after="40" w:line="240" w:lineRule="auto"/>
              <w:jc w:val="center"/>
            </w:pPr>
            <w:r>
              <w:rPr>
                <w:sz w:val="24"/>
              </w:rPr>
              <w:t>0</w:t>
            </w:r>
          </w:p>
        </w:tc>
        <w:tc>
          <w:tcPr>
            <w:tcW w:w="5046" w:type="dxa"/>
          </w:tcPr>
          <w:p w:rsidR="00CA570A" w:rsidRDefault="000A517B">
            <w:pPr>
              <w:keepLines/>
              <w:spacing w:before="40" w:after="40" w:line="240" w:lineRule="auto"/>
              <w:jc w:val="center"/>
            </w:pPr>
            <w:r>
              <w:rPr>
                <w:sz w:val="24"/>
              </w:rPr>
              <w:t>1</w:t>
            </w:r>
          </w:p>
        </w:tc>
        <w:tc>
          <w:tcPr>
            <w:tcW w:w="3402" w:type="dxa"/>
          </w:tcPr>
          <w:p w:rsidR="00CA570A" w:rsidRDefault="000A517B">
            <w:pPr>
              <w:keepLines/>
              <w:spacing w:before="40" w:after="40" w:line="240" w:lineRule="auto"/>
              <w:jc w:val="center"/>
            </w:pPr>
            <w:r>
              <w:rPr>
                <w:sz w:val="24"/>
              </w:rPr>
              <w:t>1,18</w:t>
            </w:r>
          </w:p>
        </w:tc>
      </w:tr>
      <w:tr w:rsidR="00CA570A">
        <w:trPr>
          <w:cantSplit/>
        </w:trPr>
        <w:tc>
          <w:tcPr>
            <w:tcW w:w="1361" w:type="dxa"/>
          </w:tcPr>
          <w:p w:rsidR="00CA570A" w:rsidRDefault="000A517B">
            <w:pPr>
              <w:keepLines/>
              <w:spacing w:before="40" w:after="40" w:line="240" w:lineRule="auto"/>
              <w:jc w:val="center"/>
            </w:pPr>
            <w:r>
              <w:rPr>
                <w:sz w:val="24"/>
              </w:rPr>
              <w:t>1</w:t>
            </w:r>
          </w:p>
        </w:tc>
        <w:tc>
          <w:tcPr>
            <w:tcW w:w="5046" w:type="dxa"/>
          </w:tcPr>
          <w:p w:rsidR="00CA570A" w:rsidRDefault="000A517B">
            <w:pPr>
              <w:keepLines/>
              <w:spacing w:before="40" w:after="40" w:line="240" w:lineRule="auto"/>
              <w:jc w:val="center"/>
            </w:pPr>
            <w:r>
              <w:rPr>
                <w:sz w:val="24"/>
              </w:rPr>
              <w:t>3</w:t>
            </w:r>
          </w:p>
        </w:tc>
        <w:tc>
          <w:tcPr>
            <w:tcW w:w="3402" w:type="dxa"/>
          </w:tcPr>
          <w:p w:rsidR="00CA570A" w:rsidRDefault="000A517B">
            <w:pPr>
              <w:keepLines/>
              <w:spacing w:before="40" w:after="40" w:line="240" w:lineRule="auto"/>
              <w:jc w:val="center"/>
            </w:pPr>
            <w:r>
              <w:rPr>
                <w:sz w:val="24"/>
              </w:rPr>
              <w:t>–</w:t>
            </w:r>
          </w:p>
        </w:tc>
      </w:tr>
      <w:tr w:rsidR="00CA570A">
        <w:trPr>
          <w:cantSplit/>
        </w:trPr>
        <w:tc>
          <w:tcPr>
            <w:tcW w:w="1361" w:type="dxa"/>
          </w:tcPr>
          <w:p w:rsidR="00CA570A" w:rsidRDefault="000A517B">
            <w:pPr>
              <w:keepLines/>
              <w:spacing w:before="40" w:after="40" w:line="240" w:lineRule="auto"/>
              <w:jc w:val="center"/>
            </w:pPr>
            <w:r>
              <w:rPr>
                <w:sz w:val="24"/>
              </w:rPr>
              <w:t>2</w:t>
            </w:r>
          </w:p>
        </w:tc>
        <w:tc>
          <w:tcPr>
            <w:tcW w:w="5046" w:type="dxa"/>
          </w:tcPr>
          <w:p w:rsidR="00CA570A" w:rsidRDefault="000A517B">
            <w:pPr>
              <w:keepLines/>
              <w:spacing w:before="40" w:after="40" w:line="240" w:lineRule="auto"/>
              <w:jc w:val="center"/>
            </w:pPr>
            <w:r>
              <w:rPr>
                <w:sz w:val="24"/>
              </w:rPr>
              <w:t>11</w:t>
            </w:r>
          </w:p>
        </w:tc>
        <w:tc>
          <w:tcPr>
            <w:tcW w:w="3402" w:type="dxa"/>
          </w:tcPr>
          <w:p w:rsidR="00CA570A" w:rsidRDefault="000A517B">
            <w:pPr>
              <w:keepLines/>
              <w:spacing w:before="40" w:after="40" w:line="240" w:lineRule="auto"/>
              <w:jc w:val="center"/>
            </w:pPr>
            <w:r>
              <w:rPr>
                <w:sz w:val="24"/>
              </w:rPr>
              <w:t>7,12</w:t>
            </w:r>
          </w:p>
        </w:tc>
      </w:tr>
      <w:tr w:rsidR="00CA570A">
        <w:trPr>
          <w:cantSplit/>
        </w:trPr>
        <w:tc>
          <w:tcPr>
            <w:tcW w:w="1361" w:type="dxa"/>
          </w:tcPr>
          <w:p w:rsidR="00CA570A" w:rsidRDefault="000A517B">
            <w:pPr>
              <w:keepLines/>
              <w:spacing w:before="40" w:after="40" w:line="240" w:lineRule="auto"/>
              <w:jc w:val="center"/>
            </w:pPr>
            <w:r>
              <w:rPr>
                <w:sz w:val="24"/>
              </w:rPr>
              <w:t>3</w:t>
            </w:r>
          </w:p>
        </w:tc>
        <w:tc>
          <w:tcPr>
            <w:tcW w:w="5046" w:type="dxa"/>
          </w:tcPr>
          <w:p w:rsidR="00CA570A" w:rsidRDefault="000A517B">
            <w:pPr>
              <w:keepLines/>
              <w:spacing w:before="40" w:after="40" w:line="240" w:lineRule="auto"/>
              <w:jc w:val="center"/>
            </w:pPr>
            <w:r>
              <w:rPr>
                <w:sz w:val="24"/>
              </w:rPr>
              <w:t>12</w:t>
            </w:r>
          </w:p>
        </w:tc>
        <w:tc>
          <w:tcPr>
            <w:tcW w:w="3402" w:type="dxa"/>
          </w:tcPr>
          <w:p w:rsidR="00CA570A" w:rsidRDefault="000A517B">
            <w:pPr>
              <w:keepLines/>
              <w:spacing w:before="40" w:after="40" w:line="240" w:lineRule="auto"/>
              <w:jc w:val="center"/>
            </w:pPr>
            <w:r>
              <w:rPr>
                <w:sz w:val="24"/>
              </w:rPr>
              <w:t>–</w:t>
            </w:r>
          </w:p>
        </w:tc>
      </w:tr>
      <w:tr w:rsidR="00CA570A">
        <w:trPr>
          <w:cantSplit/>
        </w:trPr>
        <w:tc>
          <w:tcPr>
            <w:tcW w:w="1361" w:type="dxa"/>
          </w:tcPr>
          <w:p w:rsidR="00CA570A" w:rsidRDefault="000A517B">
            <w:pPr>
              <w:keepLines/>
              <w:spacing w:before="40" w:after="40" w:line="240" w:lineRule="auto"/>
              <w:jc w:val="center"/>
            </w:pPr>
            <w:r>
              <w:rPr>
                <w:sz w:val="24"/>
              </w:rPr>
              <w:lastRenderedPageBreak/>
              <w:t>4</w:t>
            </w:r>
          </w:p>
        </w:tc>
        <w:tc>
          <w:tcPr>
            <w:tcW w:w="5046" w:type="dxa"/>
          </w:tcPr>
          <w:p w:rsidR="00CA570A" w:rsidRDefault="000A517B">
            <w:pPr>
              <w:keepLines/>
              <w:spacing w:before="40" w:after="40" w:line="240" w:lineRule="auto"/>
              <w:jc w:val="center"/>
            </w:pPr>
            <w:r>
              <w:rPr>
                <w:sz w:val="24"/>
              </w:rPr>
              <w:t>12</w:t>
            </w:r>
          </w:p>
        </w:tc>
        <w:tc>
          <w:tcPr>
            <w:tcW w:w="3402" w:type="dxa"/>
          </w:tcPr>
          <w:p w:rsidR="00CA570A" w:rsidRDefault="000A517B">
            <w:pPr>
              <w:keepLines/>
              <w:spacing w:before="40" w:after="40" w:line="240" w:lineRule="auto"/>
              <w:jc w:val="center"/>
            </w:pPr>
            <w:r>
              <w:rPr>
                <w:sz w:val="24"/>
              </w:rPr>
              <w:t>–</w:t>
            </w:r>
          </w:p>
        </w:tc>
      </w:tr>
      <w:tr w:rsidR="00CA570A">
        <w:trPr>
          <w:cantSplit/>
        </w:trPr>
        <w:tc>
          <w:tcPr>
            <w:tcW w:w="1361" w:type="dxa"/>
          </w:tcPr>
          <w:p w:rsidR="00CA570A" w:rsidRDefault="000A517B">
            <w:pPr>
              <w:keepLines/>
              <w:spacing w:before="40" w:after="40" w:line="240" w:lineRule="auto"/>
              <w:jc w:val="center"/>
            </w:pPr>
            <w:r>
              <w:rPr>
                <w:sz w:val="24"/>
              </w:rPr>
              <w:t>5</w:t>
            </w:r>
          </w:p>
        </w:tc>
        <w:tc>
          <w:tcPr>
            <w:tcW w:w="5046" w:type="dxa"/>
          </w:tcPr>
          <w:p w:rsidR="00CA570A" w:rsidRDefault="000A517B">
            <w:pPr>
              <w:keepLines/>
              <w:spacing w:before="40" w:after="40" w:line="240" w:lineRule="auto"/>
              <w:jc w:val="center"/>
            </w:pPr>
            <w:r>
              <w:rPr>
                <w:sz w:val="24"/>
              </w:rPr>
              <w:t>17</w:t>
            </w:r>
          </w:p>
        </w:tc>
        <w:tc>
          <w:tcPr>
            <w:tcW w:w="3402" w:type="dxa"/>
          </w:tcPr>
          <w:p w:rsidR="00CA570A" w:rsidRDefault="000A517B">
            <w:pPr>
              <w:keepLines/>
              <w:spacing w:before="40" w:after="40" w:line="240" w:lineRule="auto"/>
              <w:jc w:val="center"/>
            </w:pPr>
            <w:r>
              <w:rPr>
                <w:sz w:val="24"/>
              </w:rPr>
              <w:t>6,13</w:t>
            </w:r>
          </w:p>
        </w:tc>
      </w:tr>
      <w:tr w:rsidR="00CA570A">
        <w:trPr>
          <w:cantSplit/>
        </w:trPr>
        <w:tc>
          <w:tcPr>
            <w:tcW w:w="1361" w:type="dxa"/>
          </w:tcPr>
          <w:p w:rsidR="00CA570A" w:rsidRDefault="000A517B">
            <w:pPr>
              <w:keepLines/>
              <w:spacing w:before="40" w:after="40" w:line="240" w:lineRule="auto"/>
              <w:jc w:val="center"/>
            </w:pPr>
            <w:r>
              <w:rPr>
                <w:sz w:val="24"/>
              </w:rPr>
              <w:t>6</w:t>
            </w:r>
          </w:p>
        </w:tc>
        <w:tc>
          <w:tcPr>
            <w:tcW w:w="5046" w:type="dxa"/>
          </w:tcPr>
          <w:p w:rsidR="00CA570A" w:rsidRDefault="000A517B">
            <w:pPr>
              <w:keepLines/>
              <w:spacing w:before="40" w:after="40" w:line="240" w:lineRule="auto"/>
              <w:jc w:val="center"/>
            </w:pPr>
            <w:r>
              <w:rPr>
                <w:sz w:val="24"/>
              </w:rPr>
              <w:t>14</w:t>
            </w:r>
          </w:p>
        </w:tc>
        <w:tc>
          <w:tcPr>
            <w:tcW w:w="3402" w:type="dxa"/>
          </w:tcPr>
          <w:p w:rsidR="00CA570A" w:rsidRDefault="000A517B">
            <w:pPr>
              <w:keepLines/>
              <w:spacing w:before="40" w:after="40" w:line="240" w:lineRule="auto"/>
              <w:jc w:val="center"/>
            </w:pPr>
            <w:r>
              <w:rPr>
                <w:sz w:val="24"/>
              </w:rPr>
              <w:t>–</w:t>
            </w:r>
          </w:p>
        </w:tc>
      </w:tr>
      <w:tr w:rsidR="00CA570A">
        <w:trPr>
          <w:cantSplit/>
        </w:trPr>
        <w:tc>
          <w:tcPr>
            <w:tcW w:w="1361" w:type="dxa"/>
          </w:tcPr>
          <w:p w:rsidR="00CA570A" w:rsidRDefault="000A517B">
            <w:pPr>
              <w:keepLines/>
              <w:spacing w:before="40" w:after="40" w:line="240" w:lineRule="auto"/>
              <w:jc w:val="center"/>
            </w:pPr>
            <w:r>
              <w:rPr>
                <w:sz w:val="24"/>
              </w:rPr>
              <w:t>7</w:t>
            </w:r>
          </w:p>
        </w:tc>
        <w:tc>
          <w:tcPr>
            <w:tcW w:w="5046" w:type="dxa"/>
          </w:tcPr>
          <w:p w:rsidR="00CA570A" w:rsidRDefault="000A517B">
            <w:pPr>
              <w:keepLines/>
              <w:spacing w:before="40" w:after="40" w:line="240" w:lineRule="auto"/>
              <w:jc w:val="center"/>
            </w:pPr>
            <w:r>
              <w:rPr>
                <w:sz w:val="24"/>
              </w:rPr>
              <w:t>9</w:t>
            </w:r>
          </w:p>
        </w:tc>
        <w:tc>
          <w:tcPr>
            <w:tcW w:w="3402" w:type="dxa"/>
          </w:tcPr>
          <w:p w:rsidR="00CA570A" w:rsidRDefault="000A517B">
            <w:pPr>
              <w:keepLines/>
              <w:spacing w:before="40" w:after="40" w:line="240" w:lineRule="auto"/>
              <w:jc w:val="center"/>
            </w:pPr>
            <w:r>
              <w:rPr>
                <w:sz w:val="24"/>
              </w:rPr>
              <w:t>3,16</w:t>
            </w:r>
          </w:p>
        </w:tc>
      </w:tr>
      <w:tr w:rsidR="00CA570A">
        <w:trPr>
          <w:cantSplit/>
        </w:trPr>
        <w:tc>
          <w:tcPr>
            <w:tcW w:w="1361" w:type="dxa"/>
          </w:tcPr>
          <w:p w:rsidR="00CA570A" w:rsidRDefault="000A517B">
            <w:pPr>
              <w:keepLines/>
              <w:spacing w:before="40" w:after="40" w:line="240" w:lineRule="auto"/>
              <w:jc w:val="center"/>
            </w:pPr>
            <w:r>
              <w:rPr>
                <w:sz w:val="24"/>
              </w:rPr>
              <w:t>8</w:t>
            </w:r>
          </w:p>
        </w:tc>
        <w:tc>
          <w:tcPr>
            <w:tcW w:w="5046" w:type="dxa"/>
          </w:tcPr>
          <w:p w:rsidR="00CA570A" w:rsidRDefault="000A517B">
            <w:pPr>
              <w:keepLines/>
              <w:spacing w:before="40" w:after="40" w:line="240" w:lineRule="auto"/>
              <w:jc w:val="center"/>
            </w:pPr>
            <w:r>
              <w:rPr>
                <w:sz w:val="24"/>
              </w:rPr>
              <w:t>8</w:t>
            </w:r>
          </w:p>
        </w:tc>
        <w:tc>
          <w:tcPr>
            <w:tcW w:w="3402" w:type="dxa"/>
          </w:tcPr>
          <w:p w:rsidR="00CA570A" w:rsidRDefault="000A517B">
            <w:pPr>
              <w:keepLines/>
              <w:spacing w:before="40" w:after="40" w:line="240" w:lineRule="auto"/>
              <w:jc w:val="center"/>
            </w:pPr>
            <w:r>
              <w:rPr>
                <w:sz w:val="24"/>
              </w:rPr>
              <w:t>–</w:t>
            </w:r>
          </w:p>
        </w:tc>
      </w:tr>
      <w:tr w:rsidR="00CA570A">
        <w:trPr>
          <w:cantSplit/>
        </w:trPr>
        <w:tc>
          <w:tcPr>
            <w:tcW w:w="1361" w:type="dxa"/>
          </w:tcPr>
          <w:p w:rsidR="00CA570A" w:rsidRDefault="000A517B">
            <w:pPr>
              <w:keepLines/>
              <w:spacing w:before="40" w:after="40" w:line="240" w:lineRule="auto"/>
              <w:jc w:val="center"/>
            </w:pPr>
            <w:r>
              <w:rPr>
                <w:sz w:val="24"/>
              </w:rPr>
              <w:t>9</w:t>
            </w:r>
          </w:p>
        </w:tc>
        <w:tc>
          <w:tcPr>
            <w:tcW w:w="5046" w:type="dxa"/>
          </w:tcPr>
          <w:p w:rsidR="00CA570A" w:rsidRDefault="000A517B">
            <w:pPr>
              <w:keepLines/>
              <w:spacing w:before="40" w:after="40" w:line="240" w:lineRule="auto"/>
              <w:jc w:val="center"/>
            </w:pPr>
            <w:r>
              <w:rPr>
                <w:sz w:val="24"/>
              </w:rPr>
              <w:t>17</w:t>
            </w:r>
          </w:p>
        </w:tc>
        <w:tc>
          <w:tcPr>
            <w:tcW w:w="3402" w:type="dxa"/>
          </w:tcPr>
          <w:p w:rsidR="00CA570A" w:rsidRDefault="000A517B">
            <w:pPr>
              <w:keepLines/>
              <w:spacing w:before="40" w:after="40" w:line="240" w:lineRule="auto"/>
              <w:jc w:val="center"/>
            </w:pPr>
            <w:r>
              <w:rPr>
                <w:sz w:val="24"/>
              </w:rPr>
              <w:t>6,13</w:t>
            </w:r>
          </w:p>
        </w:tc>
      </w:tr>
      <w:tr w:rsidR="00CA570A">
        <w:trPr>
          <w:cantSplit/>
        </w:trPr>
        <w:tc>
          <w:tcPr>
            <w:tcW w:w="1361" w:type="dxa"/>
          </w:tcPr>
          <w:p w:rsidR="00CA570A" w:rsidRDefault="000A517B">
            <w:pPr>
              <w:keepLines/>
              <w:spacing w:before="40" w:after="40" w:line="240" w:lineRule="auto"/>
              <w:jc w:val="center"/>
            </w:pPr>
            <w:r>
              <w:rPr>
                <w:sz w:val="24"/>
              </w:rPr>
              <w:t>10</w:t>
            </w:r>
          </w:p>
        </w:tc>
        <w:tc>
          <w:tcPr>
            <w:tcW w:w="5046" w:type="dxa"/>
          </w:tcPr>
          <w:p w:rsidR="00CA570A" w:rsidRDefault="000A517B">
            <w:pPr>
              <w:keepLines/>
              <w:spacing w:before="40" w:after="40" w:line="240" w:lineRule="auto"/>
              <w:jc w:val="center"/>
            </w:pPr>
            <w:r>
              <w:rPr>
                <w:sz w:val="24"/>
              </w:rPr>
              <w:t>4</w:t>
            </w:r>
          </w:p>
        </w:tc>
        <w:tc>
          <w:tcPr>
            <w:tcW w:w="3402" w:type="dxa"/>
          </w:tcPr>
          <w:p w:rsidR="00CA570A" w:rsidRDefault="000A517B">
            <w:pPr>
              <w:keepLines/>
              <w:spacing w:before="40" w:after="40" w:line="240" w:lineRule="auto"/>
              <w:jc w:val="center"/>
            </w:pPr>
            <w:r>
              <w:rPr>
                <w:sz w:val="24"/>
              </w:rPr>
              <w:t>2,17</w:t>
            </w:r>
          </w:p>
        </w:tc>
      </w:tr>
      <w:tr w:rsidR="00CA570A">
        <w:trPr>
          <w:cantSplit/>
        </w:trPr>
        <w:tc>
          <w:tcPr>
            <w:tcW w:w="1361" w:type="dxa"/>
          </w:tcPr>
          <w:p w:rsidR="00CA570A" w:rsidRDefault="000A517B">
            <w:pPr>
              <w:keepLines/>
              <w:spacing w:before="40" w:after="40" w:line="240" w:lineRule="auto"/>
              <w:jc w:val="center"/>
            </w:pPr>
            <w:r>
              <w:rPr>
                <w:sz w:val="24"/>
              </w:rPr>
              <w:t>11</w:t>
            </w:r>
          </w:p>
        </w:tc>
        <w:tc>
          <w:tcPr>
            <w:tcW w:w="5046" w:type="dxa"/>
          </w:tcPr>
          <w:p w:rsidR="00CA570A" w:rsidRDefault="000A517B">
            <w:pPr>
              <w:keepLines/>
              <w:spacing w:before="40" w:after="40" w:line="240" w:lineRule="auto"/>
              <w:jc w:val="center"/>
            </w:pPr>
            <w:r>
              <w:rPr>
                <w:sz w:val="24"/>
              </w:rPr>
              <w:t>13</w:t>
            </w:r>
          </w:p>
        </w:tc>
        <w:tc>
          <w:tcPr>
            <w:tcW w:w="3402" w:type="dxa"/>
          </w:tcPr>
          <w:p w:rsidR="00CA570A" w:rsidRDefault="000A517B">
            <w:pPr>
              <w:keepLines/>
              <w:spacing w:before="40" w:after="40" w:line="240" w:lineRule="auto"/>
              <w:jc w:val="center"/>
            </w:pPr>
            <w:r>
              <w:rPr>
                <w:sz w:val="24"/>
              </w:rPr>
              <w:t>–</w:t>
            </w:r>
          </w:p>
        </w:tc>
      </w:tr>
      <w:tr w:rsidR="00CA570A">
        <w:trPr>
          <w:cantSplit/>
        </w:trPr>
        <w:tc>
          <w:tcPr>
            <w:tcW w:w="1361" w:type="dxa"/>
          </w:tcPr>
          <w:p w:rsidR="00CA570A" w:rsidRDefault="000A517B">
            <w:pPr>
              <w:keepLines/>
              <w:spacing w:before="40" w:after="40" w:line="240" w:lineRule="auto"/>
              <w:jc w:val="center"/>
            </w:pPr>
            <w:r>
              <w:rPr>
                <w:sz w:val="24"/>
              </w:rPr>
              <w:t>12</w:t>
            </w:r>
          </w:p>
        </w:tc>
        <w:tc>
          <w:tcPr>
            <w:tcW w:w="5046" w:type="dxa"/>
          </w:tcPr>
          <w:p w:rsidR="00CA570A" w:rsidRDefault="000A517B">
            <w:pPr>
              <w:keepLines/>
              <w:spacing w:before="40" w:after="40" w:line="240" w:lineRule="auto"/>
              <w:jc w:val="center"/>
            </w:pPr>
            <w:r>
              <w:rPr>
                <w:sz w:val="24"/>
              </w:rPr>
              <w:t>12</w:t>
            </w:r>
          </w:p>
        </w:tc>
        <w:tc>
          <w:tcPr>
            <w:tcW w:w="3402" w:type="dxa"/>
          </w:tcPr>
          <w:p w:rsidR="00CA570A" w:rsidRDefault="000A517B">
            <w:pPr>
              <w:keepLines/>
              <w:spacing w:before="40" w:after="40" w:line="240" w:lineRule="auto"/>
              <w:jc w:val="center"/>
            </w:pPr>
            <w:r>
              <w:rPr>
                <w:sz w:val="24"/>
              </w:rPr>
              <w:t>–</w:t>
            </w:r>
          </w:p>
        </w:tc>
      </w:tr>
      <w:tr w:rsidR="00CA570A">
        <w:trPr>
          <w:cantSplit/>
        </w:trPr>
        <w:tc>
          <w:tcPr>
            <w:tcW w:w="1361" w:type="dxa"/>
          </w:tcPr>
          <w:p w:rsidR="00CA570A" w:rsidRDefault="000A517B">
            <w:pPr>
              <w:keepLines/>
              <w:spacing w:before="40" w:after="40" w:line="240" w:lineRule="auto"/>
              <w:jc w:val="center"/>
            </w:pPr>
            <w:r>
              <w:rPr>
                <w:sz w:val="24"/>
              </w:rPr>
              <w:t>13</w:t>
            </w:r>
          </w:p>
        </w:tc>
        <w:tc>
          <w:tcPr>
            <w:tcW w:w="5046" w:type="dxa"/>
          </w:tcPr>
          <w:p w:rsidR="00CA570A" w:rsidRDefault="000A517B">
            <w:pPr>
              <w:keepLines/>
              <w:spacing w:before="40" w:after="40" w:line="240" w:lineRule="auto"/>
              <w:jc w:val="center"/>
            </w:pPr>
            <w:r>
              <w:rPr>
                <w:sz w:val="24"/>
              </w:rPr>
              <w:t>7</w:t>
            </w:r>
          </w:p>
        </w:tc>
        <w:tc>
          <w:tcPr>
            <w:tcW w:w="3402" w:type="dxa"/>
          </w:tcPr>
          <w:p w:rsidR="00CA570A" w:rsidRDefault="000A517B">
            <w:pPr>
              <w:keepLines/>
              <w:spacing w:before="40" w:after="40" w:line="240" w:lineRule="auto"/>
              <w:jc w:val="center"/>
            </w:pPr>
            <w:r>
              <w:rPr>
                <w:sz w:val="24"/>
              </w:rPr>
              <w:t>8,11</w:t>
            </w:r>
          </w:p>
        </w:tc>
      </w:tr>
      <w:tr w:rsidR="00CA570A">
        <w:trPr>
          <w:cantSplit/>
        </w:trPr>
        <w:tc>
          <w:tcPr>
            <w:tcW w:w="1361" w:type="dxa"/>
          </w:tcPr>
          <w:p w:rsidR="00CA570A" w:rsidRDefault="000A517B">
            <w:pPr>
              <w:keepLines/>
              <w:spacing w:before="40" w:after="40" w:line="240" w:lineRule="auto"/>
              <w:jc w:val="center"/>
            </w:pPr>
            <w:r>
              <w:rPr>
                <w:sz w:val="24"/>
              </w:rPr>
              <w:t>14</w:t>
            </w:r>
          </w:p>
        </w:tc>
        <w:tc>
          <w:tcPr>
            <w:tcW w:w="5046" w:type="dxa"/>
          </w:tcPr>
          <w:p w:rsidR="00CA570A" w:rsidRDefault="000A517B">
            <w:pPr>
              <w:keepLines/>
              <w:spacing w:before="40" w:after="40" w:line="240" w:lineRule="auto"/>
              <w:jc w:val="center"/>
            </w:pPr>
            <w:r>
              <w:rPr>
                <w:sz w:val="24"/>
              </w:rPr>
              <w:t>4</w:t>
            </w:r>
          </w:p>
        </w:tc>
        <w:tc>
          <w:tcPr>
            <w:tcW w:w="3402" w:type="dxa"/>
          </w:tcPr>
          <w:p w:rsidR="00CA570A" w:rsidRDefault="000A517B">
            <w:pPr>
              <w:keepLines/>
              <w:spacing w:before="40" w:after="40" w:line="240" w:lineRule="auto"/>
              <w:jc w:val="center"/>
            </w:pPr>
            <w:r>
              <w:rPr>
                <w:sz w:val="24"/>
              </w:rPr>
              <w:t>2,17</w:t>
            </w:r>
          </w:p>
        </w:tc>
      </w:tr>
      <w:tr w:rsidR="00CA570A">
        <w:trPr>
          <w:cantSplit/>
        </w:trPr>
        <w:tc>
          <w:tcPr>
            <w:tcW w:w="1361" w:type="dxa"/>
          </w:tcPr>
          <w:p w:rsidR="00CA570A" w:rsidRDefault="000A517B">
            <w:pPr>
              <w:keepLines/>
              <w:spacing w:before="40" w:after="40" w:line="240" w:lineRule="auto"/>
              <w:jc w:val="center"/>
            </w:pPr>
            <w:r>
              <w:rPr>
                <w:sz w:val="24"/>
              </w:rPr>
              <w:t>15</w:t>
            </w:r>
          </w:p>
        </w:tc>
        <w:tc>
          <w:tcPr>
            <w:tcW w:w="5046" w:type="dxa"/>
          </w:tcPr>
          <w:p w:rsidR="00CA570A" w:rsidRDefault="000A517B">
            <w:pPr>
              <w:keepLines/>
              <w:spacing w:before="40" w:after="40" w:line="240" w:lineRule="auto"/>
              <w:jc w:val="center"/>
            </w:pPr>
            <w:r>
              <w:rPr>
                <w:sz w:val="24"/>
              </w:rPr>
              <w:t>9</w:t>
            </w:r>
          </w:p>
        </w:tc>
        <w:tc>
          <w:tcPr>
            <w:tcW w:w="3402" w:type="dxa"/>
          </w:tcPr>
          <w:p w:rsidR="00CA570A" w:rsidRDefault="000A517B">
            <w:pPr>
              <w:keepLines/>
              <w:spacing w:before="40" w:after="40" w:line="240" w:lineRule="auto"/>
              <w:jc w:val="center"/>
            </w:pPr>
            <w:r>
              <w:rPr>
                <w:sz w:val="24"/>
              </w:rPr>
              <w:t>3,16</w:t>
            </w:r>
          </w:p>
        </w:tc>
      </w:tr>
      <w:tr w:rsidR="00CA570A">
        <w:trPr>
          <w:cantSplit/>
        </w:trPr>
        <w:tc>
          <w:tcPr>
            <w:tcW w:w="1361" w:type="dxa"/>
          </w:tcPr>
          <w:p w:rsidR="00CA570A" w:rsidRDefault="000A517B">
            <w:pPr>
              <w:keepLines/>
              <w:spacing w:before="40" w:after="40" w:line="240" w:lineRule="auto"/>
              <w:jc w:val="center"/>
            </w:pPr>
            <w:r>
              <w:rPr>
                <w:sz w:val="24"/>
              </w:rPr>
              <w:t>16</w:t>
            </w:r>
          </w:p>
        </w:tc>
        <w:tc>
          <w:tcPr>
            <w:tcW w:w="5046" w:type="dxa"/>
          </w:tcPr>
          <w:p w:rsidR="00CA570A" w:rsidRDefault="000A517B">
            <w:pPr>
              <w:keepLines/>
              <w:spacing w:before="40" w:after="40" w:line="240" w:lineRule="auto"/>
              <w:jc w:val="center"/>
            </w:pPr>
            <w:r>
              <w:rPr>
                <w:sz w:val="24"/>
              </w:rPr>
              <w:t>9</w:t>
            </w:r>
          </w:p>
        </w:tc>
        <w:tc>
          <w:tcPr>
            <w:tcW w:w="3402" w:type="dxa"/>
          </w:tcPr>
          <w:p w:rsidR="00CA570A" w:rsidRDefault="000A517B">
            <w:pPr>
              <w:keepLines/>
              <w:spacing w:before="40" w:after="40" w:line="240" w:lineRule="auto"/>
              <w:jc w:val="center"/>
            </w:pPr>
            <w:r>
              <w:rPr>
                <w:sz w:val="24"/>
              </w:rPr>
              <w:t>3,16</w:t>
            </w:r>
          </w:p>
        </w:tc>
      </w:tr>
      <w:tr w:rsidR="00CA570A">
        <w:trPr>
          <w:cantSplit/>
        </w:trPr>
        <w:tc>
          <w:tcPr>
            <w:tcW w:w="1361" w:type="dxa"/>
          </w:tcPr>
          <w:p w:rsidR="00CA570A" w:rsidRDefault="000A517B">
            <w:pPr>
              <w:keepLines/>
              <w:spacing w:before="40" w:after="40" w:line="240" w:lineRule="auto"/>
              <w:jc w:val="center"/>
            </w:pPr>
            <w:r>
              <w:rPr>
                <w:sz w:val="24"/>
              </w:rPr>
              <w:t>17</w:t>
            </w:r>
          </w:p>
        </w:tc>
        <w:tc>
          <w:tcPr>
            <w:tcW w:w="5046" w:type="dxa"/>
          </w:tcPr>
          <w:p w:rsidR="00CA570A" w:rsidRDefault="000A517B">
            <w:pPr>
              <w:keepLines/>
              <w:spacing w:before="40" w:after="40" w:line="240" w:lineRule="auto"/>
              <w:jc w:val="center"/>
            </w:pPr>
            <w:r>
              <w:rPr>
                <w:sz w:val="24"/>
              </w:rPr>
              <w:t>10</w:t>
            </w:r>
          </w:p>
        </w:tc>
        <w:tc>
          <w:tcPr>
            <w:tcW w:w="3402" w:type="dxa"/>
          </w:tcPr>
          <w:p w:rsidR="00CA570A" w:rsidRDefault="000A517B">
            <w:pPr>
              <w:keepLines/>
              <w:spacing w:before="40" w:after="40" w:line="240" w:lineRule="auto"/>
              <w:jc w:val="center"/>
            </w:pPr>
            <w:r>
              <w:rPr>
                <w:sz w:val="24"/>
              </w:rPr>
              <w:t>–</w:t>
            </w:r>
          </w:p>
        </w:tc>
      </w:tr>
      <w:tr w:rsidR="00CA570A">
        <w:trPr>
          <w:cantSplit/>
        </w:trPr>
        <w:tc>
          <w:tcPr>
            <w:tcW w:w="1361" w:type="dxa"/>
          </w:tcPr>
          <w:p w:rsidR="00CA570A" w:rsidRDefault="000A517B">
            <w:pPr>
              <w:keepLines/>
              <w:spacing w:before="40" w:after="40" w:line="240" w:lineRule="auto"/>
              <w:jc w:val="center"/>
            </w:pPr>
            <w:r>
              <w:rPr>
                <w:sz w:val="24"/>
              </w:rPr>
              <w:t>18</w:t>
            </w:r>
          </w:p>
        </w:tc>
        <w:tc>
          <w:tcPr>
            <w:tcW w:w="5046" w:type="dxa"/>
          </w:tcPr>
          <w:p w:rsidR="00CA570A" w:rsidRDefault="000A517B">
            <w:pPr>
              <w:keepLines/>
              <w:spacing w:before="40" w:after="40" w:line="240" w:lineRule="auto"/>
              <w:jc w:val="center"/>
            </w:pPr>
            <w:r>
              <w:rPr>
                <w:sz w:val="24"/>
              </w:rPr>
              <w:t>18</w:t>
            </w:r>
          </w:p>
        </w:tc>
        <w:tc>
          <w:tcPr>
            <w:tcW w:w="3402" w:type="dxa"/>
          </w:tcPr>
          <w:p w:rsidR="00CA570A" w:rsidRDefault="000A517B">
            <w:pPr>
              <w:keepLines/>
              <w:spacing w:before="40" w:after="40" w:line="240" w:lineRule="auto"/>
              <w:jc w:val="center"/>
            </w:pPr>
            <w:r>
              <w:rPr>
                <w:sz w:val="24"/>
              </w:rPr>
              <w:t>–</w:t>
            </w:r>
          </w:p>
        </w:tc>
      </w:tr>
    </w:tbl>
    <w:p w:rsidR="00CA570A" w:rsidRDefault="000A517B">
      <w:r>
        <w:t>Lấy mọi cặp hoành độ và tung độ có trong bảng, thêm O. Tổng số điểm là 21.</w:t>
      </w:r>
    </w:p>
    <w:p w:rsidR="004E47C1" w:rsidRDefault="00AB068E">
      <w:pPr>
        <w:keepNext/>
      </w:pPr>
      <w:r>
        <w:rPr>
          <w:b/>
        </w:rPr>
        <w:t>B19.1.</w:t>
      </w:r>
    </w:p>
    <w:p w:rsidR="004E47C1" w:rsidRDefault="007F4FF4">
      <w:pPr>
        <w:keepLines/>
        <w:spacing w:after="80"/>
        <w:jc w:val="center"/>
      </w:pPr>
      <m:oMathPara>
        <m:oMath>
          <m:sSup>
            <m:sSupPr>
              <m:ctrlPr>
                <w:rPr>
                  <w:rFonts w:ascii="Cambria Math" w:hAnsi="Cambria Math"/>
                </w:rPr>
              </m:ctrlPr>
            </m:sSupPr>
            <m:e>
              <m:r>
                <w:rPr>
                  <w:rFonts w:ascii="Cambria Math" w:hAnsi="Cambria Math"/>
                </w:rPr>
                <m:t>7</m:t>
              </m:r>
            </m:e>
            <m:sup>
              <m:r>
                <w:rPr>
                  <w:rFonts w:ascii="Cambria Math" w:hAnsi="Cambria Math"/>
                </w:rPr>
                <m:t>3</m:t>
              </m:r>
            </m:sup>
          </m:sSup>
          <m:r>
            <w:rPr>
              <w:rFonts w:ascii="Cambria Math" w:hAnsi="Cambria Math"/>
            </w:rPr>
            <m:t>+7+6≡4</m:t>
          </m:r>
          <m:d>
            <m:dPr>
              <m:ctrlPr>
                <w:rPr>
                  <w:rFonts w:ascii="Cambria Math" w:hAnsi="Cambria Math"/>
                </w:rPr>
              </m:ctrlPr>
            </m:dPr>
            <m:e>
              <m:r>
                <m:rPr>
                  <m:nor/>
                </m:rPr>
                <w:rPr>
                  <w:rFonts w:ascii="Cambria Math" w:hAnsi="Cambria Math"/>
                </w:rPr>
                <m:t xml:space="preserve">mod </m:t>
              </m:r>
              <m:r>
                <w:rPr>
                  <w:rFonts w:ascii="Cambria Math" w:hAnsi="Cambria Math"/>
                </w:rPr>
                <m:t>11</m:t>
              </m:r>
            </m:e>
          </m:d>
          <m:r>
            <w:rPr>
              <w:rFonts w:ascii="Cambria Math" w:hAnsi="Cambria Math"/>
            </w:rPr>
            <m:t xml:space="preserve">,  </m:t>
          </m:r>
          <m:sSup>
            <m:sSupPr>
              <m:ctrlPr>
                <w:rPr>
                  <w:rFonts w:ascii="Cambria Math" w:hAnsi="Cambria Math"/>
                </w:rPr>
              </m:ctrlPr>
            </m:sSupPr>
            <m:e>
              <m:r>
                <w:rPr>
                  <w:rFonts w:ascii="Cambria Math" w:hAnsi="Cambria Math"/>
                </w:rPr>
                <m:t>9</m:t>
              </m:r>
            </m:e>
            <m:sup>
              <m:r>
                <w:rPr>
                  <w:rFonts w:ascii="Cambria Math" w:hAnsi="Cambria Math"/>
                </w:rPr>
                <m:t>3</m:t>
              </m:r>
            </m:sup>
          </m:sSup>
          <m:r>
            <w:rPr>
              <w:rFonts w:ascii="Cambria Math" w:hAnsi="Cambria Math"/>
            </w:rPr>
            <m:t>+9+6≡7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r>
        <w:t>Với x = 7, có (7,2),(7,9). 7 không thuộc tập bình phương {0,1,3,4,5,9} modulo 11 nên x = 9 không có điểm. Biệt thức 4+27·36 = 976 dư 8 khác 0.</w:t>
      </w:r>
    </w:p>
    <w:p w:rsidR="004E47C1" w:rsidRDefault="00AB068E">
      <w:pPr>
        <w:pStyle w:val="Heading3"/>
      </w:pPr>
      <w:r>
        <w:t>Những lỗi dễ mắc</w:t>
      </w:r>
    </w:p>
    <w:p w:rsidR="00CA570A" w:rsidRDefault="000A517B">
      <w:r>
        <w:rPr>
          <w:b/>
        </w:rPr>
        <w:t>Tránh mất điểm.</w:t>
      </w:r>
      <w:r>
        <w:t xml:space="preserve"> Không bỏ điểm có tung độ bằng không. Trường hợp z bằng không không thuộc Q theo định nghĩa nhóm nhân nhưng vẫn cho điểm. Không dùng đồ thị đường cong thực để đọc tọa độ trên trường hữu hạn.</w:t>
      </w:r>
    </w:p>
    <w:p w:rsidR="00CA570A" w:rsidRDefault="000A517B">
      <w:pPr>
        <w:pStyle w:val="Heading2"/>
      </w:pPr>
      <w:bookmarkStart w:id="49" w:name="_Toc243126410"/>
      <w:bookmarkStart w:id="50" w:name="_Toc243142712"/>
      <w:r>
        <w:t>Dạng 20 Cộng nhân đôi và nhân vô hướng trên ECC</w:t>
      </w:r>
      <w:bookmarkEnd w:id="49"/>
      <w:bookmarkEnd w:id="50"/>
    </w:p>
    <w:p w:rsidR="00CA570A" w:rsidRDefault="000A517B">
      <w:r>
        <w:rPr>
          <w:b/>
        </w:rPr>
        <w:t>Nhận diện.</w:t>
      </w:r>
      <w:r>
        <w:t xml:space="preserve"> Cần khóa công khai, bội một điểm, tổng hoặc hiệu hai điểm.</w:t>
      </w:r>
    </w:p>
    <w:p w:rsidR="00CA570A" w:rsidRDefault="000A517B">
      <w:r>
        <w:rPr>
          <w:b/>
        </w:rPr>
        <w:t>Bản chất.</w:t>
      </w:r>
      <w:r>
        <w:t xml:space="preserve"> Phép toán nhóm là cộng điểm; nhân vô hướng là cộng lặp. Chia trong công thức hệ số góc thực chất là nhân nghịch đảo modulo.</w:t>
      </w:r>
    </w:p>
    <w:p w:rsidR="004E47C1" w:rsidRDefault="00AB068E">
      <w:pPr>
        <w:keepNext/>
      </w:pPr>
      <w:r>
        <w:rPr>
          <w:b/>
        </w:rPr>
        <w:t>Định nghĩa định lý và điều kiện.</w:t>
      </w:r>
    </w:p>
    <w:p w:rsidR="004E47C1" w:rsidRDefault="00AB068E">
      <w:r>
        <w:rPr>
          <w:b/>
        </w:rPr>
        <w:t>Luật nhóm ECC.</w:t>
      </w:r>
      <w:r>
        <w:t xml:space="preserve"> Giả sử đường cong không suy biến trên trường nguyên tố p &gt; 3 và P, Q thuộc đường cong. Hai điểm hữu hạn có x khác nhau dùng công thức cộng; mẫu x₂−x₁ khác 0 nên có nghịch đảo. Nhân đôi với y₁ khác 0 dùng mẫu 2y₁. Nếu cùng x và tung độ đối nhau thì tổng O; nhân đôi điểm có y = 0 cũng cho O. O + P = P.</w:t>
      </w:r>
    </w:p>
    <w:p w:rsidR="004E47C1" w:rsidRDefault="00AB068E">
      <w:r>
        <w:rPr>
          <w:b/>
        </w:rPr>
        <w:t>Nhân vô hướng.</w:t>
      </w:r>
      <w:r>
        <w:t xml:space="preserve"> kP là tổng k lần P, không phải nhân từng tọa độ. Tính bằng chuỗi nhân đôi và cộng như các bước trong slide; k = 0 trả O. Sau mỗi phép cộng, thử lại phương trình đường cong để phát hiện nhầm dấu hoặc modulo.</w:t>
      </w:r>
    </w:p>
    <w:p w:rsidR="00CA570A" w:rsidRDefault="000A517B">
      <w:r>
        <w:rPr>
          <w:b/>
        </w:rPr>
        <w:lastRenderedPageBreak/>
        <w:t>Quy trình trên giấy.</w:t>
      </w:r>
      <w:r>
        <w:t xml:space="preserve"> Phân biệt hai điểm khác nhau, nhân đôi và cặp đối. Có thể nhân đôi rồi cộng để giảm số phép toán; mỗi phép cần tính hệ số góc, hoành độ và tung độ.</w:t>
      </w:r>
    </w:p>
    <w:p w:rsidR="00CA570A" w:rsidRDefault="000A517B">
      <w:pPr>
        <w:spacing w:after="80"/>
        <w:jc w:val="center"/>
      </w:pPr>
      <m:oMathPara>
        <m:oMath>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d>
            <m:dPr>
              <m:ctrlPr>
                <w:rPr>
                  <w:rFonts w:ascii="Cambria Math" w:hAnsi="Cambria Math"/>
                </w:rPr>
              </m:ctrlPr>
            </m:dPr>
            <m:e>
              <m:r>
                <m:rPr>
                  <m:nor/>
                </m:rPr>
                <w:rPr>
                  <w:rFonts w:ascii="Cambria Math" w:hAnsi="Cambria Math"/>
                </w:rPr>
                <m:t xml:space="preserve">mod </m:t>
              </m:r>
              <m:r>
                <w:rPr>
                  <w:rFonts w:ascii="Cambria Math" w:hAnsi="Cambria Math"/>
                </w:rPr>
                <m:t>p</m:t>
              </m:r>
            </m:e>
          </m:d>
          <m:r>
            <w:rPr>
              <w:rFonts w:ascii="Cambria Math" w:hAnsi="Cambria Math"/>
            </w:rPr>
            <m:t xml:space="preserve">  </m:t>
          </m:r>
          <m:d>
            <m:dPr>
              <m:ctrlPr>
                <w:rPr>
                  <w:rFonts w:ascii="Cambria Math" w:hAnsi="Cambria Math"/>
                </w:rPr>
              </m:ctrlPr>
            </m:dPr>
            <m:e>
              <m:r>
                <w:rPr>
                  <w:rFonts w:ascii="Cambria Math" w:hAnsi="Cambria Math"/>
                </w:rPr>
                <m:t xml:space="preserve">P≠ Q, </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e>
          </m:d>
        </m:oMath>
      </m:oMathPara>
    </w:p>
    <w:p w:rsidR="00CA570A" w:rsidRDefault="000A517B">
      <w:pPr>
        <w:spacing w:after="80"/>
        <w:jc w:val="center"/>
      </w:pPr>
      <m:oMathPara>
        <m:oMath>
          <m:r>
            <w:rPr>
              <w:rFonts w:ascii="Cambria Math" w:hAnsi="Cambria Math"/>
            </w:rPr>
            <m:t>λ=</m:t>
          </m:r>
          <m:f>
            <m:fPr>
              <m:ctrlPr>
                <w:rPr>
                  <w:rFonts w:ascii="Cambria Math" w:hAnsi="Cambria Math"/>
                </w:rPr>
              </m:ctrlPr>
            </m:fPr>
            <m:num>
              <m:r>
                <w:rPr>
                  <w:rFonts w:ascii="Cambria Math" w:hAnsi="Cambria Math"/>
                </w:rPr>
                <m:t>3</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+a</m:t>
              </m:r>
            </m:num>
            <m:den>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1</m:t>
                  </m:r>
                </m:sub>
              </m:sSub>
            </m:den>
          </m:f>
          <m:d>
            <m:dPr>
              <m:ctrlPr>
                <w:rPr>
                  <w:rFonts w:ascii="Cambria Math" w:hAnsi="Cambria Math"/>
                </w:rPr>
              </m:ctrlPr>
            </m:dPr>
            <m:e>
              <m:r>
                <m:rPr>
                  <m:nor/>
                </m:rPr>
                <w:rPr>
                  <w:rFonts w:ascii="Cambria Math" w:hAnsi="Cambria Math"/>
                </w:rPr>
                <m:t xml:space="preserve">mod </m:t>
              </m:r>
              <m:r>
                <w:rPr>
                  <w:rFonts w:ascii="Cambria Math" w:hAnsi="Cambria Math"/>
                </w:rPr>
                <m:t>p</m:t>
              </m:r>
            </m:e>
          </m:d>
          <m:r>
            <w:rPr>
              <w:rFonts w:ascii="Cambria Math" w:hAnsi="Cambria Math"/>
            </w:rPr>
            <m:t xml:space="preserve">  </m:t>
          </m:r>
          <m:d>
            <m:dPr>
              <m:ctrlPr>
                <w:rPr>
                  <w:rFonts w:ascii="Cambria Math" w:hAnsi="Cambria Math"/>
                </w:rPr>
              </m:ctrlPr>
            </m:dPr>
            <m:e>
              <m:r>
                <w:rPr>
                  <w:rFonts w:ascii="Cambria Math" w:hAnsi="Cambria Math"/>
                </w:rPr>
                <m:t xml:space="preserve">P=Q, </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
            <m:dPr>
              <m:ctrlPr>
                <w:rPr>
                  <w:rFonts w:ascii="Cambria Math" w:hAnsi="Cambria Math"/>
                </w:rPr>
              </m:ctrlPr>
            </m:dPr>
            <m:e>
              <m:r>
                <m:rPr>
                  <m:nor/>
                </m:rPr>
                <w:rPr>
                  <w:rFonts w:ascii="Cambria Math" w:hAnsi="Cambria Math"/>
                </w:rPr>
                <m:t xml:space="preserve">mod </m:t>
              </m:r>
              <m:r>
                <w:rPr>
                  <w:rFonts w:ascii="Cambria Math" w:hAnsi="Cambria Math"/>
                </w:rPr>
                <m:t>p</m:t>
              </m:r>
            </m:e>
          </m:d>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CA570A" w:rsidRDefault="000A517B">
      <w:pPr>
        <w:spacing w:after="80"/>
        <w:jc w:val="center"/>
      </w:pPr>
      <m:oMathPara>
        <m:oMath>
          <m:r>
            <w:rPr>
              <w:rFonts w:ascii="Cambria Math" w:hAnsi="Cambria Math"/>
            </w:rPr>
            <m:t>-</m:t>
          </m:r>
          <m:d>
            <m:dPr>
              <m:ctrlPr>
                <w:rPr>
                  <w:rFonts w:ascii="Cambria Math" w:hAnsi="Cambria Math"/>
                </w:rPr>
              </m:ctrlPr>
            </m:dPr>
            <m:e>
              <m:r>
                <w:rPr>
                  <w:rFonts w:ascii="Cambria Math" w:hAnsi="Cambria Math"/>
                </w:rPr>
                <m:t>x,y</m:t>
              </m:r>
            </m:e>
          </m:d>
          <m:r>
            <w:rPr>
              <w:rFonts w:ascii="Cambria Math" w:hAnsi="Cambria Math"/>
            </w:rPr>
            <m:t>=</m:t>
          </m:r>
          <m:d>
            <m:dPr>
              <m:ctrlPr>
                <w:rPr>
                  <w:rFonts w:ascii="Cambria Math" w:hAnsi="Cambria Math"/>
                </w:rPr>
              </m:ctrlPr>
            </m:dPr>
            <m:e>
              <m:r>
                <w:rPr>
                  <w:rFonts w:ascii="Cambria Math" w:hAnsi="Cambria Math"/>
                </w:rPr>
                <m:t>x,-y</m:t>
              </m:r>
              <m:r>
                <m:rPr>
                  <m:nor/>
                </m:rPr>
                <w:rPr>
                  <w:rFonts w:ascii="Cambria Math" w:hAnsi="Cambria Math"/>
                </w:rPr>
                <m:t xml:space="preserve"> mod </m:t>
              </m:r>
              <m:r>
                <w:rPr>
                  <w:rFonts w:ascii="Cambria Math" w:hAnsi="Cambria Math"/>
                </w:rPr>
                <m:t xml:space="preserve"> p</m:t>
              </m:r>
            </m:e>
          </m:d>
          <m:r>
            <w:rPr>
              <w:rFonts w:ascii="Cambria Math" w:hAnsi="Cambria Math"/>
            </w:rPr>
            <m:t>,   P+</m:t>
          </m:r>
          <m:d>
            <m:dPr>
              <m:ctrlPr>
                <w:rPr>
                  <w:rFonts w:ascii="Cambria Math" w:hAnsi="Cambria Math"/>
                </w:rPr>
              </m:ctrlPr>
            </m:dPr>
            <m:e>
              <m:r>
                <w:rPr>
                  <w:rFonts w:ascii="Cambria Math" w:hAnsi="Cambria Math"/>
                </w:rPr>
                <m:t>-P</m:t>
              </m:r>
            </m:e>
          </m:d>
          <m:r>
            <w:rPr>
              <w:rFonts w:ascii="Cambria Math" w:hAnsi="Cambria Math"/>
            </w:rPr>
            <m:t>=O,   P+O=P</m:t>
          </m:r>
        </m:oMath>
      </m:oMathPara>
    </w:p>
    <w:p w:rsidR="00BC3236" w:rsidRDefault="007F4FF4">
      <w:pPr>
        <w:keepNext/>
        <w:keepLines/>
        <w:spacing w:before="160" w:after="40" w:line="240" w:lineRule="auto"/>
        <w:jc w:val="center"/>
      </w:pPr>
      <w:r>
        <w:rPr>
          <w:noProof/>
        </w:rPr>
        <w:drawing>
          <wp:inline distT="0" distB="0" distL="0" distR="0">
            <wp:extent cx="5940000" cy="3363812"/>
            <wp:effectExtent l="0" t="0" r="0" b="0"/>
            <wp:docPr id="48" name="Picture 48" descr="Ảnh nguyên gốc Công thức cộng điểm và nhân đôi trên ECC; Chương 3, slide 137, trang PDF 23." title="Công thức cộng điểm và nhân đôi trên 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37.png"/>
                    <pic:cNvPicPr/>
                  </pic:nvPicPr>
                  <pic:blipFill>
                    <a:blip r:embed="rId57"/>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3 số 137 — Công thức cộng điểm và nhân đôi trên ECC.</w:t>
      </w:r>
    </w:p>
    <w:p w:rsidR="00BC3236" w:rsidRDefault="007F4FF4">
      <w:pPr>
        <w:keepLines/>
        <w:spacing w:after="160"/>
      </w:pPr>
      <w:r>
        <w:rPr>
          <w:sz w:val="24"/>
        </w:rPr>
        <w:t>Cách đọc hình. Các phân thức ở ảnh là phép nhân nghịch đảo modulo p. Nếu hai điểm đối nhau, hoặc nhân đôi điểm có y = 0, kết quả là điểm vô cực; không chia cho 0.</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49" name="Picture 49" descr="Ảnh nguyên gốc Điểm vô cực và điểm đối trên ECC; Chương 3, slide 138, trang PDF 23." title="Điểm vô cực và điểm đối trên 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38.png"/>
                    <pic:cNvPicPr/>
                  </pic:nvPicPr>
                  <pic:blipFill>
                    <a:blip r:embed="rId58"/>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138 — Điểm vô cực và điểm đối trên ECC.</w:t>
      </w:r>
    </w:p>
    <w:p w:rsidR="00CA570A" w:rsidRDefault="000A517B">
      <w:pPr>
        <w:pStyle w:val="Heading3"/>
      </w:pPr>
      <w:r>
        <w:t>Bài mẫu 29 Tính khóa công khai 7G trên E modulo 11</w:t>
      </w:r>
    </w:p>
    <w:p w:rsidR="004E47C1" w:rsidRDefault="00AB068E">
      <w:r>
        <w:rPr>
          <w:b/>
        </w:rPr>
        <w:t>Kiểm tra trước khi áp dụng.</w:t>
      </w:r>
      <w:r>
        <w:t xml:space="preserve"> Dữ kiện đầy đủ: E₁₁(1,6), G=(2,7), cần P_B=7G. 11 nguyên tố, biệt thức 4+27·36 dư 8 khác 0; </w:t>
      </w:r>
      <m:oMath>
        <m:sSup>
          <m:sSupPr>
            <m:ctrlPr>
              <w:rPr>
                <w:rFonts w:ascii="Cambria Math" w:hAnsi="Cambria Math"/>
              </w:rPr>
            </m:ctrlPr>
          </m:sSupPr>
          <m:e>
            <m:r>
              <w:rPr>
                <w:rFonts w:ascii="Cambria Math" w:hAnsi="Cambria Math"/>
              </w:rPr>
              <m:t>7</m:t>
            </m:r>
          </m:e>
          <m:sup>
            <m:r>
              <w:rPr>
                <w:rFonts w:ascii="Cambria Math" w:hAnsi="Cambria Math"/>
              </w:rPr>
              <m:t>2</m:t>
            </m:r>
          </m:sup>
        </m:sSup>
      </m:oMath>
      <w:r>
        <w:t xml:space="preserve"> và </w:t>
      </w:r>
      <m:oMath>
        <m:sSup>
          <m:sSupPr>
            <m:ctrlPr>
              <w:rPr>
                <w:rFonts w:ascii="Cambria Math" w:hAnsi="Cambria Math"/>
              </w:rPr>
            </m:ctrlPr>
          </m:sSupPr>
          <m:e>
            <m:r>
              <w:rPr>
                <w:rFonts w:ascii="Cambria Math" w:hAnsi="Cambria Math"/>
              </w:rPr>
              <m:t>2</m:t>
            </m:r>
          </m:e>
          <m:sup>
            <m:r>
              <w:rPr>
                <w:rFonts w:ascii="Cambria Math" w:hAnsi="Cambria Math"/>
              </w:rPr>
              <m:t>3</m:t>
            </m:r>
          </m:sup>
        </m:sSup>
      </m:oMath>
      <w:r>
        <w:t>+2+6 cùng dư 5, nên G thuộc đường cong. Mỗi mẫu dưới đây được đảo theo modulo 11.</w:t>
      </w:r>
    </w:p>
    <w:p w:rsidR="00CA570A" w:rsidRDefault="000A517B">
      <m:oMath>
        <m:r>
          <w:rPr>
            <w:rFonts w:ascii="Cambria Math" w:hAnsi="Cambria Math"/>
          </w:rPr>
          <m:t>2G</m:t>
        </m:r>
      </m:oMath>
      <w:r>
        <w:t>: nhân đôi G</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13</m:t>
              </m:r>
            </m:e>
          </m:d>
          <m:sSup>
            <m:sSupPr>
              <m:ctrlPr>
                <w:rPr>
                  <w:rFonts w:ascii="Cambria Math" w:hAnsi="Cambria Math"/>
                </w:rPr>
              </m:ctrlPr>
            </m:sSupPr>
            <m:e>
              <m:d>
                <m:dPr>
                  <m:ctrlPr>
                    <w:rPr>
                      <w:rFonts w:ascii="Cambria Math" w:hAnsi="Cambria Math"/>
                    </w:rPr>
                  </m:ctrlPr>
                </m:dPr>
                <m:e>
                  <m:r>
                    <w:rPr>
                      <w:rFonts w:ascii="Cambria Math" w:hAnsi="Cambria Math"/>
                    </w:rPr>
                    <m:t>14</m:t>
                  </m:r>
                </m:e>
              </m:d>
            </m:e>
            <m:sup>
              <m:r>
                <w:rPr>
                  <w:rFonts w:ascii="Cambria Math" w:hAnsi="Cambria Math"/>
                </w:rPr>
                <m:t>-1</m:t>
              </m:r>
            </m:sup>
          </m:sSup>
          <m:r>
            <w:rPr>
              <w:rFonts w:ascii="Cambria Math" w:hAnsi="Cambria Math"/>
            </w:rPr>
            <m:t>≡ 2· 4≡ 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11=3· 3+2</m:t>
          </m:r>
        </m:oMath>
      </m:oMathPara>
    </w:p>
    <w:p w:rsidR="00CA570A" w:rsidRDefault="000A517B">
      <w:pPr>
        <w:spacing w:after="80"/>
        <w:jc w:val="center"/>
      </w:pPr>
      <m:oMathPara>
        <m:oMath>
          <m:r>
            <w:rPr>
              <w:rFonts w:ascii="Cambria Math" w:hAnsi="Cambria Math"/>
            </w:rPr>
            <m:t>3=1· 2+1</m:t>
          </m:r>
        </m:oMath>
      </m:oMathPara>
    </w:p>
    <w:p w:rsidR="00CA570A" w:rsidRDefault="000A517B">
      <w:pPr>
        <w:spacing w:after="80"/>
        <w:jc w:val="center"/>
      </w:pPr>
      <m:oMathPara>
        <m:oMath>
          <m:r>
            <w:rPr>
              <w:rFonts w:ascii="Cambria Math" w:hAnsi="Cambria Math"/>
            </w:rPr>
            <m:t>2=2·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4</m:t>
              </m:r>
            </m:e>
          </m:d>
          <m:r>
            <w:rPr>
              <w:rFonts w:ascii="Cambria Math" w:hAnsi="Cambria Math"/>
            </w:rPr>
            <m:t>3</m:t>
          </m:r>
        </m:oMath>
      </m:oMathPara>
    </w:p>
    <w:p w:rsidR="00CA570A" w:rsidRDefault="000A517B">
      <w:pPr>
        <w:spacing w:after="80"/>
        <w:jc w:val="center"/>
      </w:pPr>
      <m:oMathPara>
        <m:oMath>
          <m:r>
            <w:rPr>
              <w:rFonts w:ascii="Cambria Math" w:hAnsi="Cambria Math"/>
            </w:rPr>
            <m:t>3· 4≡1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-2-2≡ 5</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=8</m:t>
          </m:r>
          <m:d>
            <m:dPr>
              <m:ctrlPr>
                <w:rPr>
                  <w:rFonts w:ascii="Cambria Math" w:hAnsi="Cambria Math"/>
                </w:rPr>
              </m:ctrlPr>
            </m:dPr>
            <m:e>
              <m:r>
                <w:rPr>
                  <w:rFonts w:ascii="Cambria Math" w:hAnsi="Cambria Math"/>
                </w:rPr>
                <m:t>2-5</m:t>
              </m:r>
            </m:e>
          </m:d>
          <m:r>
            <w:rPr>
              <w:rFonts w:ascii="Cambria Math" w:hAnsi="Cambria Math"/>
            </w:rPr>
            <m:t>-7≡ 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2G=</m:t>
          </m:r>
          <m:d>
            <m:dPr>
              <m:ctrlPr>
                <w:rPr>
                  <w:rFonts w:ascii="Cambria Math" w:hAnsi="Cambria Math"/>
                </w:rPr>
              </m:ctrlPr>
            </m:dPr>
            <m:e>
              <m:r>
                <w:rPr>
                  <w:rFonts w:ascii="Cambria Math" w:hAnsi="Cambria Math"/>
                </w:rPr>
                <m:t>5,2</m:t>
              </m:r>
            </m:e>
          </m:d>
        </m:oMath>
      </m:oMathPara>
    </w:p>
    <w:p w:rsidR="00CA570A" w:rsidRDefault="000A517B">
      <m:oMath>
        <m:r>
          <w:rPr>
            <w:rFonts w:ascii="Cambria Math" w:hAnsi="Cambria Math"/>
          </w:rPr>
          <m:t>4G</m:t>
        </m:r>
      </m:oMath>
      <w:r>
        <w:t>: nhân đôi 2G</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76</m:t>
              </m:r>
            </m:e>
          </m:d>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-1</m:t>
              </m:r>
            </m:sup>
          </m:sSup>
          <m:r>
            <w:rPr>
              <w:rFonts w:ascii="Cambria Math" w:hAnsi="Cambria Math"/>
            </w:rPr>
            <m:t>≡ 10· 3≡ 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11=2· 4+3</m:t>
          </m:r>
        </m:oMath>
      </m:oMathPara>
    </w:p>
    <w:p w:rsidR="00CA570A" w:rsidRDefault="000A517B">
      <w:pPr>
        <w:spacing w:after="80"/>
        <w:jc w:val="center"/>
      </w:pPr>
      <m:oMathPara>
        <m:oMath>
          <m:r>
            <w:rPr>
              <w:rFonts w:ascii="Cambria Math" w:hAnsi="Cambria Math"/>
            </w:rPr>
            <m:t>4=1· 3+1</m:t>
          </m:r>
        </m:oMath>
      </m:oMathPara>
    </w:p>
    <w:p w:rsidR="00CA570A" w:rsidRDefault="000A517B">
      <w:pPr>
        <w:spacing w:after="80"/>
        <w:jc w:val="center"/>
      </w:pPr>
      <m:oMathPara>
        <m:oMath>
          <m:r>
            <w:rPr>
              <w:rFonts w:ascii="Cambria Math" w:hAnsi="Cambria Math"/>
            </w:rPr>
            <m:t>3=3· 1+0</m:t>
          </m:r>
        </m:oMath>
      </m:oMathPara>
    </w:p>
    <w:p w:rsidR="00CA570A" w:rsidRDefault="000A517B">
      <w:pPr>
        <w:spacing w:after="80"/>
        <w:jc w:val="center"/>
      </w:pPr>
      <m:oMathPara>
        <m:oMath>
          <m:r>
            <w:rPr>
              <w:rFonts w:ascii="Cambria Math" w:hAnsi="Cambria Math"/>
            </w:rPr>
            <w:lastRenderedPageBreak/>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r>
            <w:rPr>
              <w:rFonts w:ascii="Cambria Math" w:hAnsi="Cambria Math"/>
            </w:rPr>
            <m:t>4</m:t>
          </m:r>
        </m:oMath>
      </m:oMathPara>
    </w:p>
    <w:p w:rsidR="00CA570A" w:rsidRDefault="000A517B">
      <w:pPr>
        <w:spacing w:after="80"/>
        <w:jc w:val="center"/>
      </w:pPr>
      <m:oMathPara>
        <m:oMath>
          <m:r>
            <w:rPr>
              <w:rFonts w:ascii="Cambria Math" w:hAnsi="Cambria Math"/>
            </w:rPr>
            <m:t>4· 3≡1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-5-5≡ 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=8</m:t>
          </m:r>
          <m:d>
            <m:dPr>
              <m:ctrlPr>
                <w:rPr>
                  <w:rFonts w:ascii="Cambria Math" w:hAnsi="Cambria Math"/>
                </w:rPr>
              </m:ctrlPr>
            </m:dPr>
            <m:e>
              <m:r>
                <w:rPr>
                  <w:rFonts w:ascii="Cambria Math" w:hAnsi="Cambria Math"/>
                </w:rPr>
                <m:t>5-10</m:t>
              </m:r>
            </m:e>
          </m:d>
          <m:r>
            <w:rPr>
              <w:rFonts w:ascii="Cambria Math" w:hAnsi="Cambria Math"/>
            </w:rPr>
            <m:t>-2≡ 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4G=</m:t>
          </m:r>
          <m:d>
            <m:dPr>
              <m:ctrlPr>
                <w:rPr>
                  <w:rFonts w:ascii="Cambria Math" w:hAnsi="Cambria Math"/>
                </w:rPr>
              </m:ctrlPr>
            </m:dPr>
            <m:e>
              <m:r>
                <w:rPr>
                  <w:rFonts w:ascii="Cambria Math" w:hAnsi="Cambria Math"/>
                </w:rPr>
                <m:t>10,2</m:t>
              </m:r>
            </m:e>
          </m:d>
        </m:oMath>
      </m:oMathPara>
    </w:p>
    <w:p w:rsidR="00CA570A" w:rsidRDefault="000A517B">
      <m:oMath>
        <m:r>
          <w:rPr>
            <w:rFonts w:ascii="Cambria Math" w:hAnsi="Cambria Math"/>
          </w:rPr>
          <m:t>6G</m:t>
        </m:r>
      </m:oMath>
      <w:r>
        <w:t>: cộng 4G và 2G</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0</m:t>
              </m:r>
            </m:e>
          </m:d>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-1</m:t>
              </m:r>
            </m:sup>
          </m:sSup>
          <m:r>
            <w:rPr>
              <w:rFonts w:ascii="Cambria Math" w:hAnsi="Cambria Math"/>
            </w:rPr>
            <m:t>≡ 0· 2≡ 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11=1· 6+5</m:t>
          </m:r>
        </m:oMath>
      </m:oMathPara>
    </w:p>
    <w:p w:rsidR="00CA570A" w:rsidRDefault="000A517B">
      <w:pPr>
        <w:spacing w:after="80"/>
        <w:jc w:val="center"/>
      </w:pPr>
      <m:oMathPara>
        <m:oMath>
          <m:r>
            <w:rPr>
              <w:rFonts w:ascii="Cambria Math" w:hAnsi="Cambria Math"/>
            </w:rPr>
            <m:t>6=1· 5+1</m:t>
          </m:r>
        </m:oMath>
      </m:oMathPara>
    </w:p>
    <w:p w:rsidR="00CA570A" w:rsidRDefault="000A517B">
      <w:pPr>
        <w:spacing w:after="80"/>
        <w:jc w:val="center"/>
      </w:pPr>
      <m:oMathPara>
        <m:oMath>
          <m:r>
            <w:rPr>
              <w:rFonts w:ascii="Cambria Math" w:hAnsi="Cambria Math"/>
            </w:rPr>
            <m:t>5=5·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2</m:t>
              </m:r>
            </m:e>
          </m:d>
          <m:r>
            <w:rPr>
              <w:rFonts w:ascii="Cambria Math" w:hAnsi="Cambria Math"/>
            </w:rPr>
            <m:t>6</m:t>
          </m:r>
        </m:oMath>
      </m:oMathPara>
    </w:p>
    <w:p w:rsidR="00CA570A" w:rsidRDefault="000A517B">
      <w:pPr>
        <w:spacing w:after="80"/>
        <w:jc w:val="center"/>
      </w:pPr>
      <m:oMathPara>
        <m:oMath>
          <m:r>
            <w:rPr>
              <w:rFonts w:ascii="Cambria Math" w:hAnsi="Cambria Math"/>
            </w:rPr>
            <m:t>6· 2≡1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-10-5≡ 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m:t>
          </m:r>
          <m:d>
            <m:dPr>
              <m:ctrlPr>
                <w:rPr>
                  <w:rFonts w:ascii="Cambria Math" w:hAnsi="Cambria Math"/>
                </w:rPr>
              </m:ctrlPr>
            </m:dPr>
            <m:e>
              <m:r>
                <w:rPr>
                  <w:rFonts w:ascii="Cambria Math" w:hAnsi="Cambria Math"/>
                </w:rPr>
                <m:t>10-7</m:t>
              </m:r>
            </m:e>
          </m:d>
          <m:r>
            <w:rPr>
              <w:rFonts w:ascii="Cambria Math" w:hAnsi="Cambria Math"/>
            </w:rPr>
            <m:t>-2≡ 9</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6G=</m:t>
          </m:r>
          <m:d>
            <m:dPr>
              <m:ctrlPr>
                <w:rPr>
                  <w:rFonts w:ascii="Cambria Math" w:hAnsi="Cambria Math"/>
                </w:rPr>
              </m:ctrlPr>
            </m:dPr>
            <m:e>
              <m:r>
                <w:rPr>
                  <w:rFonts w:ascii="Cambria Math" w:hAnsi="Cambria Math"/>
                </w:rPr>
                <m:t>7,9</m:t>
              </m:r>
            </m:e>
          </m:d>
        </m:oMath>
      </m:oMathPara>
    </w:p>
    <w:p w:rsidR="00CA570A" w:rsidRDefault="000A517B">
      <m:oMath>
        <m:r>
          <w:rPr>
            <w:rFonts w:ascii="Cambria Math" w:hAnsi="Cambria Math"/>
          </w:rPr>
          <m:t>7G</m:t>
        </m:r>
      </m:oMath>
      <w:r>
        <w:t>: cộng 6G và G</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-2</m:t>
              </m:r>
            </m:e>
          </m:d>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-1</m:t>
              </m:r>
            </m:sup>
          </m:sSup>
          <m:r>
            <w:rPr>
              <w:rFonts w:ascii="Cambria Math" w:hAnsi="Cambria Math"/>
            </w:rPr>
            <m:t>≡ 9· 2≡ 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11=1· 6+5</m:t>
          </m:r>
        </m:oMath>
      </m:oMathPara>
    </w:p>
    <w:p w:rsidR="00CA570A" w:rsidRDefault="000A517B">
      <w:pPr>
        <w:spacing w:after="80"/>
        <w:jc w:val="center"/>
      </w:pPr>
      <m:oMathPara>
        <m:oMath>
          <m:r>
            <w:rPr>
              <w:rFonts w:ascii="Cambria Math" w:hAnsi="Cambria Math"/>
            </w:rPr>
            <m:t>6=1· 5+1</m:t>
          </m:r>
        </m:oMath>
      </m:oMathPara>
    </w:p>
    <w:p w:rsidR="00CA570A" w:rsidRDefault="000A517B">
      <w:pPr>
        <w:spacing w:after="80"/>
        <w:jc w:val="center"/>
      </w:pPr>
      <m:oMathPara>
        <m:oMath>
          <m:r>
            <w:rPr>
              <w:rFonts w:ascii="Cambria Math" w:hAnsi="Cambria Math"/>
            </w:rPr>
            <m:t>5=5·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2</m:t>
              </m:r>
            </m:e>
          </m:d>
          <m:r>
            <w:rPr>
              <w:rFonts w:ascii="Cambria Math" w:hAnsi="Cambria Math"/>
            </w:rPr>
            <m:t>6</m:t>
          </m:r>
        </m:oMath>
      </m:oMathPara>
    </w:p>
    <w:p w:rsidR="00CA570A" w:rsidRDefault="000A517B">
      <w:pPr>
        <w:spacing w:after="80"/>
        <w:jc w:val="center"/>
      </w:pPr>
      <m:oMathPara>
        <m:oMath>
          <m:r>
            <w:rPr>
              <w:rFonts w:ascii="Cambria Math" w:hAnsi="Cambria Math"/>
            </w:rPr>
            <m:t>6· 2≡1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-7-2≡ 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=7</m:t>
          </m:r>
          <m:d>
            <m:dPr>
              <m:ctrlPr>
                <w:rPr>
                  <w:rFonts w:ascii="Cambria Math" w:hAnsi="Cambria Math"/>
                </w:rPr>
              </m:ctrlPr>
            </m:dPr>
            <m:e>
              <m:r>
                <w:rPr>
                  <w:rFonts w:ascii="Cambria Math" w:hAnsi="Cambria Math"/>
                </w:rPr>
                <m:t>7-7</m:t>
              </m:r>
            </m:e>
          </m:d>
          <m:r>
            <w:rPr>
              <w:rFonts w:ascii="Cambria Math" w:hAnsi="Cambria Math"/>
            </w:rPr>
            <m:t>-9≡ 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7G=</m:t>
          </m:r>
          <m:d>
            <m:dPr>
              <m:ctrlPr>
                <w:rPr>
                  <w:rFonts w:ascii="Cambria Math" w:hAnsi="Cambria Math"/>
                </w:rPr>
              </m:ctrlPr>
            </m:dPr>
            <m:e>
              <m:r>
                <w:rPr>
                  <w:rFonts w:ascii="Cambria Math" w:hAnsi="Cambria Math"/>
                </w:rPr>
                <m:t>7,2</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=7G=</m:t>
          </m:r>
          <m:d>
            <m:dPr>
              <m:ctrlPr>
                <w:rPr>
                  <w:rFonts w:ascii="Cambria Math" w:hAnsi="Cambria Math"/>
                </w:rPr>
              </m:ctrlPr>
            </m:dPr>
            <m:e>
              <m:r>
                <w:rPr>
                  <w:rFonts w:ascii="Cambria Math" w:hAnsi="Cambria Math"/>
                </w:rPr>
                <m:t>7,2</m:t>
              </m:r>
            </m:e>
          </m:d>
        </m:oMath>
      </m:oMathPara>
    </w:p>
    <w:p w:rsidR="004E47C1" w:rsidRDefault="00AB068E">
      <w:r>
        <w:rPr>
          <w:b/>
        </w:rPr>
        <w:t>Kết luận bài mẫu.</w:t>
      </w:r>
      <w:r>
        <w:t xml:space="preserve"> Khóa công khai P_B = 7G = (7,2).</w:t>
      </w:r>
    </w:p>
    <w:p w:rsidR="004E47C1" w:rsidRDefault="00AB068E">
      <w:pPr>
        <w:pStyle w:val="Heading3"/>
      </w:pPr>
      <w:r>
        <w:lastRenderedPageBreak/>
        <w:t>Bấm máy fx-580VN X</w:t>
      </w:r>
    </w:p>
    <w:p w:rsidR="004E47C1" w:rsidRDefault="00AB068E">
      <w:pPr>
        <w:keepNext/>
      </w:pPr>
      <w:r>
        <w:rPr>
          <w:b/>
        </w:rPr>
        <w:t>1 Cần tính gì.</w:t>
      </w:r>
      <w:r>
        <w:t xml:space="preserve"> Tính tử, mẫu, hệ số góc, hoành độ và tung độ.</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[AC] [13] [×] [4] [÷R] [11] [=] → thương 4, R = 8. Tử 13 = 3·2²+1; mẫu 14 dư 3, nghịch đảo 4 từ 1=4·3−11; lambda = 8.</w:t>
      </w:r>
    </w:p>
    <w:p w:rsidR="004E47C1" w:rsidRDefault="00AB068E">
      <w:r>
        <w:t>[AC] [8] [x²] [−] [2] [−] [2] [=] → 60; [AC] [60] [÷R] [11] [=] → thương 5, R = 5.</w:t>
      </w:r>
    </w:p>
    <w:p w:rsidR="004E47C1" w:rsidRDefault="00AB068E">
      <w:r>
        <w:t>[AC] [8] [×] [(] [2] [−] [5] [)] [−] [7] [=] → −31. Chuẩn hóa: [AC] [(-)] [31] [+] [3] [×] [11] [=] → 2. Ghi 2G=(5,2). Với 4G: tử 3·5²+1=76, mẫu 4 có nghịch đảo 3; lambda=76·3 mod 11=8. x₃=64−5−5=54 dư 10; y₃=8(5−10)−2=−42 dư 2.</w:t>
      </w:r>
    </w:p>
    <w:p w:rsidR="004E47C1" w:rsidRDefault="00AB068E">
      <w:r>
        <w:t>Để lặp tử số nhân đôi, nhập [AC] [3] [×] [ALPHA] [(-)] [x²] [+] [1]. [CALC] hỏi A: [2] [=] [=] → 13; [CALC] [5] [=] [=] → 76. CALC chỉ thay hoành độ trong 3A²+1; nghịch đảo vẫn từ Euclid. Với 6G, 7G dùng chuỗi cộng có tử y₂−y₁ và mẫu x₂−x₁, không dùng công thức nhân đôi.</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Nghịch đảo lấy từ Euclid, không dùng 1/mẫu như số thực. Giảm lambda, x₃,y₃ về modulo p, ghi điểm cuối và thử phương trình.</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B20.1.</w:t>
      </w:r>
      <w:r>
        <w:t xml:space="preserve"> E₁₁(1,6), P = (2,7): tính 2P và thử lại.</w:t>
      </w:r>
    </w:p>
    <w:p w:rsidR="004E47C1" w:rsidRDefault="00AB068E">
      <w:r>
        <w:rPr>
          <w:b/>
        </w:rPr>
        <w:t>B20.2.</w:t>
      </w:r>
      <w:r>
        <w:t xml:space="preserve"> Tính (2,7)+(2,4) trên cùng đường cong.</w:t>
      </w:r>
    </w:p>
    <w:p w:rsidR="004E47C1" w:rsidRDefault="00AB068E">
      <w:pPr>
        <w:pStyle w:val="Heading3"/>
      </w:pPr>
      <w:r>
        <w:t>Đáp án tự kiểm chỉ xem sau khi tự làm</w:t>
      </w:r>
    </w:p>
    <w:p w:rsidR="004E47C1" w:rsidRDefault="00AB068E">
      <w:pPr>
        <w:keepNext/>
      </w:pPr>
      <w:r>
        <w:rPr>
          <w:b/>
        </w:rPr>
        <w:t>B20.1.</w:t>
      </w:r>
    </w:p>
    <w:p w:rsidR="004E47C1" w:rsidRDefault="00AB068E">
      <w:pPr>
        <w:keepLines/>
        <w:spacing w:after="80"/>
        <w:jc w:val="center"/>
      </w:pPr>
      <m:oMathPara>
        <m:oMath>
          <m:r>
            <w:rPr>
              <w:rFonts w:ascii="Cambria Math" w:hAnsi="Cambria Math"/>
            </w:rPr>
            <m:t>14≡3,  1=4·3-11,  λ=13·4</m:t>
          </m:r>
          <m:r>
            <m:rPr>
              <m:nor/>
            </m:rPr>
            <w:rPr>
              <w:rFonts w:ascii="Cambria Math" w:hAnsi="Cambria Math"/>
            </w:rPr>
            <m:t xml:space="preserve"> mod </m:t>
          </m:r>
          <m:r>
            <w:rPr>
              <w:rFonts w:ascii="Cambria Math" w:hAnsi="Cambria Math"/>
            </w:rPr>
            <m:t>11=8</m:t>
          </m:r>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-2-2≡5</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=8</m:t>
          </m:r>
          <m:d>
            <m:dPr>
              <m:ctrlPr>
                <w:rPr>
                  <w:rFonts w:ascii="Cambria Math" w:hAnsi="Cambria Math"/>
                </w:rPr>
              </m:ctrlPr>
            </m:dPr>
            <m:e>
              <m:r>
                <w:rPr>
                  <w:rFonts w:ascii="Cambria Math" w:hAnsi="Cambria Math"/>
                </w:rPr>
                <m:t>2-5</m:t>
              </m:r>
            </m:e>
          </m:d>
          <m:r>
            <w:rPr>
              <w:rFonts w:ascii="Cambria Math" w:hAnsi="Cambria Math"/>
            </w:rPr>
            <m:t>-7≡2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r>
        <w:t xml:space="preserve">2P = (5,2); thử </w:t>
      </w:r>
      <m:oMath>
        <m:sSup>
          <m:sSupPr>
            <m:ctrlPr>
              <w:rPr>
                <w:rFonts w:ascii="Cambria Math" w:hAnsi="Cambria Math"/>
              </w:rPr>
            </m:ctrlPr>
          </m:sSupPr>
          <m:e>
            <m:r>
              <w:rPr>
                <w:rFonts w:ascii="Cambria Math" w:hAnsi="Cambria Math"/>
              </w:rPr>
              <m:t>2</m:t>
            </m:r>
          </m:e>
          <m:sup>
            <m:r>
              <w:rPr>
                <w:rFonts w:ascii="Cambria Math" w:hAnsi="Cambria Math"/>
              </w:rPr>
              <m:t>2</m:t>
            </m:r>
          </m:sup>
        </m:sSup>
      </m:oMath>
      <w:r>
        <w:t xml:space="preserve"> = 4 và </w:t>
      </w:r>
      <m:oMath>
        <m:sSup>
          <m:sSupPr>
            <m:ctrlPr>
              <w:rPr>
                <w:rFonts w:ascii="Cambria Math" w:hAnsi="Cambria Math"/>
              </w:rPr>
            </m:ctrlPr>
          </m:sSupPr>
          <m:e>
            <m:r>
              <w:rPr>
                <w:rFonts w:ascii="Cambria Math" w:hAnsi="Cambria Math"/>
              </w:rPr>
              <m:t>5</m:t>
            </m:r>
          </m:e>
          <m:sup>
            <m:r>
              <w:rPr>
                <w:rFonts w:ascii="Cambria Math" w:hAnsi="Cambria Math"/>
              </w:rPr>
              <m:t>3</m:t>
            </m:r>
          </m:sup>
        </m:sSup>
      </m:oMath>
      <w:r>
        <w:t>+5+6 = 136 dư 4. Điểm đầu thuộc đường cong: 49 và 16 cùng dư 5.</w:t>
      </w:r>
    </w:p>
    <w:p w:rsidR="004E47C1" w:rsidRDefault="00AB068E">
      <w:pPr>
        <w:keepNext/>
      </w:pPr>
      <w:r>
        <w:rPr>
          <w:b/>
        </w:rPr>
        <w:t>B20.2.</w:t>
      </w:r>
    </w:p>
    <w:p w:rsidR="004E47C1" w:rsidRDefault="00AB068E">
      <w:r>
        <w:t>Hai điểm đối nhau vì 7+4 = 11; tổng O. Không cố tìm nghịch đảo của x₂−x₁ = 0.</w:t>
      </w:r>
    </w:p>
    <w:p w:rsidR="004E47C1" w:rsidRDefault="00AB068E">
      <w:pPr>
        <w:pStyle w:val="Heading3"/>
      </w:pPr>
      <w:r>
        <w:lastRenderedPageBreak/>
        <w:t>Những lỗi dễ mắc</w:t>
      </w:r>
    </w:p>
    <w:p w:rsidR="00CA570A" w:rsidRDefault="000A517B">
      <w:r>
        <w:rPr>
          <w:b/>
        </w:rPr>
        <w:t>Tránh mất điểm.</w:t>
      </w:r>
      <w:r>
        <w:t xml:space="preserve"> Không nhân riêng hai tọa độ với số nguyên. Ghi rõ modulo của nghịch đảo. Kiểm tra mỗi điểm kết quả nằm trên đường cong; khi mẫu bằng không phải xét điểm đối hoặc nhân đôi tung độ không.</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2"/>
      </w:pPr>
      <w:bookmarkStart w:id="51" w:name="_Toc243126411"/>
      <w:bookmarkStart w:id="52" w:name="_Toc243142713"/>
      <w:r>
        <w:t>Dạng 21 ECC ElGamal và phân biệt ECDH</w:t>
      </w:r>
      <w:bookmarkEnd w:id="51"/>
      <w:bookmarkEnd w:id="52"/>
    </w:p>
    <w:p w:rsidR="00CA570A" w:rsidRDefault="000A517B">
      <w:r>
        <w:rPr>
          <w:b/>
        </w:rPr>
        <w:t>Nhận diện.</w:t>
      </w:r>
      <w:r>
        <w:t xml:space="preserve"> Nếu đề yêu cầu cặp điểm bản mã và có điểm bản rõ thì là cơ chế ECC ElGamal của slide; ECDH thuần túy chỉ tạo khóa chung.</w:t>
      </w:r>
    </w:p>
    <w:p w:rsidR="00CA570A" w:rsidRDefault="000A517B">
      <w:r>
        <w:rPr>
          <w:b/>
        </w:rPr>
        <w:t>Bản chất.</w:t>
      </w:r>
      <w:r>
        <w:t xml:space="preserve"> Tính hai lần nhân vô hướng theo hai thứ tự cho cùng điểm che giấu. Trừ điểm đó phục hồi bản rõ.</w:t>
      </w:r>
    </w:p>
    <w:p w:rsidR="004E47C1" w:rsidRDefault="00AB068E">
      <w:pPr>
        <w:keepNext/>
      </w:pPr>
      <w:r>
        <w:rPr>
          <w:b/>
        </w:rPr>
        <w:t>Định nghĩa định lý và điều kiện.</w:t>
      </w:r>
    </w:p>
    <w:p w:rsidR="004E47C1" w:rsidRDefault="00AB068E">
      <w:r>
        <w:rPr>
          <w:b/>
        </w:rPr>
        <w:t>Điều kiện và công thức.</w:t>
      </w:r>
      <w:r>
        <w:t xml:space="preserve"> Chọn G khác O có cấp t trên đường cong hợp lệ; khóa riêng nA, nB và số k trong khoảng 1 đến t−1. Điểm bản rõ phải thuộc nhóm điểm đang dùng. Người nhận có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G</m:t>
        </m:r>
      </m:oMath>
      <w:r>
        <w:t xml:space="preserve">; mã hóa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=kG</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giải mã bằng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P</m:t>
            </m:r>
          </m:e>
          <m:sub>
            <m:r>
              <w:rPr>
                <w:rFonts w:ascii="Cambria Math" w:hAnsi="Cambria Math"/>
              </w:rPr>
              <m:t>1</m:t>
            </m:r>
          </m:sub>
        </m:sSub>
      </m:oMath>
      <w:r>
        <w:t>.</w:t>
      </w:r>
    </w:p>
    <w:p w:rsidR="004E47C1" w:rsidRDefault="00AB068E">
      <w:r>
        <w:rPr>
          <w:b/>
        </w:rPr>
        <w:t>Lý do giải mã đúng.</w:t>
      </w:r>
      <w:r>
        <w:t xml:space="preserve"> Tính kết hợp của nhân vô hướng cho </w:t>
      </w:r>
      <m:oMath>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G</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d>
          <m:dPr>
            <m:ctrlPr>
              <w:rPr>
                <w:rFonts w:ascii="Cambria Math" w:hAnsi="Cambria Math"/>
              </w:rPr>
            </m:ctrlPr>
          </m:dPr>
          <m:e>
            <m:r>
              <w:rPr>
                <w:rFonts w:ascii="Cambria Math" w:hAnsi="Cambria Math"/>
              </w:rPr>
              <m:t>kG</m:t>
            </m:r>
          </m:e>
        </m:d>
      </m:oMath>
      <w:r>
        <w:t xml:space="preserve">. Trừ đúng điểm che phục hồi bản rõ. ECDH chỉ tạo điểm chung </w:t>
      </w:r>
      <m:oMath>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P</m:t>
            </m:r>
          </m:e>
          <m:sub>
            <m:r>
              <w:rPr>
                <w:rFonts w:ascii="Cambria Math" w:hAnsi="Cambria Math"/>
              </w:rPr>
              <m:t>A</m:t>
            </m:r>
          </m:sub>
        </m:sSub>
      </m:oMath>
      <w:r>
        <w:t>; không tự có cặp bản mã hoặc ánh xạ thông điệp sang điểm.</w:t>
      </w:r>
    </w:p>
    <w:p w:rsidR="00CA570A" w:rsidRDefault="000A517B">
      <w:r>
        <w:rPr>
          <w:b/>
        </w:rPr>
        <w:t>Quy trình trên giấy.</w:t>
      </w:r>
      <w:r>
        <w:t xml:space="preserve"> Lấy khóa công khai của người nhận, tính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theo slide, rồi giải mã bằng khóa riêng của người nhận. Với ECDH, hai bên nhân khóa công khai đối tác với khóa riêng của mình.</w:t>
      </w:r>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 xml:space="preserve">G,   </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 xml:space="preserve">=kG,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A</m:t>
              </m:r>
            </m:sub>
          </m:sSub>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G</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d>
            <m:dPr>
              <m:ctrlPr>
                <w:rPr>
                  <w:rFonts w:ascii="Cambria Math" w:hAnsi="Cambria Math"/>
                </w:rPr>
              </m:ctrlPr>
            </m:dPr>
            <m:e>
              <m:r>
                <w:rPr>
                  <w:rFonts w:ascii="Cambria Math" w:hAnsi="Cambria Math"/>
                </w:rPr>
                <m:t>kG</m:t>
              </m:r>
            </m:e>
          </m:d>
        </m:oMath>
      </m:oMathPara>
    </w:p>
    <w:p w:rsidR="00CA570A" w:rsidRDefault="000A517B">
      <w:pPr>
        <w:spacing w:after="80"/>
        <w:jc w:val="center"/>
      </w:pPr>
      <m:oMathPara>
        <m:oMath>
          <m:r>
            <m:rPr>
              <m:nor/>
            </m:rPr>
            <w:rPr>
              <w:rFonts w:ascii="Cambria Math" w:hAnsi="Cambria Math"/>
            </w:rPr>
            <m:t xml:space="preserve">ECDH: </m:t>
          </m:r>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G</m:t>
          </m:r>
        </m:oMath>
      </m:oMathPara>
    </w:p>
    <w:p w:rsidR="00CA570A" w:rsidRDefault="000A517B">
      <w:r>
        <w:t>ECDH ở đây chỉ để phân biệt tên đề; hai chương không có bài số ECDH riêng. ECC ElGamal dùng k và khóa công khai người nhận.</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50" name="Picture 50" descr="Ảnh nguyên gốc Tạo khóa trên nhóm điểm elliptic; Chương 3, slide 142, trang PDF 24." title="Tạo khóa trên nhóm điểm ellip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42.png"/>
                    <pic:cNvPicPr/>
                  </pic:nvPicPr>
                  <pic:blipFill>
                    <a:blip r:embed="rId59"/>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3 số 142 — Tạo khóa trên nhóm điểm elliptic.</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51" name="Picture 51" descr="Ảnh nguyên gốc Hai thành phần bản mã và công thức giải mã ECC; Chương 3, slide 143, trang PDF 24." title="Hai thành phần bản mã và công thức giải mã 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143.png"/>
                    <pic:cNvPicPr/>
                  </pic:nvPicPr>
                  <pic:blipFill>
                    <a:blip r:embed="rId60"/>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3 số 143 — Hai thành phần bản mã và công thức giải mã ECC.</w:t>
      </w:r>
    </w:p>
    <w:p w:rsidR="00BC3236" w:rsidRDefault="007F4FF4">
      <w:pPr>
        <w:keepLines/>
        <w:spacing w:after="160"/>
      </w:pPr>
      <w:r>
        <w:rPr>
          <w:sz w:val="24"/>
        </w:rPr>
        <w:t>Cách đọc hình. Làm việc trong</w:t>
      </w:r>
      <w:r>
        <w:rPr>
          <w:sz w:val="24"/>
        </w:rPr>
        <w:t xml:space="preserve"> nhóm E có điểm vô cực O; các tập E* trong ảnh là cách viết giản lược của slide. Khi điểm trung gian bằng O phải dùng quy tắc nhóm, không gán tọa độ hữu hạn cho O.</w:t>
      </w:r>
    </w:p>
    <w:p w:rsidR="00CA570A" w:rsidRDefault="000A517B">
      <w:pPr>
        <w:pStyle w:val="Heading3"/>
      </w:pPr>
      <w:r>
        <w:t>Bài mẫu 30 Kiểm tra giải mã bằng cùng điểm che giấu</w:t>
      </w:r>
    </w:p>
    <w:p w:rsidR="004E47C1" w:rsidRDefault="00AB068E">
      <w:r>
        <w:t>Trên E₁₁(1,6), G=(2,7), khóa riêng người nhận nB=7, P_B=(7,2), k=3, P_M=(10,9). Cả G, P_B, P_M thuộc đường cong; biệt thức dư 8 khác 0. Dùng P₁=kG, P₂=P_M+kP_B, giải mã bằng P₂−7P₁.</w:t>
      </w:r>
    </w:p>
    <w:p w:rsidR="004E47C1" w:rsidRDefault="00AB068E">
      <w:pPr>
        <w:keepNext/>
      </w:pPr>
      <w:r>
        <w:rPr>
          <w:b/>
        </w:rPr>
        <w:t>2G nhân đôi G.</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oMath>
      </m:oMathPara>
    </w:p>
    <w:p w:rsidR="004E47C1" w:rsidRDefault="00AB068E">
      <w:pPr>
        <w:keepLines/>
        <w:spacing w:after="80"/>
        <w:jc w:val="center"/>
      </w:pPr>
      <m:oMathPara>
        <m:oMath>
          <m:r>
            <w:rPr>
              <w:rFonts w:ascii="Cambria Math" w:hAnsi="Cambria Math"/>
            </w:rPr>
            <w:lastRenderedPageBreak/>
            <m:t>λ=</m:t>
          </m:r>
          <m:d>
            <m:dPr>
              <m:ctrlPr>
                <w:rPr>
                  <w:rFonts w:ascii="Cambria Math" w:hAnsi="Cambria Math"/>
                </w:rPr>
              </m:ctrlPr>
            </m:dPr>
            <m:e>
              <m:r>
                <w:rPr>
                  <w:rFonts w:ascii="Cambria Math" w:hAnsi="Cambria Math"/>
                </w:rPr>
                <m:t>13</m:t>
              </m:r>
            </m:e>
          </m:d>
          <m:sSup>
            <m:sSupPr>
              <m:ctrlPr>
                <w:rPr>
                  <w:rFonts w:ascii="Cambria Math" w:hAnsi="Cambria Math"/>
                </w:rPr>
              </m:ctrlPr>
            </m:sSupPr>
            <m:e>
              <m:d>
                <m:dPr>
                  <m:ctrlPr>
                    <w:rPr>
                      <w:rFonts w:ascii="Cambria Math" w:hAnsi="Cambria Math"/>
                    </w:rPr>
                  </m:ctrlPr>
                </m:dPr>
                <m:e>
                  <m:r>
                    <w:rPr>
                      <w:rFonts w:ascii="Cambria Math" w:hAnsi="Cambria Math"/>
                    </w:rPr>
                    <m:t>14</m:t>
                  </m:r>
                </m:e>
              </m:d>
            </m:e>
            <m:sup>
              <m:r>
                <w:rPr>
                  <w:rFonts w:ascii="Cambria Math" w:hAnsi="Cambria Math"/>
                </w:rPr>
                <m:t>-1</m:t>
              </m:r>
            </m:sup>
          </m:sSup>
          <m:r>
            <w:rPr>
              <w:rFonts w:ascii="Cambria Math" w:hAnsi="Cambria Math"/>
            </w:rPr>
            <m:t>≡ 2·4≡8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-2-2≡5</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=8</m:t>
          </m:r>
          <m:d>
            <m:dPr>
              <m:ctrlPr>
                <w:rPr>
                  <w:rFonts w:ascii="Cambria Math" w:hAnsi="Cambria Math"/>
                </w:rPr>
              </m:ctrlPr>
            </m:dPr>
            <m:e>
              <m:r>
                <w:rPr>
                  <w:rFonts w:ascii="Cambria Math" w:hAnsi="Cambria Math"/>
                </w:rPr>
                <m:t>2-5</m:t>
              </m:r>
            </m:e>
          </m:d>
          <m:r>
            <w:rPr>
              <w:rFonts w:ascii="Cambria Math" w:hAnsi="Cambria Math"/>
            </w:rPr>
            <m:t>-7≡2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2G=</m:t>
          </m:r>
          <m:d>
            <m:dPr>
              <m:ctrlPr>
                <w:rPr>
                  <w:rFonts w:ascii="Cambria Math" w:hAnsi="Cambria Math"/>
                </w:rPr>
              </m:ctrlPr>
            </m:dPr>
            <m:e>
              <m:r>
                <w:rPr>
                  <w:rFonts w:ascii="Cambria Math" w:hAnsi="Cambria Math"/>
                </w:rPr>
                <m:t>5, 2</m:t>
              </m:r>
            </m:e>
          </m:d>
        </m:oMath>
      </m:oMathPara>
    </w:p>
    <w:p w:rsidR="004E47C1" w:rsidRDefault="00AB068E">
      <w:pPr>
        <w:keepNext/>
      </w:pPr>
      <w:r>
        <w:rPr>
          <w:b/>
        </w:rPr>
        <w:t>3G tạo P1.</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-5</m:t>
              </m:r>
            </m:e>
          </m:d>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-1</m:t>
              </m:r>
            </m:sup>
          </m:sSup>
          <m:r>
            <w:rPr>
              <w:rFonts w:ascii="Cambria Math" w:hAnsi="Cambria Math"/>
            </w:rPr>
            <m:t>≡ 6·4≡2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-2-5≡8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=2</m:t>
          </m:r>
          <m:d>
            <m:dPr>
              <m:ctrlPr>
                <w:rPr>
                  <w:rFonts w:ascii="Cambria Math" w:hAnsi="Cambria Math"/>
                </w:rPr>
              </m:ctrlPr>
            </m:dPr>
            <m:e>
              <m:r>
                <w:rPr>
                  <w:rFonts w:ascii="Cambria Math" w:hAnsi="Cambria Math"/>
                </w:rPr>
                <m:t>2-8</m:t>
              </m:r>
            </m:e>
          </m:d>
          <m:r>
            <w:rPr>
              <w:rFonts w:ascii="Cambria Math" w:hAnsi="Cambria Math"/>
            </w:rPr>
            <m:t>-7≡3</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3G=</m:t>
          </m:r>
          <m:d>
            <m:dPr>
              <m:ctrlPr>
                <w:rPr>
                  <w:rFonts w:ascii="Cambria Math" w:hAnsi="Cambria Math"/>
                </w:rPr>
              </m:ctrlPr>
            </m:dPr>
            <m:e>
              <m:r>
                <w:rPr>
                  <w:rFonts w:ascii="Cambria Math" w:hAnsi="Cambria Math"/>
                </w:rPr>
                <m:t>8, 3</m:t>
              </m:r>
            </m:e>
          </m:d>
        </m:oMath>
      </m:oMathPara>
    </w:p>
    <w:p w:rsidR="004E47C1" w:rsidRDefault="00AB068E">
      <w:pPr>
        <w:keepNext/>
      </w:pPr>
      <w:r>
        <w:rPr>
          <w:b/>
        </w:rPr>
        <w:t>2PB nhân đôi khóa nhận.</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4</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148</m:t>
              </m:r>
            </m:e>
          </m:d>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-1</m:t>
              </m:r>
            </m:sup>
          </m:sSup>
          <m:r>
            <w:rPr>
              <w:rFonts w:ascii="Cambria Math" w:hAnsi="Cambria Math"/>
            </w:rPr>
            <m:t>≡ 5·3≡4</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-7-7≡2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=4</m:t>
          </m:r>
          <m:d>
            <m:dPr>
              <m:ctrlPr>
                <w:rPr>
                  <w:rFonts w:ascii="Cambria Math" w:hAnsi="Cambria Math"/>
                </w:rPr>
              </m:ctrlPr>
            </m:dPr>
            <m:e>
              <m:r>
                <w:rPr>
                  <w:rFonts w:ascii="Cambria Math" w:hAnsi="Cambria Math"/>
                </w:rPr>
                <m:t>7-2</m:t>
              </m:r>
            </m:e>
          </m:d>
          <m:r>
            <w:rPr>
              <w:rFonts w:ascii="Cambria Math" w:hAnsi="Cambria Math"/>
            </w:rPr>
            <m:t>-2≡7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2PB=</m:t>
          </m:r>
          <m:d>
            <m:dPr>
              <m:ctrlPr>
                <w:rPr>
                  <w:rFonts w:ascii="Cambria Math" w:hAnsi="Cambria Math"/>
                </w:rPr>
              </m:ctrlPr>
            </m:dPr>
            <m:e>
              <m:r>
                <w:rPr>
                  <w:rFonts w:ascii="Cambria Math" w:hAnsi="Cambria Math"/>
                </w:rPr>
                <m:t>2, 7</m:t>
              </m:r>
            </m:e>
          </m:d>
        </m:oMath>
      </m:oMathPara>
    </w:p>
    <w:p w:rsidR="004E47C1" w:rsidRDefault="00AB068E">
      <w:pPr>
        <w:keepNext/>
      </w:pPr>
      <w:r>
        <w:rPr>
          <w:b/>
        </w:rPr>
        <w:t>3PB tạo điểm che.</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5</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-5</m:t>
              </m:r>
            </m:e>
          </m:d>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-1</m:t>
              </m:r>
            </m:sup>
          </m:sSup>
          <m:r>
            <w:rPr>
              <w:rFonts w:ascii="Cambria Math" w:hAnsi="Cambria Math"/>
            </w:rPr>
            <m:t>≡ 6·9≡10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-2-7≡3</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=10</m:t>
          </m:r>
          <m:d>
            <m:dPr>
              <m:ctrlPr>
                <w:rPr>
                  <w:rFonts w:ascii="Cambria Math" w:hAnsi="Cambria Math"/>
                </w:rPr>
              </m:ctrlPr>
            </m:dPr>
            <m:e>
              <m:r>
                <w:rPr>
                  <w:rFonts w:ascii="Cambria Math" w:hAnsi="Cambria Math"/>
                </w:rPr>
                <m:t>2-3</m:t>
              </m:r>
            </m:e>
          </m:d>
          <m:r>
            <w:rPr>
              <w:rFonts w:ascii="Cambria Math" w:hAnsi="Cambria Math"/>
            </w:rPr>
            <m:t>-7≡5</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3PB=</m:t>
          </m:r>
          <m:d>
            <m:dPr>
              <m:ctrlPr>
                <w:rPr>
                  <w:rFonts w:ascii="Cambria Math" w:hAnsi="Cambria Math"/>
                </w:rPr>
              </m:ctrlPr>
            </m:dPr>
            <m:e>
              <m:r>
                <w:rPr>
                  <w:rFonts w:ascii="Cambria Math" w:hAnsi="Cambria Math"/>
                </w:rPr>
                <m:t>3, 5</m:t>
              </m:r>
            </m:e>
          </m:d>
        </m:oMath>
      </m:oMathPara>
    </w:p>
    <w:p w:rsidR="004E47C1" w:rsidRDefault="00AB068E">
      <w:pPr>
        <w:keepNext/>
      </w:pPr>
      <w:r>
        <w:rPr>
          <w:b/>
        </w:rPr>
        <w:t>P2 cộng điểm che.</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4</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-4</m:t>
              </m:r>
            </m:e>
          </m:d>
          <m:sSup>
            <m:sSupPr>
              <m:ctrlPr>
                <w:rPr>
                  <w:rFonts w:ascii="Cambria Math" w:hAnsi="Cambria Math"/>
                </w:rPr>
              </m:ctrlPr>
            </m:sSupPr>
            <m:e>
              <m:d>
                <m:dPr>
                  <m:ctrlPr>
                    <w:rPr>
                      <w:rFonts w:ascii="Cambria Math" w:hAnsi="Cambria Math"/>
                    </w:rPr>
                  </m:ctrlPr>
                </m:dPr>
                <m:e>
                  <m:r>
                    <w:rPr>
                      <w:rFonts w:ascii="Cambria Math" w:hAnsi="Cambria Math"/>
                    </w:rPr>
                    <m:t>-7</m:t>
                  </m:r>
                </m:e>
              </m:d>
            </m:e>
            <m:sup>
              <m:r>
                <w:rPr>
                  <w:rFonts w:ascii="Cambria Math" w:hAnsi="Cambria Math"/>
                </w:rPr>
                <m:t>-1</m:t>
              </m:r>
            </m:sup>
          </m:sSup>
          <m:r>
            <w:rPr>
              <w:rFonts w:ascii="Cambria Math" w:hAnsi="Cambria Math"/>
            </w:rPr>
            <m:t>≡ 7·3≡10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-10-3≡10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=10</m:t>
          </m:r>
          <m:d>
            <m:dPr>
              <m:ctrlPr>
                <w:rPr>
                  <w:rFonts w:ascii="Cambria Math" w:hAnsi="Cambria Math"/>
                </w:rPr>
              </m:ctrlPr>
            </m:dPr>
            <m:e>
              <m:r>
                <w:rPr>
                  <w:rFonts w:ascii="Cambria Math" w:hAnsi="Cambria Math"/>
                </w:rPr>
                <m:t>10-10</m:t>
              </m:r>
            </m:e>
          </m:d>
          <m:r>
            <w:rPr>
              <w:rFonts w:ascii="Cambria Math" w:hAnsi="Cambria Math"/>
            </w:rPr>
            <m:t>-9≡2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P2=</m:t>
          </m:r>
          <m:d>
            <m:dPr>
              <m:ctrlPr>
                <w:rPr>
                  <w:rFonts w:ascii="Cambria Math" w:hAnsi="Cambria Math"/>
                </w:rPr>
              </m:ctrlPr>
            </m:dPr>
            <m:e>
              <m:r>
                <w:rPr>
                  <w:rFonts w:ascii="Cambria Math" w:hAnsi="Cambria Math"/>
                </w:rPr>
                <m:t>10, 2</m:t>
              </m:r>
            </m:e>
          </m:d>
        </m:oMath>
      </m:oMathPara>
    </w:p>
    <w:p w:rsidR="004E47C1" w:rsidRDefault="00AB068E">
      <w:pPr>
        <w:keepNext/>
      </w:pPr>
      <w:r>
        <w:rPr>
          <w:b/>
        </w:rPr>
        <w:t>PM giải mã.</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4</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4</m:t>
              </m:r>
            </m:e>
          </m:d>
          <m:sSup>
            <m:sSupPr>
              <m:ctrlPr>
                <w:rPr>
                  <w:rFonts w:ascii="Cambria Math" w:hAnsi="Cambria Math"/>
                </w:rPr>
              </m:ctrlPr>
            </m:sSupPr>
            <m:e>
              <m:d>
                <m:dPr>
                  <m:ctrlPr>
                    <w:rPr>
                      <w:rFonts w:ascii="Cambria Math" w:hAnsi="Cambria Math"/>
                    </w:rPr>
                  </m:ctrlPr>
                </m:dPr>
                <m:e>
                  <m:r>
                    <w:rPr>
                      <w:rFonts w:ascii="Cambria Math" w:hAnsi="Cambria Math"/>
                    </w:rPr>
                    <m:t>-7</m:t>
                  </m:r>
                </m:e>
              </m:d>
            </m:e>
            <m:sup>
              <m:r>
                <w:rPr>
                  <w:rFonts w:ascii="Cambria Math" w:hAnsi="Cambria Math"/>
                </w:rPr>
                <m:t>-1</m:t>
              </m:r>
            </m:sup>
          </m:sSup>
          <m:r>
            <w:rPr>
              <w:rFonts w:ascii="Cambria Math" w:hAnsi="Cambria Math"/>
            </w:rPr>
            <m:t>≡ 4·3≡1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-10-3≡10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d>
            <m:dPr>
              <m:ctrlPr>
                <w:rPr>
                  <w:rFonts w:ascii="Cambria Math" w:hAnsi="Cambria Math"/>
                </w:rPr>
              </m:ctrlPr>
            </m:dPr>
            <m:e>
              <m:r>
                <w:rPr>
                  <w:rFonts w:ascii="Cambria Math" w:hAnsi="Cambria Math"/>
                </w:rPr>
                <m:t>10-10</m:t>
              </m:r>
            </m:e>
          </m:d>
          <m:r>
            <w:rPr>
              <w:rFonts w:ascii="Cambria Math" w:hAnsi="Cambria Math"/>
            </w:rPr>
            <m:t>-2≡9</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PM=</m:t>
          </m:r>
          <m:d>
            <m:dPr>
              <m:ctrlPr>
                <w:rPr>
                  <w:rFonts w:ascii="Cambria Math" w:hAnsi="Cambria Math"/>
                </w:rPr>
              </m:ctrlPr>
            </m:dPr>
            <m:e>
              <m:r>
                <w:rPr>
                  <w:rFonts w:ascii="Cambria Math" w:hAnsi="Cambria Math"/>
                </w:rPr>
                <m:t>10, 9</m:t>
              </m:r>
            </m:e>
          </m:d>
        </m:oMath>
      </m:oMathPara>
    </w:p>
    <w:p w:rsidR="004E47C1" w:rsidRDefault="00AB068E">
      <w:pPr>
        <w:keepLines/>
        <w:spacing w:after="80"/>
        <w:jc w:val="center"/>
      </w:pPr>
      <m:oMathPara>
        <m:oMath>
          <m:r>
            <w:rPr>
              <w:rFonts w:ascii="Cambria Math" w:hAnsi="Cambria Math"/>
            </w:rPr>
            <w:lastRenderedPageBreak/>
            <m:t>7</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=7</m:t>
          </m:r>
          <m:d>
            <m:dPr>
              <m:ctrlPr>
                <w:rPr>
                  <w:rFonts w:ascii="Cambria Math" w:hAnsi="Cambria Math"/>
                </w:rPr>
              </m:ctrlPr>
            </m:dPr>
            <m:e>
              <m:r>
                <w:rPr>
                  <w:rFonts w:ascii="Cambria Math" w:hAnsi="Cambria Math"/>
                </w:rPr>
                <m:t>3G</m:t>
              </m:r>
            </m:e>
          </m:d>
          <m:r>
            <w:rPr>
              <w:rFonts w:ascii="Cambria Math" w:hAnsi="Cambria Math"/>
            </w:rPr>
            <m:t>=3</m:t>
          </m:r>
          <m:d>
            <m:dPr>
              <m:ctrlPr>
                <w:rPr>
                  <w:rFonts w:ascii="Cambria Math" w:hAnsi="Cambria Math"/>
                </w:rPr>
              </m:ctrlPr>
            </m:dPr>
            <m:e>
              <m:r>
                <w:rPr>
                  <w:rFonts w:ascii="Cambria Math" w:hAnsi="Cambria Math"/>
                </w:rPr>
                <m:t>7G</m:t>
              </m:r>
            </m:e>
          </m:d>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3,5</m:t>
              </m:r>
            </m:e>
          </m:d>
        </m:oMath>
      </m:oMathPara>
    </w:p>
    <w:p w:rsidR="004E47C1" w:rsidRDefault="00AB068E">
      <w:r>
        <w:rPr>
          <w:b/>
        </w:rPr>
        <w:t>Kết luận bài mẫu.</w:t>
      </w:r>
      <w:r>
        <w:t xml:space="preserve"> Bản mã ((8,3),(10,2)); giải mã khôi phục (10,9).</w:t>
      </w:r>
    </w:p>
    <w:p w:rsidR="004E47C1" w:rsidRDefault="00AB068E">
      <w:pPr>
        <w:pStyle w:val="Heading3"/>
      </w:pPr>
      <w:r>
        <w:t>Bấm máy fx-580VN X</w:t>
      </w:r>
    </w:p>
    <w:p w:rsidR="004E47C1" w:rsidRDefault="00AB068E">
      <w:pPr>
        <w:keepNext/>
      </w:pPr>
      <w:r>
        <w:rPr>
          <w:b/>
        </w:rPr>
        <w:t>1 Cần tính gì.</w:t>
      </w:r>
      <w:r>
        <w:t xml:space="preserve"> Kiểm tra điểm và các phép cộng trong mã hóa, giải mã.</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Kiểm tra vế phải tại x bằng 10: [AC] [10] [×] [10] [×] [10] [+] [10] [+] [6] [=] → 1016. [AC] [1016] [÷R] [11] [=] → thương 92, R = 4.</w:t>
      </w:r>
    </w:p>
    <w:p w:rsidR="004E47C1" w:rsidRDefault="00AB068E">
      <w:r>
        <w:t>Kiểm tra tung độ 9: [AC] [9] [x²] [÷R] [11] [=] → thương 7, R = 4.</w:t>
      </w:r>
    </w:p>
    <w:p w:rsidR="004E47C1" w:rsidRDefault="00AB068E">
      <w:r>
        <w:t>Cả hai số dư đều là 4.</w:t>
      </w:r>
    </w:p>
    <w:p w:rsidR="004E47C1" w:rsidRDefault="00AB068E">
      <w:r>
        <w:t>Phép trừ điểm khi giải mã vẫn là phép cộng nhóm theo hệ số góc, không trừ riêng hai tọa độ.</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Dùng kết quả trong công thức cộng điểm, giữ đúng người nhận và điểm che. Phép trừ điểm là cộng điểm đối, không trừ từng tọa độ.</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B21.1.</w:t>
      </w:r>
      <w:r>
        <w:t xml:space="preserve"> E₁₁(1,6), G=(2,7), khóa người nhận nA=2, k=1, P_M=G. Tính bản mã rồi giải mã.</w:t>
      </w:r>
    </w:p>
    <w:p w:rsidR="004E47C1" w:rsidRDefault="00AB068E">
      <w:r>
        <w:rPr>
          <w:b/>
        </w:rPr>
        <w:t>B21.2.</w:t>
      </w:r>
      <w:r>
        <w:t xml:space="preserve"> Với nA=2, nB=7 trên cùng G, điểm chung ECDH là gì?</w:t>
      </w:r>
    </w:p>
    <w:p w:rsidR="004E47C1" w:rsidRDefault="00AB068E">
      <w:pPr>
        <w:pStyle w:val="Heading3"/>
      </w:pPr>
      <w:r>
        <w:t>Đáp án tự kiểm chỉ xem sau khi tự làm</w:t>
      </w:r>
    </w:p>
    <w:p w:rsidR="004E47C1" w:rsidRDefault="00AB068E">
      <w:pPr>
        <w:keepNext/>
      </w:pPr>
      <w:r>
        <w:rPr>
          <w:b/>
        </w:rPr>
        <w:t>B21.1.</w:t>
      </w:r>
    </w:p>
    <w:p w:rsidR="004E47C1" w:rsidRDefault="007F4FF4">
      <w:pPr>
        <w:keepLines/>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=2G=</m:t>
          </m:r>
          <m:d>
            <m:dPr>
              <m:ctrlPr>
                <w:rPr>
                  <w:rFonts w:ascii="Cambria Math" w:hAnsi="Cambria Math"/>
                </w:rPr>
              </m:ctrlPr>
            </m:dPr>
            <m:e>
              <m:r>
                <w:rPr>
                  <w:rFonts w:ascii="Cambria Math" w:hAnsi="Cambria Math"/>
                </w:rPr>
                <m:t>5,2</m:t>
              </m:r>
            </m:e>
          </m:d>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=G=</m:t>
          </m:r>
          <m:d>
            <m:dPr>
              <m:ctrlPr>
                <w:rPr>
                  <w:rFonts w:ascii="Cambria Math" w:hAnsi="Cambria Math"/>
                </w:rPr>
              </m:ctrlPr>
            </m:dPr>
            <m:e>
              <m:r>
                <w:rPr>
                  <w:rFonts w:ascii="Cambria Math" w:hAnsi="Cambria Math"/>
                </w:rPr>
                <m:t>2,7</m:t>
              </m:r>
            </m:e>
          </m:d>
        </m:oMath>
      </m:oMathPara>
    </w:p>
    <w:p w:rsidR="004E47C1" w:rsidRDefault="00AB068E">
      <w:r>
        <w:t>Cộng G với 2G: mẫu 3 có nghịch đảo 4, tử −5 dư 6; lambda = 2, x₃ = 4−2−5 = −3 dư 8, y₃ = 2(2−8)−7 = −19 dư 3.</w:t>
      </w:r>
    </w:p>
    <w:p w:rsidR="004E47C1" w:rsidRDefault="007F4FF4">
      <w:pPr>
        <w:keepLines/>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=3G=</m:t>
          </m:r>
          <m:d>
            <m:dPr>
              <m:ctrlPr>
                <w:rPr>
                  <w:rFonts w:ascii="Cambria Math" w:hAnsi="Cambria Math"/>
                </w:rPr>
              </m:ctrlPr>
            </m:dPr>
            <m:e>
              <m:r>
                <w:rPr>
                  <w:rFonts w:ascii="Cambria Math" w:hAnsi="Cambria Math"/>
                </w:rPr>
                <m:t>8,3</m:t>
              </m:r>
            </m:e>
          </m:d>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2,7</m:t>
                  </m:r>
                </m:e>
              </m:d>
              <m:r>
                <w:rPr>
                  <w:rFonts w:ascii="Cambria Math" w:hAnsi="Cambria Math"/>
                </w:rPr>
                <m:t>,</m:t>
              </m:r>
              <m:d>
                <m:dPr>
                  <m:ctrlPr>
                    <w:rPr>
                      <w:rFonts w:ascii="Cambria Math" w:hAnsi="Cambria Math"/>
                    </w:rPr>
                  </m:ctrlPr>
                </m:dPr>
                <m:e>
                  <m:r>
                    <w:rPr>
                      <w:rFonts w:ascii="Cambria Math" w:hAnsi="Cambria Math"/>
                    </w:rPr>
                    <m:t>8,3</m:t>
                  </m:r>
                </m:e>
              </m:d>
            </m:e>
          </m:d>
        </m:oMath>
      </m:oMathPara>
    </w:p>
    <w:p w:rsidR="004E47C1" w:rsidRDefault="00AB068E">
      <w:r>
        <w:t>Giải mã trừ nA·P₁ = (5,2): cộng (8,3)+(5,9), mẫu −3 dư 8, nghịch đảo 7, tử 6; lambda = 9. x₃ = 81−8−5 dư 2; y₃ = 9(8−2)−3 dư 7; khôi phục (2,7).</w:t>
      </w:r>
    </w:p>
    <w:p w:rsidR="004E47C1" w:rsidRDefault="00AB068E">
      <w:pPr>
        <w:keepNext/>
      </w:pPr>
      <w:r>
        <w:rPr>
          <w:b/>
        </w:rPr>
        <w:t>B21.2.</w:t>
      </w:r>
    </w:p>
    <w:p w:rsidR="004E47C1" w:rsidRDefault="007F4FF4">
      <w:pPr>
        <w:keepLines/>
        <w:spacing w:after="80"/>
        <w:jc w:val="center"/>
      </w:pPr>
      <m:oMathPara>
        <m:oMath>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G=14G=G=</m:t>
          </m:r>
          <m:d>
            <m:dPr>
              <m:ctrlPr>
                <w:rPr>
                  <w:rFonts w:ascii="Cambria Math" w:hAnsi="Cambria Math"/>
                </w:rPr>
              </m:ctrlPr>
            </m:dPr>
            <m:e>
              <m:r>
                <w:rPr>
                  <w:rFonts w:ascii="Cambria Math" w:hAnsi="Cambria Math"/>
                </w:rPr>
                <m:t>2,7</m:t>
              </m:r>
            </m:e>
          </m:d>
        </m:oMath>
      </m:oMathPara>
    </w:p>
    <w:p w:rsidR="004E47C1" w:rsidRDefault="00AB068E">
      <w:r>
        <w:lastRenderedPageBreak/>
        <w:t>G có cấp 13: 12 điểm hữu hạn và O, G khác O nên theo Lagrange có cấp 13. Hai bên tính 2·P_B và 7·P_A; không có cặp bản mã trong ECDH thuần túy.</w:t>
      </w:r>
    </w:p>
    <w:p w:rsidR="004E47C1" w:rsidRDefault="00AB068E">
      <w:pPr>
        <w:pStyle w:val="Heading3"/>
      </w:pPr>
      <w:r>
        <w:t>Những lỗi dễ mắc</w:t>
      </w:r>
    </w:p>
    <w:p w:rsidR="00CA570A" w:rsidRDefault="000A517B">
      <w:r>
        <w:rPr>
          <w:b/>
        </w:rPr>
        <w:t>Tránh mất điểm.</w:t>
      </w:r>
      <w:r>
        <w:t xml:space="preserve"> Tên gọi trong đề có thể không khớp thao tác. Giữ tên đề và giải thích cơ chế đang tính; không âm thầm biến bài mã hóa thành trao đổi khóa.</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1"/>
      </w:pPr>
      <w:bookmarkStart w:id="53" w:name="_Toc243126412"/>
      <w:bookmarkStart w:id="54" w:name="_Toc243142714"/>
      <w:r>
        <w:t>6 Hàm băm xác thực và chứng thực khóa</w:t>
      </w:r>
      <w:bookmarkEnd w:id="53"/>
      <w:bookmarkEnd w:id="54"/>
    </w:p>
    <w:p w:rsidR="00CA570A" w:rsidRDefault="000A517B">
      <w:pPr>
        <w:keepNext/>
        <w:jc w:val="center"/>
      </w:pPr>
      <w:r>
        <w:rPr>
          <w:noProof/>
        </w:rPr>
        <w:drawing>
          <wp:inline distT="0" distB="0" distL="0" distR="0">
            <wp:extent cx="4500000" cy="2399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png"/>
                    <pic:cNvPicPr/>
                  </pic:nvPicPr>
                  <pic:blipFill>
                    <a:blip r:embed="rId61"/>
                    <a:stretch>
                      <a:fillRect/>
                    </a:stretch>
                  </pic:blipFill>
                  <pic:spPr>
                    <a:xfrm>
                      <a:off x="0" y="0"/>
                      <a:ext cx="4500000" cy="2399096"/>
                    </a:xfrm>
                    <a:prstGeom prst="rect">
                      <a:avLst/>
                    </a:prstGeom>
                  </pic:spPr>
                </pic:pic>
              </a:graphicData>
            </a:graphic>
          </wp:inline>
        </w:drawing>
      </w:r>
    </w:p>
    <w:p w:rsidR="00CA570A" w:rsidRDefault="000A517B">
      <w:pPr>
        <w:pStyle w:val="Caption"/>
        <w:jc w:val="center"/>
      </w:pPr>
      <w:r>
        <w:t>Hình 2 Hai bên tính và đối chiếu MAC bằng cùng bí mật — ảnh gốc Chương 4, slide 13.</w:t>
      </w:r>
    </w:p>
    <w:p w:rsidR="00CA570A" w:rsidRDefault="000A517B">
      <w:pPr>
        <w:pStyle w:val="Heading2"/>
      </w:pPr>
      <w:bookmarkStart w:id="55" w:name="_Toc243126413"/>
      <w:bookmarkStart w:id="56" w:name="_Toc243142715"/>
      <w:r>
        <w:t>Dạng 22 Nhận diện thuộc tính hàm băm và mục tiêu xác thực</w:t>
      </w:r>
      <w:bookmarkEnd w:id="55"/>
      <w:bookmarkEnd w:id="56"/>
    </w:p>
    <w:p w:rsidR="00CA570A" w:rsidRDefault="000A517B">
      <w:r>
        <w:rPr>
          <w:b/>
        </w:rPr>
        <w:t>Nhận diện.</w:t>
      </w:r>
      <w:r>
        <w:t xml:space="preserve"> Phân biệt toàn vẹn, bí mật, xác thực nguồn, chống chối bỏ; phân biệt tiền ảnh, tiền ảnh thứ hai và va chạm.</w:t>
      </w:r>
    </w:p>
    <w:p w:rsidR="00CA570A" w:rsidRDefault="000A517B">
      <w:r>
        <w:rPr>
          <w:b/>
        </w:rPr>
        <w:t>Bản chất.</w:t>
      </w:r>
      <w:r>
        <w:t xml:space="preserve"> Băm nén thông điệp thành đại diện; không có khóa bí mật thì người sửa thông điệp cũng tính lại được hàm băm. MAC ràng buộc với bí mật chung; chữ ký cho kiểm chứng công khai.</w:t>
      </w:r>
    </w:p>
    <w:p w:rsidR="004E47C1" w:rsidRDefault="00AB068E">
      <w:pPr>
        <w:keepNext/>
      </w:pPr>
      <w:r>
        <w:rPr>
          <w:b/>
        </w:rPr>
        <w:t>Định nghĩa định lý và điều kiện.</w:t>
      </w:r>
    </w:p>
    <w:p w:rsidR="004E47C1" w:rsidRDefault="00AB068E">
      <w:r>
        <w:rPr>
          <w:b/>
        </w:rPr>
        <w:t>Định nghĩa mục tiêu.</w:t>
      </w:r>
      <w:r>
        <w:t xml:space="preserve"> Tiền ảnh: biết y, tìm x với H(x) = y. Tiền ảnh thứ hai: biết x, tìm x′ khác x nhưng cùng băm. Va chạm: được chọn cả hai đầu vào khác nhau. Mô hình băm công khai không có bí mật để ngăn người sửa tin băm lại.</w:t>
      </w:r>
    </w:p>
    <w:p w:rsidR="004E47C1" w:rsidRDefault="00AB068E">
      <w:r>
        <w:rPr>
          <w:b/>
        </w:rPr>
        <w:t>Điều kiện xác thực.</w:t>
      </w:r>
      <w:r>
        <w:t xml:space="preserve"> MAC dựa trên khóa chung bí mật và cơ chế MAC phù hợp; chữ ký dựa trên khóa riêng người ký cùng khóa công khai đã xác thực. Băm thường chỉ phát hiện sửa đổi nếu giá trị tham chiếu được bảo vệ. Hai bên dùng chung khóa MAC đều có thể tạo thẻ, nên không phân xử chống chối bỏ giữa chính họ.</w:t>
      </w:r>
    </w:p>
    <w:p w:rsidR="00CA570A" w:rsidRDefault="000A517B">
      <w:r>
        <w:rPr>
          <w:b/>
        </w:rPr>
        <w:t>Quy trình trên giấy.</w:t>
      </w:r>
      <w:r>
        <w:t xml:space="preserve"> Nêu đối tượng đã biết và đối tượng kẻ tấn công được tự chọn. Khi đọc sơ đồ, xác định đúng khóa ở từng khối và thông tin thực sự được bảo vệ.</w:t>
      </w:r>
    </w:p>
    <w:tbl>
      <w:tblPr>
        <w:tblStyle w:val="TableGrid"/>
        <w:tblW w:w="0" w:type="auto"/>
        <w:tblLayout w:type="fixed"/>
        <w:tblLook w:val="04A0" w:firstRow="1" w:lastRow="0" w:firstColumn="1" w:lastColumn="0" w:noHBand="0" w:noVBand="1"/>
      </w:tblPr>
      <w:tblGrid>
        <w:gridCol w:w="3061"/>
        <w:gridCol w:w="2721"/>
        <w:gridCol w:w="4025"/>
      </w:tblGrid>
      <w:tr w:rsidR="00CA570A">
        <w:trPr>
          <w:cantSplit/>
          <w:tblHeader/>
        </w:trPr>
        <w:tc>
          <w:tcPr>
            <w:tcW w:w="3061" w:type="dxa"/>
          </w:tcPr>
          <w:p w:rsidR="00CA570A" w:rsidRDefault="000A517B">
            <w:pPr>
              <w:keepNext/>
              <w:keepLines/>
              <w:spacing w:before="40" w:after="40" w:line="240" w:lineRule="auto"/>
              <w:jc w:val="center"/>
            </w:pPr>
            <w:r>
              <w:rPr>
                <w:b/>
                <w:sz w:val="24"/>
              </w:rPr>
              <w:lastRenderedPageBreak/>
              <w:t>Thuộc tính</w:t>
            </w:r>
          </w:p>
        </w:tc>
        <w:tc>
          <w:tcPr>
            <w:tcW w:w="2721" w:type="dxa"/>
          </w:tcPr>
          <w:p w:rsidR="00CA570A" w:rsidRDefault="000A517B">
            <w:pPr>
              <w:keepNext/>
              <w:keepLines/>
              <w:spacing w:before="40" w:after="40" w:line="240" w:lineRule="auto"/>
              <w:jc w:val="center"/>
            </w:pPr>
            <w:r>
              <w:rPr>
                <w:b/>
                <w:sz w:val="24"/>
              </w:rPr>
              <w:t>Đã cho</w:t>
            </w:r>
          </w:p>
        </w:tc>
        <w:tc>
          <w:tcPr>
            <w:tcW w:w="4025" w:type="dxa"/>
          </w:tcPr>
          <w:p w:rsidR="00CA570A" w:rsidRDefault="000A517B">
            <w:pPr>
              <w:keepNext/>
              <w:keepLines/>
              <w:spacing w:before="40" w:after="40" w:line="240" w:lineRule="auto"/>
              <w:jc w:val="center"/>
            </w:pPr>
            <w:r>
              <w:rPr>
                <w:b/>
                <w:sz w:val="24"/>
              </w:rPr>
              <w:t>Cần tìm</w:t>
            </w:r>
          </w:p>
        </w:tc>
      </w:tr>
      <w:tr w:rsidR="00CA570A">
        <w:trPr>
          <w:cantSplit/>
        </w:trPr>
        <w:tc>
          <w:tcPr>
            <w:tcW w:w="3061" w:type="dxa"/>
          </w:tcPr>
          <w:p w:rsidR="00CA570A" w:rsidRDefault="000A517B">
            <w:pPr>
              <w:keepNext/>
              <w:keepLines/>
              <w:spacing w:before="40" w:after="40" w:line="240" w:lineRule="auto"/>
              <w:jc w:val="center"/>
            </w:pPr>
            <w:r>
              <w:rPr>
                <w:sz w:val="24"/>
              </w:rPr>
              <w:t>Kháng tiền ảnh</w:t>
            </w:r>
          </w:p>
        </w:tc>
        <w:tc>
          <w:tcPr>
            <w:tcW w:w="2721" w:type="dxa"/>
          </w:tcPr>
          <w:p w:rsidR="00CA570A" w:rsidRDefault="000A517B">
            <w:pPr>
              <w:keepNext/>
              <w:keepLines/>
              <w:spacing w:before="40" w:after="40" w:line="240" w:lineRule="auto"/>
              <w:jc w:val="center"/>
            </w:pPr>
            <m:oMathPara>
              <m:oMath>
                <m:r>
                  <w:rPr>
                    <w:rFonts w:ascii="Cambria Math" w:hAnsi="Cambria Math"/>
                    <w:sz w:val="24"/>
                  </w:rPr>
                  <m:t>y</m:t>
                </m:r>
              </m:oMath>
            </m:oMathPara>
          </w:p>
        </w:tc>
        <w:tc>
          <w:tcPr>
            <w:tcW w:w="4025" w:type="dxa"/>
          </w:tcPr>
          <w:p w:rsidR="00CA570A" w:rsidRDefault="000A517B">
            <w:pPr>
              <w:keepNext/>
              <w:keepLines/>
              <w:spacing w:before="40" w:after="40" w:line="240" w:lineRule="auto"/>
              <w:jc w:val="center"/>
            </w:pPr>
            <m:oMath>
              <m:r>
                <w:rPr>
                  <w:rFonts w:ascii="Cambria Math" w:hAnsi="Cambria Math"/>
                  <w:sz w:val="24"/>
                </w:rPr>
                <m:t>x</m:t>
              </m:r>
            </m:oMath>
            <w:r>
              <w:rPr>
                <w:sz w:val="24"/>
              </w:rPr>
              <w:t xml:space="preserve"> sao cho </w:t>
            </w:r>
            <m:oMath>
              <m:r>
                <w:rPr>
                  <w:rFonts w:ascii="Cambria Math" w:hAnsi="Cambria Math"/>
                  <w:sz w:val="24"/>
                </w:rPr>
                <m:t>H</m:t>
              </m:r>
              <m:d>
                <m:dPr>
                  <m:ctrlPr>
                    <w:rPr>
                      <w:rFonts w:ascii="Cambria Math" w:hAnsi="Cambria Math"/>
                    </w:rPr>
                  </m:ctrlPr>
                </m:dPr>
                <m:e>
                  <m:r>
                    <w:rPr>
                      <w:rFonts w:ascii="Cambria Math" w:hAnsi="Cambria Math"/>
                      <w:sz w:val="24"/>
                    </w:rPr>
                    <m:t>x</m:t>
                  </m:r>
                </m:e>
              </m:d>
              <m:r>
                <w:rPr>
                  <w:rFonts w:ascii="Cambria Math" w:hAnsi="Cambria Math"/>
                  <w:sz w:val="24"/>
                </w:rPr>
                <m:t>=y</m:t>
              </m:r>
            </m:oMath>
          </w:p>
        </w:tc>
      </w:tr>
      <w:tr w:rsidR="00CA570A">
        <w:trPr>
          <w:cantSplit/>
        </w:trPr>
        <w:tc>
          <w:tcPr>
            <w:tcW w:w="3061" w:type="dxa"/>
          </w:tcPr>
          <w:p w:rsidR="00CA570A" w:rsidRDefault="000A517B">
            <w:pPr>
              <w:keepNext/>
              <w:keepLines/>
              <w:spacing w:before="40" w:after="40" w:line="240" w:lineRule="auto"/>
              <w:jc w:val="center"/>
            </w:pPr>
            <w:r>
              <w:rPr>
                <w:sz w:val="24"/>
              </w:rPr>
              <w:t>Kháng tiền ảnh thứ hai</w:t>
            </w:r>
          </w:p>
        </w:tc>
        <w:tc>
          <w:tcPr>
            <w:tcW w:w="2721" w:type="dxa"/>
          </w:tcPr>
          <w:p w:rsidR="00CA570A" w:rsidRDefault="000A517B">
            <w:pPr>
              <w:keepNext/>
              <w:keepLines/>
              <w:spacing w:before="40" w:after="40" w:line="240" w:lineRule="auto"/>
              <w:jc w:val="center"/>
            </w:pPr>
            <m:oMathPara>
              <m:oMath>
                <m:r>
                  <w:rPr>
                    <w:rFonts w:ascii="Cambria Math" w:hAnsi="Cambria Math"/>
                    <w:sz w:val="24"/>
                  </w:rPr>
                  <m:t>x</m:t>
                </m:r>
              </m:oMath>
            </m:oMathPara>
          </w:p>
        </w:tc>
        <w:tc>
          <w:tcPr>
            <w:tcW w:w="4025" w:type="dxa"/>
          </w:tcPr>
          <w:p w:rsidR="00CA570A" w:rsidRDefault="007F4FF4">
            <w:pPr>
              <w:keepNext/>
              <w:keepLines/>
              <w:spacing w:before="40" w:after="40" w:line="240" w:lineRule="auto"/>
              <w:jc w:val="center"/>
            </w:pPr>
            <m:oMath>
              <m:sSup>
                <m:sSupPr>
                  <m:ctrlPr>
                    <w:rPr>
                      <w:rFonts w:ascii="Cambria Math" w:hAnsi="Cambria Math"/>
                    </w:rPr>
                  </m:ctrlPr>
                </m:sSupPr>
                <m:e>
                  <m:r>
                    <w:rPr>
                      <w:rFonts w:ascii="Cambria Math" w:hAnsi="Cambria Math"/>
                      <w:sz w:val="24"/>
                    </w:rPr>
                    <m:t>x</m:t>
                  </m:r>
                </m:e>
                <m:sup>
                  <m:r>
                    <w:rPr>
                      <w:rFonts w:ascii="Cambria Math" w:hAnsi="Cambria Math"/>
                      <w:sz w:val="24"/>
                    </w:rPr>
                    <m:t>'</m:t>
                  </m:r>
                </m:sup>
              </m:sSup>
              <m:r>
                <w:rPr>
                  <w:rFonts w:ascii="Cambria Math" w:hAnsi="Cambria Math"/>
                  <w:sz w:val="24"/>
                </w:rPr>
                <m:t>≠ x</m:t>
              </m:r>
            </m:oMath>
            <w:r w:rsidR="000A517B">
              <w:rPr>
                <w:sz w:val="24"/>
              </w:rPr>
              <w:t xml:space="preserve">, </w:t>
            </w:r>
            <m:oMath>
              <m:r>
                <w:rPr>
                  <w:rFonts w:ascii="Cambria Math" w:hAnsi="Cambria Math"/>
                  <w:sz w:val="24"/>
                </w:rPr>
                <m:t>H</m:t>
              </m:r>
              <m:d>
                <m:dPr>
                  <m:ctrlPr>
                    <w:rPr>
                      <w:rFonts w:ascii="Cambria Math" w:hAnsi="Cambria Math"/>
                    </w:rPr>
                  </m:ctrlPr>
                </m:dPr>
                <m:e>
                  <m:sSup>
                    <m:sSupPr>
                      <m:ctrlPr>
                        <w:rPr>
                          <w:rFonts w:ascii="Cambria Math" w:hAnsi="Cambria Math"/>
                        </w:rPr>
                      </m:ctrlPr>
                    </m:sSupPr>
                    <m:e>
                      <m:r>
                        <w:rPr>
                          <w:rFonts w:ascii="Cambria Math" w:hAnsi="Cambria Math"/>
                          <w:sz w:val="24"/>
                        </w:rPr>
                        <m:t>x</m:t>
                      </m:r>
                    </m:e>
                    <m:sup>
                      <m:r>
                        <w:rPr>
                          <w:rFonts w:ascii="Cambria Math" w:hAnsi="Cambria Math"/>
                          <w:sz w:val="24"/>
                        </w:rPr>
                        <m:t>'</m:t>
                      </m:r>
                    </m:sup>
                  </m:sSup>
                </m:e>
              </m:d>
              <m:r>
                <w:rPr>
                  <w:rFonts w:ascii="Cambria Math" w:hAnsi="Cambria Math"/>
                  <w:sz w:val="24"/>
                </w:rPr>
                <m:t>=H</m:t>
              </m:r>
              <m:d>
                <m:dPr>
                  <m:ctrlPr>
                    <w:rPr>
                      <w:rFonts w:ascii="Cambria Math" w:hAnsi="Cambria Math"/>
                    </w:rPr>
                  </m:ctrlPr>
                </m:dPr>
                <m:e>
                  <m:r>
                    <w:rPr>
                      <w:rFonts w:ascii="Cambria Math" w:hAnsi="Cambria Math"/>
                      <w:sz w:val="24"/>
                    </w:rPr>
                    <m:t>x</m:t>
                  </m:r>
                </m:e>
              </m:d>
            </m:oMath>
          </w:p>
        </w:tc>
      </w:tr>
      <w:tr w:rsidR="00CA570A">
        <w:trPr>
          <w:cantSplit/>
        </w:trPr>
        <w:tc>
          <w:tcPr>
            <w:tcW w:w="3061" w:type="dxa"/>
          </w:tcPr>
          <w:p w:rsidR="00CA570A" w:rsidRDefault="000A517B">
            <w:pPr>
              <w:keepLines/>
              <w:spacing w:before="40" w:after="40" w:line="240" w:lineRule="auto"/>
              <w:jc w:val="center"/>
            </w:pPr>
            <w:r>
              <w:rPr>
                <w:sz w:val="24"/>
              </w:rPr>
              <w:t>Kháng va chạm</w:t>
            </w:r>
          </w:p>
        </w:tc>
        <w:tc>
          <w:tcPr>
            <w:tcW w:w="2721" w:type="dxa"/>
          </w:tcPr>
          <w:p w:rsidR="00CA570A" w:rsidRDefault="000A517B">
            <w:pPr>
              <w:keepLines/>
              <w:spacing w:before="40" w:after="40" w:line="240" w:lineRule="auto"/>
              <w:jc w:val="center"/>
            </w:pPr>
            <w:r>
              <w:rPr>
                <w:sz w:val="24"/>
              </w:rPr>
              <w:t>Không ấn định thông điệp</w:t>
            </w:r>
          </w:p>
        </w:tc>
        <w:tc>
          <w:tcPr>
            <w:tcW w:w="4025" w:type="dxa"/>
          </w:tcPr>
          <w:p w:rsidR="00CA570A" w:rsidRDefault="000A517B">
            <w:pPr>
              <w:keepLines/>
              <w:spacing w:before="40" w:after="40" w:line="240" w:lineRule="auto"/>
              <w:jc w:val="center"/>
            </w:pPr>
            <m:oMath>
              <m:r>
                <w:rPr>
                  <w:rFonts w:ascii="Cambria Math" w:hAnsi="Cambria Math"/>
                  <w:sz w:val="24"/>
                </w:rPr>
                <m:t xml:space="preserve">x≠ </m:t>
              </m:r>
              <m:sSup>
                <m:sSupPr>
                  <m:ctrlPr>
                    <w:rPr>
                      <w:rFonts w:ascii="Cambria Math" w:hAnsi="Cambria Math"/>
                    </w:rPr>
                  </m:ctrlPr>
                </m:sSupPr>
                <m:e>
                  <m:r>
                    <w:rPr>
                      <w:rFonts w:ascii="Cambria Math" w:hAnsi="Cambria Math"/>
                      <w:sz w:val="24"/>
                    </w:rPr>
                    <m:t>x</m:t>
                  </m:r>
                </m:e>
                <m:sup>
                  <m:r>
                    <w:rPr>
                      <w:rFonts w:ascii="Cambria Math" w:hAnsi="Cambria Math"/>
                      <w:sz w:val="24"/>
                    </w:rPr>
                    <m:t>'</m:t>
                  </m:r>
                </m:sup>
              </m:sSup>
            </m:oMath>
            <w:r>
              <w:rPr>
                <w:sz w:val="24"/>
              </w:rPr>
              <w:t xml:space="preserve">, </w:t>
            </w:r>
            <m:oMath>
              <m:r>
                <w:rPr>
                  <w:rFonts w:ascii="Cambria Math" w:hAnsi="Cambria Math"/>
                  <w:sz w:val="24"/>
                </w:rPr>
                <m:t>H</m:t>
              </m:r>
              <m:d>
                <m:dPr>
                  <m:ctrlPr>
                    <w:rPr>
                      <w:rFonts w:ascii="Cambria Math" w:hAnsi="Cambria Math"/>
                    </w:rPr>
                  </m:ctrlPr>
                </m:dPr>
                <m:e>
                  <m:r>
                    <w:rPr>
                      <w:rFonts w:ascii="Cambria Math" w:hAnsi="Cambria Math"/>
                      <w:sz w:val="24"/>
                    </w:rPr>
                    <m:t>x</m:t>
                  </m:r>
                </m:e>
              </m:d>
              <m:r>
                <w:rPr>
                  <w:rFonts w:ascii="Cambria Math" w:hAnsi="Cambria Math"/>
                  <w:sz w:val="24"/>
                </w:rPr>
                <m:t>=H</m:t>
              </m:r>
              <m:d>
                <m:dPr>
                  <m:ctrlPr>
                    <w:rPr>
                      <w:rFonts w:ascii="Cambria Math" w:hAnsi="Cambria Math"/>
                    </w:rPr>
                  </m:ctrlPr>
                </m:dPr>
                <m:e>
                  <m:sSup>
                    <m:sSupPr>
                      <m:ctrlPr>
                        <w:rPr>
                          <w:rFonts w:ascii="Cambria Math" w:hAnsi="Cambria Math"/>
                        </w:rPr>
                      </m:ctrlPr>
                    </m:sSupPr>
                    <m:e>
                      <m:r>
                        <w:rPr>
                          <w:rFonts w:ascii="Cambria Math" w:hAnsi="Cambria Math"/>
                          <w:sz w:val="24"/>
                        </w:rPr>
                        <m:t>x</m:t>
                      </m:r>
                    </m:e>
                    <m:sup>
                      <m:r>
                        <w:rPr>
                          <w:rFonts w:ascii="Cambria Math" w:hAnsi="Cambria Math"/>
                          <w:sz w:val="24"/>
                        </w:rPr>
                        <m:t>'</m:t>
                      </m:r>
                    </m:sup>
                  </m:sSup>
                </m:e>
              </m:d>
            </m:oMath>
          </w:p>
        </w:tc>
      </w:tr>
    </w:tbl>
    <w:p w:rsidR="00CA570A" w:rsidRDefault="000A517B">
      <w:r>
        <w:t xml:space="preserve">Với mô hình băm lý tưởng đầu ra L bit, công tìm tiền ảnh cỡ </w:t>
      </w:r>
      <m:oMath>
        <m:sSup>
          <m:sSupPr>
            <m:ctrlPr>
              <w:rPr>
                <w:rFonts w:ascii="Cambria Math" w:hAnsi="Cambria Math"/>
              </w:rPr>
            </m:ctrlPr>
          </m:sSupPr>
          <m:e>
            <m:r>
              <w:rPr>
                <w:rFonts w:ascii="Cambria Math" w:hAnsi="Cambria Math"/>
              </w:rPr>
              <m:t>2</m:t>
            </m:r>
          </m:e>
          <m:sup>
            <m:r>
              <w:rPr>
                <w:rFonts w:ascii="Cambria Math" w:hAnsi="Cambria Math"/>
              </w:rPr>
              <m:t>L</m:t>
            </m:r>
          </m:sup>
        </m:sSup>
      </m:oMath>
      <w:r>
        <w:t xml:space="preserve">, còn tìm va chạm cỡ </w:t>
      </w:r>
      <m:oMath>
        <m:sSup>
          <m:sSupPr>
            <m:ctrlPr>
              <w:rPr>
                <w:rFonts w:ascii="Cambria Math" w:hAnsi="Cambria Math"/>
              </w:rPr>
            </m:ctrlPr>
          </m:sSupPr>
          <m:e>
            <m:r>
              <w:rPr>
                <w:rFonts w:ascii="Cambria Math" w:hAnsi="Cambria Math"/>
              </w:rPr>
              <m:t>2</m:t>
            </m:r>
          </m:e>
          <m:sup>
            <m:r>
              <w:rPr>
                <w:rFonts w:ascii="Cambria Math" w:hAnsi="Cambria Math"/>
              </w:rPr>
              <m:t>L/2</m:t>
            </m:r>
          </m:sup>
        </m:sSup>
      </m:oMath>
      <w:r>
        <w:t>. Đây là bậc công tổng quát, không phải khẳng định mọi hàm băm thực đều đạt mức đó.</w:t>
      </w:r>
    </w:p>
    <w:p w:rsidR="00BC3236" w:rsidRDefault="007F4FF4">
      <w:pPr>
        <w:keepNext/>
        <w:keepLines/>
      </w:pPr>
      <w:r>
        <w:t xml:space="preserve">Ký hiệu đọc sơ đồ. M là thông điệp; H là hàm băm; E và D là phép mã </w:t>
      </w:r>
      <w:r>
        <w:t>hóa và giải mã; || là phép nối; Compare là đối chiếu. K là khóa đối xứng chung; S là bí mật chung ở cơ chế băm; PR_a và PU_a lần lượt là khóa riêng và khóa công khai của người ký A. Các mũi tên chỉ dữ liệu đi vào khối, không phải thứ tự bấm máy.</w:t>
      </w:r>
    </w:p>
    <w:p w:rsidR="00BC3236" w:rsidRDefault="007F4FF4">
      <w:pPr>
        <w:keepNext/>
        <w:keepLines/>
        <w:spacing w:before="160" w:after="40" w:line="240" w:lineRule="auto"/>
        <w:jc w:val="center"/>
      </w:pPr>
      <w:r>
        <w:rPr>
          <w:noProof/>
        </w:rPr>
        <w:drawing>
          <wp:inline distT="0" distB="0" distL="0" distR="0">
            <wp:extent cx="5940000" cy="3369282"/>
            <wp:effectExtent l="0" t="0" r="0" b="0"/>
            <wp:docPr id="52" name="Picture 52" descr="Ảnh nguyên gốc Hai cơ chế kết hợp băm với mã hóa; Chương 4, slide 14, trang PDF 3." title="Hai cơ chế kết hợp băm với mã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14.png"/>
                    <pic:cNvPicPr/>
                  </pic:nvPicPr>
                  <pic:blipFill>
                    <a:blip r:embed="rId62"/>
                    <a:stretch>
                      <a:fillRect/>
                    </a:stretch>
                  </pic:blipFill>
                  <pic:spPr>
                    <a:xfrm>
                      <a:off x="0" y="0"/>
                      <a:ext cx="5940000" cy="3369282"/>
                    </a:xfrm>
                    <a:prstGeom prst="rect">
                      <a:avLst/>
                    </a:prstGeom>
                  </pic:spPr>
                </pic:pic>
              </a:graphicData>
            </a:graphic>
          </wp:inline>
        </w:drawing>
      </w:r>
    </w:p>
    <w:p w:rsidR="00BC3236" w:rsidRDefault="007F4FF4">
      <w:pPr>
        <w:pStyle w:val="Caption"/>
        <w:keepNext/>
        <w:keepLines/>
        <w:spacing w:after="120"/>
        <w:jc w:val="center"/>
      </w:pPr>
      <w:r>
        <w:rPr>
          <w:color w:val="444444"/>
        </w:rPr>
        <w:t>Ảnh slid</w:t>
      </w:r>
      <w:r>
        <w:rPr>
          <w:color w:val="444444"/>
        </w:rPr>
        <w:t>e gốc Chương 4 số 14 — Hai cơ chế kết hợp băm với mã hóa.</w:t>
      </w:r>
    </w:p>
    <w:p w:rsidR="00BC3236" w:rsidRDefault="007F4FF4">
      <w:pPr>
        <w:keepLines/>
        <w:spacing w:after="160"/>
      </w:pPr>
      <w:r>
        <w:rPr>
          <w:sz w:val="24"/>
        </w:rPr>
        <w:t>Cách đọc hình. Đọc khóa và đối tượng được bảo vệ ở từng nhánh. Phép băm công khai gửi kèm thông điệp không tự xác thực nguồn; bản băm tham chiếu phải được bảo vệ.</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53" name="Picture 53" descr="Ảnh nguyên gốc Băm kết hợp bí mật chung; Chương 4, slide 15, trang PDF 3." title="Băm kết hợp bí mật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15.png"/>
                    <pic:cNvPicPr/>
                  </pic:nvPicPr>
                  <pic:blipFill>
                    <a:blip r:embed="rId63"/>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15 — Bă</w:t>
      </w:r>
      <w:r>
        <w:rPr>
          <w:color w:val="444444"/>
        </w:rPr>
        <w:t>m kết hợp bí mật chung.</w:t>
      </w:r>
    </w:p>
    <w:p w:rsidR="00BC3236" w:rsidRDefault="007F4FF4">
      <w:pPr>
        <w:keepLines/>
        <w:spacing w:after="160"/>
      </w:pPr>
      <w:r>
        <w:rPr>
          <w:sz w:val="24"/>
        </w:rPr>
        <w:t>Cách đọc hình. S là bí mật chung dùng cùng bản tin trong phép băm; K là khóa mã hóa đối xứng ở nhánh dưới. Không suy ra rằng mọi hàm H(M || S) đều là MAC an toàn; cần cơ chế kết hợp phù hợp.</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54" name="Picture 54" descr="Ảnh nguyên gốc Băm kết hợp chữ ký và lớp mã hóa; Chương 4, slide 16, trang PDF 3." title="Băm kết hợp chữ ký và lớp mã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16.png"/>
                    <pic:cNvPicPr/>
                  </pic:nvPicPr>
                  <pic:blipFill>
                    <a:blip r:embed="rId64"/>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 xml:space="preserve">Ảnh slide gốc Chương 4 số 16 — Băm kết </w:t>
      </w:r>
      <w:r>
        <w:rPr>
          <w:color w:val="444444"/>
        </w:rPr>
        <w:t>hợp chữ ký và lớp mã hóa.</w:t>
      </w:r>
    </w:p>
    <w:p w:rsidR="00BC3236" w:rsidRDefault="007F4FF4">
      <w:pPr>
        <w:keepLines/>
        <w:spacing w:after="160"/>
      </w:pPr>
      <w:r>
        <w:rPr>
          <w:sz w:val="24"/>
        </w:rPr>
        <w:t>Cách đọc hình. PR_a là khóa riêng người ký A; PU_a là khóa công khai đã xác thực của A. Nhánh trên gửi M và chữ ký trên H(M); nhánh dưới mã hóa cả gói bằng khóa đối xứng chung K. K trong hình không phải khóa công khai của người nh</w:t>
      </w:r>
      <w:r>
        <w:rPr>
          <w:sz w:val="24"/>
        </w:rPr>
        <w:t>ận.</w:t>
      </w:r>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55" name="Picture 55" descr="Ảnh nguyên gốc Sơ đồ mục tiêu của tấn công tiền ảnh; Chương 4, slide 19, trang PDF 4." title="Sơ đồ mục tiêu của tấn công tiền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19.png"/>
                    <pic:cNvPicPr/>
                  </pic:nvPicPr>
                  <pic:blipFill>
                    <a:blip r:embed="rId65"/>
                    <a:stretch>
                      <a:fillRect/>
                    </a:stretch>
                  </pic:blipFill>
                  <pic:spPr>
                    <a:xfrm>
                      <a:off x="0" y="0"/>
                      <a:ext cx="5940000" cy="336928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19 — Sơ đồ mục tiêu của tấn công tiền ảnh.</w:t>
      </w:r>
    </w:p>
    <w:p w:rsidR="00BC3236" w:rsidRDefault="007F4FF4">
      <w:pPr>
        <w:keepLines/>
        <w:spacing w:after="160"/>
      </w:pPr>
      <w:r>
        <w:rPr>
          <w:sz w:val="24"/>
        </w:rPr>
        <w:t>Cách đọc hình. Từ “không thể” trong hình được hiểu là không khả thi về tính toán trong mô hình an toàn, không phải bất khả thi về mặt toán học.</w:t>
      </w:r>
    </w:p>
    <w:p w:rsidR="00BC3236" w:rsidRDefault="007F4FF4">
      <w:pPr>
        <w:keepNext/>
        <w:keepLines/>
        <w:spacing w:before="160" w:after="40" w:line="240" w:lineRule="auto"/>
        <w:jc w:val="center"/>
      </w:pPr>
      <w:r>
        <w:rPr>
          <w:noProof/>
        </w:rPr>
        <w:drawing>
          <wp:inline distT="0" distB="0" distL="0" distR="0">
            <wp:extent cx="5940000" cy="3369282"/>
            <wp:effectExtent l="0" t="0" r="0" b="0"/>
            <wp:docPr id="56" name="Picture 56" descr="Ảnh nguyên gốc Sơ đồ mục tiêu của tấn công tiền ảnh thứ hai; Chương 4, slide 20, trang PDF 4." title="Sơ đồ mục tiêu của tấn công tiền ảnh thứ 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20.png"/>
                    <pic:cNvPicPr/>
                  </pic:nvPicPr>
                  <pic:blipFill>
                    <a:blip r:embed="rId66"/>
                    <a:stretch>
                      <a:fillRect/>
                    </a:stretch>
                  </pic:blipFill>
                  <pic:spPr>
                    <a:xfrm>
                      <a:off x="0" y="0"/>
                      <a:ext cx="5940000" cy="3369282"/>
                    </a:xfrm>
                    <a:prstGeom prst="rect">
                      <a:avLst/>
                    </a:prstGeom>
                  </pic:spPr>
                </pic:pic>
              </a:graphicData>
            </a:graphic>
          </wp:inline>
        </w:drawing>
      </w:r>
    </w:p>
    <w:p w:rsidR="00BC3236" w:rsidRDefault="007F4FF4">
      <w:pPr>
        <w:pStyle w:val="Caption"/>
        <w:keepNext/>
        <w:keepLines/>
        <w:spacing w:after="120"/>
        <w:jc w:val="center"/>
      </w:pPr>
      <w:r>
        <w:rPr>
          <w:color w:val="444444"/>
        </w:rPr>
        <w:t xml:space="preserve">Ảnh slide gốc Chương 4 số 20 — Sơ </w:t>
      </w:r>
      <w:r>
        <w:rPr>
          <w:color w:val="444444"/>
        </w:rPr>
        <w:t>đồ mục tiêu của tấn công tiền ảnh thứ hai.</w:t>
      </w:r>
    </w:p>
    <w:p w:rsidR="00BC3236" w:rsidRDefault="007F4FF4">
      <w:pPr>
        <w:keepLines/>
        <w:spacing w:after="160"/>
      </w:pPr>
      <w:r>
        <w:rPr>
          <w:sz w:val="24"/>
        </w:rPr>
        <w:t>Cách đọc hình. Tiền ảnh thứ hai: một thông điệp M đã cố định; phải tìm M′ khác M có cùng băm. “Không thể” ở đây là không khả thi về tính toán.</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57" name="Picture 57" descr="Ảnh nguyên gốc Sơ đồ mục tiêu của tấn công va chạm; Chương 4, slide 21, trang PDF 4." title="Sơ đồ mục tiêu của tấn công va ch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21.png"/>
                    <pic:cNvPicPr/>
                  </pic:nvPicPr>
                  <pic:blipFill>
                    <a:blip r:embed="rId67"/>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21 — Sơ đồ mục tiêu của tấn công va chạm.</w:t>
      </w:r>
    </w:p>
    <w:p w:rsidR="00BC3236" w:rsidRDefault="007F4FF4">
      <w:pPr>
        <w:keepLines/>
        <w:spacing w:after="160"/>
      </w:pPr>
      <w:r>
        <w:rPr>
          <w:sz w:val="24"/>
        </w:rPr>
        <w:t>Cách đọc hình. Va chạm: được chọn cả hai thông điệp khác nhau. Kháng va chạm là mục tiêu tính toán; nguyên lý ngăn kéo vẫn bảo đảm tồn tại va chạm với miền đầu vào đủ lớn.</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58" name="Picture 58" descr="Ảnh nguyên gốc Phân loại hàm băm và mã xác thực; Chương 4, slide 22, trang PDF 4." title="Phân loại hàm băm và mã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22.png"/>
                    <pic:cNvPicPr/>
                  </pic:nvPicPr>
                  <pic:blipFill>
                    <a:blip r:embed="rId68"/>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4 số 22 — Phân loại hàm băm và mã xác thực.</w:t>
      </w:r>
    </w:p>
    <w:p w:rsidR="00CA570A" w:rsidRDefault="000A517B">
      <w:pPr>
        <w:pStyle w:val="Heading3"/>
      </w:pPr>
      <w:r>
        <w:t>Bài mẫu 31 Đọc các cơ chế của slide 14 đến 16</w:t>
      </w:r>
    </w:p>
    <w:p w:rsidR="00CA570A" w:rsidRDefault="000A517B">
      <w:r>
        <w:t>Khi gửi thông điệp và giá trị băm công khai, chỉ phát hiện sửa đổi nếu bản băm tham chiếu được bảo vệ. Nếu người tấn công thay được cả hai thì so sánh không đủ. Cơ chế dùng khóa bí mật chung của sơ đồ slide 13 bảo vệ xác thực và toàn vẹn trong mô hình khóa bí mật được giữ kín; hai bên cùng tạo được MAC nên không tạo bằng chứng chống chối bỏ như chữ ký công khai.</w:t>
      </w:r>
    </w:p>
    <w:p w:rsidR="00CA570A" w:rsidRDefault="000A517B">
      <w:r>
        <w:lastRenderedPageBreak/>
        <w:t>Trong ảnh gốc về băm kết hợp chữ ký (slide 16), PR_a là khóa riêng người ký A, PU_a là khóa công khai đã xác thực của A. Nhánh dưới dùng khóa đối xứng chung K để mã hóa cả thông điệp và chữ ký; bên nhận dùng cùng K giải lớp ngoài rồi dùng PU_a kiểm tra chữ ký. Nếu một bài khác dùng mã hóa công khai cho lớp ngoài thì mới dùng khóa công khai người nhận để mã hóa và khóa riêng người nhận để giải mã. Không hoán đổi khóa ký với khóa bảo mật.</w:t>
      </w:r>
    </w:p>
    <w:p w:rsidR="004E47C1" w:rsidRDefault="00AB068E">
      <w:r>
        <w:rPr>
          <w:b/>
        </w:rPr>
        <w:t>Kết luận bài mẫu.</w:t>
      </w:r>
      <w:r>
        <w:t xml:space="preserve"> Băm công khai không tự xác thực nguồn; MAC khóa chung cung cấp xác thực theo mô hình đã nêu, không chống chối bỏ giữa hai bên.</w:t>
      </w:r>
    </w:p>
    <w:p w:rsidR="004E47C1" w:rsidRDefault="00AB068E">
      <w:r>
        <w:rPr>
          <w:b/>
        </w:rPr>
        <w:t>Bấm máy fx 580VN X.</w:t>
      </w:r>
      <w:r>
        <w:t xml:space="preserve"> Đây là bài phân tích mô hình và vai trò khóa; không có số học cần máy.</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T34.</w:t>
      </w:r>
      <w:r>
        <w:t xml:space="preserve"> Cơ chế gửi M và H(M) có tự bảo đảm nguồn gốc nếu kẻ tấn công sửa được cả hai?</w:t>
      </w:r>
    </w:p>
    <w:p w:rsidR="00CA570A" w:rsidRDefault="000A517B">
      <w:r>
        <w:t>Bài bổ sung trong phạm vi kiến thức vừa học; lời giải là phần triển khai toán học.</w:t>
      </w:r>
    </w:p>
    <w:p w:rsidR="004E47C1" w:rsidRDefault="00AB068E">
      <w:r>
        <w:rPr>
          <w:b/>
        </w:rPr>
        <w:t>B22.1.</w:t>
      </w:r>
      <w:r>
        <w:t xml:space="preserve"> Biết x, tìm x′ khác x cùng băm thuộc mục tiêu nào? MAC có chống chối bỏ giữa hai bên không?</w:t>
      </w:r>
    </w:p>
    <w:p w:rsidR="004E47C1" w:rsidRDefault="00AB068E">
      <w:pPr>
        <w:pStyle w:val="Heading3"/>
      </w:pPr>
      <w:r>
        <w:t>Đáp án tự kiểm chỉ xem sau khi tự làm</w:t>
      </w:r>
    </w:p>
    <w:p w:rsidR="004E47C1" w:rsidRDefault="00AB068E">
      <w:pPr>
        <w:keepNext/>
      </w:pPr>
      <w:r>
        <w:rPr>
          <w:b/>
        </w:rPr>
        <w:t>T34.</w:t>
      </w:r>
    </w:p>
    <w:p w:rsidR="00CA570A" w:rsidRDefault="000A517B">
      <w:r>
        <w:rPr>
          <w:b/>
        </w:rPr>
        <w:t>Bắt đầu:</w:t>
      </w:r>
      <w:r>
        <w:t xml:space="preserve"> Đặt mình vào bên sửa tin: có cần bí mật để băm lại không?</w:t>
      </w:r>
    </w:p>
    <w:p w:rsidR="00CA570A" w:rsidRDefault="000A517B">
      <w:r>
        <w:t>Không. Kẻ sửa tính lại bản băm. Muốn xác thực cần dữ liệu tham chiếu được bảo vệ hoặc cơ chế khóa phù hợp như MAC, chữ ký.</w:t>
      </w:r>
    </w:p>
    <w:p w:rsidR="004E47C1" w:rsidRDefault="00AB068E">
      <w:pPr>
        <w:keepNext/>
      </w:pPr>
      <w:r>
        <w:rPr>
          <w:b/>
        </w:rPr>
        <w:t>B22.1.</w:t>
      </w:r>
    </w:p>
    <w:p w:rsidR="004E47C1" w:rsidRDefault="00AB068E">
      <w:r>
        <w:t>Đó là tấn công tiền ảnh thứ hai. Hai bên giữ cùng khóa MAC đều có thể tạo thẻ, nên thẻ không phân xử ai đã tạo; không đủ chống chối bỏ giữa họ.</w:t>
      </w:r>
    </w:p>
    <w:p w:rsidR="004E47C1" w:rsidRDefault="00AB068E">
      <w:pPr>
        <w:pStyle w:val="Heading3"/>
      </w:pPr>
      <w:r>
        <w:t>Những lỗi dễ mắc</w:t>
      </w:r>
    </w:p>
    <w:p w:rsidR="00CA570A" w:rsidRDefault="000A517B">
      <w:r>
        <w:rPr>
          <w:b/>
        </w:rPr>
        <w:t>Tránh mất điểm.</w:t>
      </w:r>
      <w:r>
        <w:t xml:space="preserve"> Không nói hàm băm không có va chạm; miền đầu vào lớn hơn đầu ra nên va chạm tồn tại. Không nói băm thường kèm bản tin tự nó xác thực được nguồn. Không dùng từ mã hóa và giải mã cho thao tác băm.</w:t>
      </w:r>
    </w:p>
    <w:p w:rsidR="00CA570A" w:rsidRDefault="000A517B">
      <w:pPr>
        <w:pStyle w:val="Heading2"/>
      </w:pPr>
      <w:bookmarkStart w:id="57" w:name="_Toc243126414"/>
      <w:bookmarkStart w:id="58" w:name="_Toc243142716"/>
      <w:r>
        <w:t>Dạng 23 Hàm nén lặp MMO Davies Mayer và Miyaguchi Preneel</w:t>
      </w:r>
      <w:bookmarkEnd w:id="57"/>
      <w:bookmarkEnd w:id="58"/>
    </w:p>
    <w:p w:rsidR="00CA570A" w:rsidRDefault="000A517B">
      <w:r>
        <w:rPr>
          <w:b/>
        </w:rPr>
        <w:t>Nhận diện.</w:t>
      </w:r>
      <w:r>
        <w:t xml:space="preserve"> Cho lược đồ hàm nén hoặc yêu cầu xác định đường dữ liệu và phép XOR.</w:t>
      </w:r>
    </w:p>
    <w:p w:rsidR="00CA570A" w:rsidRDefault="000A517B">
      <w:r>
        <w:rPr>
          <w:b/>
        </w:rPr>
        <w:t>Bản chất.</w:t>
      </w:r>
      <w:r>
        <w:t xml:space="preserve"> Đầu ra mỗi vòng kết hợp trạng thái trước và khối hiện tại. Vị trí đưa vào khóa của mã khối phân biệt ba cấu trúc.</w:t>
      </w:r>
    </w:p>
    <w:p w:rsidR="004E47C1" w:rsidRDefault="00AB068E">
      <w:pPr>
        <w:keepNext/>
      </w:pPr>
      <w:r>
        <w:rPr>
          <w:b/>
        </w:rPr>
        <w:lastRenderedPageBreak/>
        <w:t>Định nghĩa định lý và điều kiện.</w:t>
      </w:r>
    </w:p>
    <w:p w:rsidR="004E47C1" w:rsidRDefault="00AB068E">
      <w:r>
        <w:rPr>
          <w:b/>
        </w:rPr>
        <w:t>Ký hiệu hàm nén.</w:t>
      </w:r>
      <w:r>
        <w:t xml:space="preserve"> E_K(X) là mã hóa khối X bằng khóa K; g là ánh xạ trạng thái sang miền khóa nếu sơ đồ cần. Trạng thái và nhánh XOR phải có cùng độ dài bit. H₀ = IV, mỗi vòng cập nhật một khối; đệm và độ dài là phần của lược đồ băm lặp, không tùy ý bỏ.</w:t>
      </w:r>
    </w:p>
    <w:p w:rsidR="004E47C1" w:rsidRDefault="00AB068E">
      <w:r>
        <w:rPr>
          <w:b/>
        </w:rPr>
        <w:t>Nhận dạng.</w:t>
      </w:r>
      <w:r>
        <w:t xml:space="preserve"> Đọc thứ tự: dây vào cổng khóa của E, dây vào cổng bản rõ, rồi các nhánh XOR. MMO và Miyaguchi–Preneel lấy khóa từ g(H trước), Davies–Mayer lấy khóa từ khối thông điệp. Đây là nhận diện công thức; không giả định hàm mã khối cụ thể khi đề chưa cho.</w:t>
      </w:r>
    </w:p>
    <w:p w:rsidR="00CA570A" w:rsidRDefault="000A517B">
      <w:r>
        <w:rPr>
          <w:b/>
        </w:rPr>
        <w:t>Quy trình trên giấy.</w:t>
      </w:r>
      <w:r>
        <w:t xml:space="preserve"> Ghi trạng thái đầu, xác định khóa và bản rõ của E, tính đầu ra mã khối, cuối cùng XOR đúng tín hiệu.</w:t>
      </w:r>
    </w:p>
    <w:p w:rsidR="00CA570A" w:rsidRDefault="007F4FF4">
      <w:pPr>
        <w:spacing w:after="80"/>
        <w:jc w:val="cente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=IV,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rsidR="00CA570A" w:rsidRDefault="000A517B">
      <w:pPr>
        <w:keepNext/>
        <w:jc w:val="center"/>
      </w:pPr>
      <w:r>
        <w:rPr>
          <w:noProof/>
        </w:rPr>
        <w:drawing>
          <wp:inline distT="0" distB="0" distL="0" distR="0">
            <wp:extent cx="5760000" cy="15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kle_damgard.png"/>
                    <pic:cNvPicPr/>
                  </pic:nvPicPr>
                  <pic:blipFill>
                    <a:blip r:embed="rId69"/>
                    <a:stretch>
                      <a:fillRect/>
                    </a:stretch>
                  </pic:blipFill>
                  <pic:spPr>
                    <a:xfrm>
                      <a:off x="0" y="0"/>
                      <a:ext cx="5760000" cy="1581639"/>
                    </a:xfrm>
                    <a:prstGeom prst="rect">
                      <a:avLst/>
                    </a:prstGeom>
                  </pic:spPr>
                </pic:pic>
              </a:graphicData>
            </a:graphic>
          </wp:inline>
        </w:drawing>
      </w:r>
    </w:p>
    <w:p w:rsidR="00CA570A" w:rsidRDefault="000A517B">
      <w:pPr>
        <w:pStyle w:val="Caption"/>
        <w:jc w:val="center"/>
      </w:pPr>
      <w:r>
        <w:t>Hình 3 Lặp hàm nén và đệm độ dài — ảnh gốc Chương 4, slide 23. Các ký hiệu trạng thái đã được giải thích bằng phương trình Word ngay trên.</w:t>
      </w:r>
    </w:p>
    <w:p w:rsidR="00CA570A" w:rsidRDefault="000A517B">
      <w:pPr>
        <w:keepNext/>
        <w:jc w:val="center"/>
      </w:pPr>
      <w:r>
        <w:rPr>
          <w:noProof/>
        </w:rPr>
        <w:drawing>
          <wp:inline distT="0" distB="0" distL="0" distR="0">
            <wp:extent cx="5760000" cy="2261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png"/>
                    <pic:cNvPicPr/>
                  </pic:nvPicPr>
                  <pic:blipFill>
                    <a:blip r:embed="rId70"/>
                    <a:stretch>
                      <a:fillRect/>
                    </a:stretch>
                  </pic:blipFill>
                  <pic:spPr>
                    <a:xfrm>
                      <a:off x="0" y="0"/>
                      <a:ext cx="5760000" cy="2261867"/>
                    </a:xfrm>
                    <a:prstGeom prst="rect">
                      <a:avLst/>
                    </a:prstGeom>
                  </pic:spPr>
                </pic:pic>
              </a:graphicData>
            </a:graphic>
          </wp:inline>
        </w:drawing>
      </w:r>
    </w:p>
    <w:p w:rsidR="00CA570A" w:rsidRDefault="000A517B">
      <w:pPr>
        <w:pStyle w:val="Caption"/>
        <w:jc w:val="center"/>
      </w:pPr>
      <w:r>
        <w:t>Hình 4 Ba cách nối mã khối và nhánh XOR — ảnh gốc Chương 4, slide 24. Công thức tương ứng được viết bằng phương trình Word ngay dưới.</w:t>
      </w:r>
    </w:p>
    <w:p w:rsidR="00CA570A" w:rsidRDefault="000A517B">
      <w:pPr>
        <w:spacing w:after="80"/>
        <w:jc w:val="center"/>
      </w:pPr>
      <m:oMathPara>
        <m:oMath>
          <m:r>
            <m:rPr>
              <m:nor/>
            </m:rPr>
            <w:rPr>
              <w:rFonts w:ascii="Cambria Math" w:hAnsi="Cambria Math"/>
            </w:rPr>
            <m:t xml:space="preserve">MMO: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i-1</m:t>
                      </m:r>
                    </m:sub>
                  </m:sSub>
                </m:e>
              </m:d>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rsidR="00CA570A" w:rsidRDefault="000A517B">
      <w:pPr>
        <w:spacing w:after="80"/>
        <w:jc w:val="center"/>
      </w:pPr>
      <m:oMathPara>
        <m:oMath>
          <m:r>
            <m:rPr>
              <m:nor/>
            </m:rPr>
            <w:rPr>
              <w:rFonts w:ascii="Cambria Math" w:hAnsi="Cambria Math"/>
            </w:rPr>
            <m:t xml:space="preserve">Davies Mayer: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x</m:t>
                  </m:r>
                </m:e>
                <m:sub>
                  <m:r>
                    <w:rPr>
                      <w:rFonts w:ascii="Cambria Math" w:hAnsi="Cambria Math"/>
                    </w:rPr>
                    <m:t>i</m:t>
                  </m:r>
                </m:sub>
              </m:sSub>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i-1</m:t>
                  </m:r>
                </m:sub>
              </m:sSub>
            </m:e>
          </m:d>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i-1</m:t>
              </m:r>
            </m:sub>
          </m:sSub>
        </m:oMath>
      </m:oMathPara>
    </w:p>
    <w:p w:rsidR="00CA570A" w:rsidRDefault="000A517B">
      <w:pPr>
        <w:spacing w:after="80"/>
        <w:jc w:val="center"/>
      </w:pPr>
      <m:oMathPara>
        <m:oMath>
          <m:r>
            <m:rPr>
              <m:nor/>
            </m:rPr>
            <w:rPr>
              <w:rFonts w:ascii="Cambria Math" w:hAnsi="Cambria Math"/>
            </w:rPr>
            <m:t xml:space="preserve">Miyaguchi Preneel: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i-1</m:t>
                      </m:r>
                    </m:sub>
                  </m:sSub>
                </m:e>
              </m:d>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i-1</m:t>
              </m:r>
            </m:sub>
          </m:sSub>
        </m:oMath>
      </m:oMathPara>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59" name="Picture 59" descr="Ảnh nguyên gốc Sơ đồ và thuật toán Matyas Mayer Oseas; Chương 4, slide 25, trang PDF 5." title="Sơ đồ và thuật toán Matyas Mayer Os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25.png"/>
                    <pic:cNvPicPr/>
                  </pic:nvPicPr>
                  <pic:blipFill>
                    <a:blip r:embed="rId71"/>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4 số 25 — Sơ đồ và thuật toán Matyas Mayer Oseas.</w:t>
      </w:r>
    </w:p>
    <w:p w:rsidR="00BC3236" w:rsidRDefault="007F4FF4">
      <w:pPr>
        <w:keepNext/>
        <w:keepLines/>
        <w:spacing w:before="160" w:after="40" w:line="240" w:lineRule="auto"/>
        <w:jc w:val="center"/>
      </w:pPr>
      <w:r>
        <w:rPr>
          <w:noProof/>
        </w:rPr>
        <w:drawing>
          <wp:inline distT="0" distB="0" distL="0" distR="0">
            <wp:extent cx="5940000" cy="3369282"/>
            <wp:effectExtent l="0" t="0" r="0" b="0"/>
            <wp:docPr id="60" name="Picture 60" descr="Ảnh nguyên gốc Sơ đồ và thuật toán Davies Mayer; Chương 4, slide 26, trang PDF 5." title="Sơ đồ và thuật toán Davies M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26.png"/>
                    <pic:cNvPicPr/>
                  </pic:nvPicPr>
                  <pic:blipFill>
                    <a:blip r:embed="rId72"/>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4 số 26 — Sơ đồ và thuật toán Davies Mayer.</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61" name="Picture 61" descr="Ảnh nguyên gốc Sơ đồ và thuật toán Miyaguchi Preneel; Chương 4, slide 27, trang PDF 5." title="Sơ đồ và thuật toán Miyaguchi Pren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27.png"/>
                    <pic:cNvPicPr/>
                  </pic:nvPicPr>
                  <pic:blipFill>
                    <a:blip r:embed="rId73"/>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4 số 27 — Sơ đồ và thuật toán Miyaguchi Preneel.</w:t>
      </w:r>
    </w:p>
    <w:p w:rsidR="00CA570A" w:rsidRDefault="000A517B">
      <w:pPr>
        <w:pStyle w:val="Heading3"/>
      </w:pPr>
      <w:r>
        <w:t>Bài mẫu 32 Nhận diện khóa và tín hiệu XOR</w:t>
      </w:r>
    </w:p>
    <w:p w:rsidR="00CA570A" w:rsidRDefault="000A517B">
      <w:r>
        <w:t>Trong Davies–Mayer, khối thông điệp làm khóa cho E; bản rõ của E là trạng thái trước và nhánh XOR cũng là trạng thái trước. Trong MMO, khóa lấy từ g của trạng thái trước, bản rõ là khối thông điệp và nhánh XOR là chính khối đó. Miyaguchi–Preneel thêm trạng thái trước vào kết quả MMO. Đây là bài nhận diện cơ chế trực tiếp từ slide 24–27, không cần chạy một mã khối chưa học trong hai chương.</w:t>
      </w:r>
    </w:p>
    <w:p w:rsidR="004E47C1" w:rsidRDefault="00AB068E">
      <w:r>
        <w:rPr>
          <w:b/>
        </w:rPr>
        <w:t>Kết luận bài mẫu.</w:t>
      </w:r>
      <w:r>
        <w:t xml:space="preserve"> Davies–Mayer dùng khối tin làm khóa; MMO dùng g của trạng thái; Miyaguchi–Preneel thêm nhánh XOR trạng thái.</w:t>
      </w:r>
    </w:p>
    <w:p w:rsidR="004E47C1" w:rsidRDefault="00AB068E">
      <w:r>
        <w:rPr>
          <w:b/>
        </w:rPr>
        <w:t>Bấm máy fx 580VN X.</w:t>
      </w:r>
      <w:r>
        <w:t xml:space="preserve"> Đọc đường dữ liệu và XOR trên hình; không có mã khối số cụ thể để bấm.</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B23.1.</w:t>
      </w:r>
      <w:r>
        <w:t xml:space="preserve"> Trong Davies–Mayer, E nhận khóa và bản rõ nào? XOR với gì?</w:t>
      </w:r>
    </w:p>
    <w:p w:rsidR="004E47C1" w:rsidRDefault="00AB068E">
      <w:r>
        <w:rPr>
          <w:b/>
        </w:rPr>
        <w:t>B23.2.</w:t>
      </w:r>
      <w:r>
        <w:t xml:space="preserve"> MMO và Miyaguchi–Preneel khác nhau ở nhánh nào?</w:t>
      </w:r>
    </w:p>
    <w:p w:rsidR="004E47C1" w:rsidRDefault="00AB068E">
      <w:pPr>
        <w:pStyle w:val="Heading3"/>
      </w:pPr>
      <w:r>
        <w:t>Đáp án tự kiểm chỉ xem sau khi tự làm</w:t>
      </w:r>
    </w:p>
    <w:p w:rsidR="004E47C1" w:rsidRDefault="00AB068E">
      <w:pPr>
        <w:keepNext/>
      </w:pPr>
      <w:r>
        <w:rPr>
          <w:b/>
        </w:rPr>
        <w:t>B23.1.</w:t>
      </w:r>
    </w:p>
    <w:p w:rsidR="004E47C1" w:rsidRDefault="007F4FF4">
      <w:pPr>
        <w:keepLines/>
        <w:spacing w:after="80"/>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x</m:t>
                  </m:r>
                </m:e>
                <m:sub>
                  <m:r>
                    <w:rPr>
                      <w:rFonts w:ascii="Cambria Math" w:hAnsi="Cambria Math"/>
                    </w:rPr>
                    <m:t>i</m:t>
                  </m:r>
                </m:sub>
              </m:sSub>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i-1</m:t>
                  </m:r>
                </m:sub>
              </m:sSub>
            </m:e>
          </m:d>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i-1</m:t>
              </m:r>
            </m:sub>
          </m:sSub>
        </m:oMath>
      </m:oMathPara>
    </w:p>
    <w:p w:rsidR="004E47C1" w:rsidRDefault="00AB068E">
      <w:r>
        <w:t>Khóa là khối tin xᵢ, bản rõ và nhánh XOR đều là trạng thái trước. XOR là phép bit với cùng độ dài.</w:t>
      </w:r>
    </w:p>
    <w:p w:rsidR="004E47C1" w:rsidRDefault="00AB068E">
      <w:pPr>
        <w:keepNext/>
      </w:pPr>
      <w:r>
        <w:rPr>
          <w:b/>
        </w:rPr>
        <w:lastRenderedPageBreak/>
        <w:t>B23.2.</w:t>
      </w:r>
    </w:p>
    <w:p w:rsidR="004E47C1" w:rsidRDefault="007F4FF4">
      <w:pPr>
        <w:keepLines/>
        <w:spacing w:after="8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MMO</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i-1</m:t>
                      </m:r>
                    </m:sub>
                  </m:sSub>
                </m:e>
              </m:d>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rsidR="004E47C1" w:rsidRDefault="007F4FF4">
      <w:pPr>
        <w:keepLines/>
        <w:spacing w:after="8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MP</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MMO</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i-1</m:t>
              </m:r>
            </m:sub>
          </m:sSub>
        </m:oMath>
      </m:oMathPara>
    </w:p>
    <w:p w:rsidR="004E47C1" w:rsidRDefault="00AB068E">
      <w:r>
        <w:t>Cùng khóa g(H trước), cùng bản rõ xᵢ; MP thêm trạng thái trước ở nhánh XOR. Không thay XOR bằng cộng số nguyên.</w:t>
      </w:r>
    </w:p>
    <w:p w:rsidR="004E47C1" w:rsidRDefault="00AB068E">
      <w:pPr>
        <w:pStyle w:val="Heading3"/>
      </w:pPr>
      <w:r>
        <w:t>Những lỗi dễ mắc</w:t>
      </w:r>
    </w:p>
    <w:p w:rsidR="00CA570A" w:rsidRDefault="000A517B">
      <w:r>
        <w:rPr>
          <w:b/>
        </w:rPr>
        <w:t>Tránh mất điểm.</w:t>
      </w:r>
      <w:r>
        <w:t xml:space="preserve"> Không nhầm cộng thường với XOR. Không đổi vai trò trạng thái và khối dữ liệu. Hai chương không cho khóa hay bảng mã khối cụ thể để tính số, nên không tự bịa một bài mã khối là bài gốc của giảng viên.</w:t>
      </w:r>
    </w:p>
    <w:p w:rsidR="00CA570A" w:rsidRDefault="000A517B">
      <w:pPr>
        <w:pStyle w:val="Heading2"/>
      </w:pPr>
      <w:bookmarkStart w:id="59" w:name="_Toc243126415"/>
      <w:bookmarkStart w:id="60" w:name="_Toc243142717"/>
      <w:r>
        <w:t>Dạng 24 Xác suất va chạm và bài toán ngày sinh nhật</w:t>
      </w:r>
      <w:bookmarkEnd w:id="59"/>
      <w:bookmarkEnd w:id="60"/>
    </w:p>
    <w:p w:rsidR="00CA570A" w:rsidRDefault="000A517B">
      <w:r>
        <w:rPr>
          <w:b/>
        </w:rPr>
        <w:t>Nhận diện.</w:t>
      </w:r>
      <w:r>
        <w:t xml:space="preserve"> Cho số đầu ra, số bit hoặc số thông điệp; hỏi xác suất va chạm hay số mẫu để đạt một ngưỡng.</w:t>
      </w:r>
    </w:p>
    <w:p w:rsidR="00CA570A" w:rsidRDefault="000A517B">
      <w:r>
        <w:rPr>
          <w:b/>
        </w:rPr>
        <w:t>Bản chất.</w:t>
      </w:r>
      <w:r>
        <w:t xml:space="preserve"> Phải không trùng với mọi mẫu trước; tích các xác suất không trùng dẫn đến tốc độ tăng bậc hai của số cặp.</w:t>
      </w:r>
    </w:p>
    <w:p w:rsidR="004E47C1" w:rsidRDefault="00AB068E">
      <w:pPr>
        <w:keepNext/>
      </w:pPr>
      <w:r>
        <w:rPr>
          <w:b/>
        </w:rPr>
        <w:t>Định nghĩa định lý và điều kiện.</w:t>
      </w:r>
    </w:p>
    <w:p w:rsidR="004E47C1" w:rsidRDefault="00AB068E">
      <w:r>
        <w:rPr>
          <w:b/>
        </w:rPr>
        <w:t>Mô hình xác suất.</w:t>
      </w:r>
      <w:r>
        <w:t xml:space="preserve"> k mẫu độc lập, phân bố đều trên N giá trị; với </w:t>
      </w:r>
      <m:oMath>
        <m:r>
          <w:rPr>
            <w:rFonts w:ascii="Cambria Math" w:hAnsi="Cambria Math"/>
          </w:rPr>
          <m:t>0≤ k≤ N</m:t>
        </m:r>
      </m:oMath>
      <w:r>
        <w:t>, xác suất không va chạm là tích các xác suất có điều kiện. Nếu k &gt; N thì xác suất va chạm bằng 1. Với ngày sinh, mô hình bỏ qua năm nhuận và lệch phân bố.</w:t>
      </w:r>
    </w:p>
    <w:p w:rsidR="004E47C1" w:rsidRDefault="00AB068E">
      <w:r>
        <w:rPr>
          <w:b/>
        </w:rPr>
        <w:t>Phạm vi xấp xỉ.</w:t>
      </w:r>
      <w:r>
        <w:t xml:space="preserve"> Lấy log tích rồi dùng ln(1−u) gần −u khi j/N nhỏ cho </w:t>
      </w:r>
      <m:oMath>
        <m:r>
          <w:rPr>
            <w:rFonts w:ascii="Cambria Math" w:hAnsi="Cambria Math"/>
          </w:rPr>
          <m:t>P≈1-</m:t>
        </m:r>
        <m:sSup>
          <m:sSupPr>
            <m:ctrlPr>
              <w:rPr>
                <w:rFonts w:ascii="Cambria Math" w:hAnsi="Cambria Math"/>
              </w:rPr>
            </m:ctrlPr>
          </m:sSupPr>
          <m:e>
            <m:r>
              <w:rPr>
                <w:rFonts w:ascii="Cambria Math" w:hAnsi="Cambria Math"/>
              </w:rPr>
              <m:t>e</m:t>
            </m:r>
          </m:e>
          <m:sup>
            <m:r>
              <w:rPr>
                <w:rFonts w:ascii="Cambria Math" w:hAnsi="Cambria Math"/>
              </w:rPr>
              <m:t>-k</m:t>
            </m:r>
            <m:d>
              <m:dPr>
                <m:ctrlPr>
                  <w:rPr>
                    <w:rFonts w:ascii="Cambria Math" w:hAnsi="Cambria Math"/>
                  </w:rPr>
                </m:ctrlPr>
              </m:dPr>
              <m:e>
                <m:r>
                  <w:rPr>
                    <w:rFonts w:ascii="Cambria Math" w:hAnsi="Cambria Math"/>
                  </w:rPr>
                  <m:t>k-1</m:t>
                </m:r>
              </m:e>
            </m:d>
            <m:r>
              <w:rPr>
                <w:rFonts w:ascii="Cambria Math" w:hAnsi="Cambria Math"/>
              </w:rPr>
              <m:t>/</m:t>
            </m:r>
            <m:d>
              <m:dPr>
                <m:ctrlPr>
                  <w:rPr>
                    <w:rFonts w:ascii="Cambria Math" w:hAnsi="Cambria Math"/>
                  </w:rPr>
                </m:ctrlPr>
              </m:dPr>
              <m:e>
                <m:r>
                  <w:rPr>
                    <w:rFonts w:ascii="Cambria Math" w:hAnsi="Cambria Math"/>
                  </w:rPr>
                  <m:t>2N</m:t>
                </m:r>
              </m:e>
            </m:d>
          </m:sup>
        </m:sSup>
      </m:oMath>
      <w:r>
        <w:t>. Giải ngưỡng gần đúng có thể giữ k(k−1), hoặc khi k lớn thay bằng k². Hai công thức đều là xấp xỉ; ngưỡng nguyên chính xác phải thử lại công thức tích.</w:t>
      </w:r>
    </w:p>
    <w:p w:rsidR="00CA570A" w:rsidRDefault="000A517B">
      <w:r>
        <w:rPr>
          <w:b/>
        </w:rPr>
        <w:t>Quy trình trên giấy.</w:t>
      </w:r>
      <w:r>
        <w:t xml:space="preserve"> Phân biệt N là số đầu ra với L là số bit. Dùng công thức chính xác cho số nhỏ; xấp xỉ để ước lượng số mẫu.</w:t>
      </w:r>
    </w:p>
    <w:p w:rsidR="00CA570A" w:rsidRDefault="000A517B">
      <w:pPr>
        <w:spacing w:after="80"/>
        <w:jc w:val="center"/>
      </w:pPr>
      <m:oMathPara>
        <m:oMath>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L</m:t>
              </m:r>
            </m:sup>
          </m:sSup>
          <m:r>
            <w:rPr>
              <w:rFonts w:ascii="Cambria Math" w:hAnsi="Cambria Math"/>
            </w:rPr>
            <m:t>,   P</m:t>
          </m:r>
          <m:d>
            <m:dPr>
              <m:ctrlPr>
                <w:rPr>
                  <w:rFonts w:ascii="Cambria Math" w:hAnsi="Cambria Math"/>
                </w:rPr>
              </m:ctrlPr>
            </m:dPr>
            <m:e>
              <m:r>
                <m:rPr>
                  <m:nor/>
                </m:rPr>
                <w:rPr>
                  <w:rFonts w:ascii="Cambria Math" w:hAnsi="Cambria Math"/>
                </w:rPr>
                <m:t>va chạm</m:t>
              </m:r>
            </m:e>
          </m:d>
          <m:r>
            <w:rPr>
              <w:rFonts w:ascii="Cambria Math" w:hAnsi="Cambria Math"/>
            </w:rPr>
            <m:t>=1-</m:t>
          </m:r>
          <m:nary>
            <m:naryPr>
              <m:chr m:val="∏"/>
              <m:limLoc m:val="undOvr"/>
              <m:ctrlPr>
                <w:rPr>
                  <w:rFonts w:ascii="Cambria Math" w:hAnsi="Cambria Math"/>
                </w:rPr>
              </m:ctrlPr>
            </m:naryPr>
            <m:sub>
              <m:r>
                <w:rPr>
                  <w:rFonts w:ascii="Cambria Math" w:hAnsi="Cambria Math"/>
                </w:rPr>
                <m:t>j=0</m:t>
              </m:r>
            </m:sub>
            <m:sup>
              <m:r>
                <w:rPr>
                  <w:rFonts w:ascii="Cambria Math" w:hAnsi="Cambria Math"/>
                </w:rPr>
                <m:t>k-1</m:t>
              </m:r>
            </m:sup>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j</m:t>
                      </m:r>
                    </m:num>
                    <m:den>
                      <m:r>
                        <w:rPr>
                          <w:rFonts w:ascii="Cambria Math" w:hAnsi="Cambria Math"/>
                        </w:rPr>
                        <m:t>N</m:t>
                      </m:r>
                    </m:den>
                  </m:f>
                </m:e>
              </m:d>
            </m:e>
          </m:nary>
        </m:oMath>
      </m:oMathPara>
    </w:p>
    <w:p w:rsidR="00CA570A" w:rsidRDefault="000A517B">
      <w:pPr>
        <w:spacing w:after="80"/>
        <w:jc w:val="center"/>
      </w:pPr>
      <m:oMathPara>
        <m:oMath>
          <m:r>
            <w:rPr>
              <w:rFonts w:ascii="Cambria Math" w:hAnsi="Cambria Math"/>
            </w:rPr>
            <m:t>P≈1-</m:t>
          </m:r>
          <m:sSup>
            <m:sSupPr>
              <m:ctrlPr>
                <w:rPr>
                  <w:rFonts w:ascii="Cambria Math" w:hAnsi="Cambria Math"/>
                </w:rPr>
              </m:ctrlPr>
            </m:sSupPr>
            <m:e>
              <m:r>
                <w:rPr>
                  <w:rFonts w:ascii="Cambria Math" w:hAnsi="Cambria Math"/>
                </w:rPr>
                <m:t>e</m:t>
              </m:r>
            </m:e>
            <m:sup>
              <m:r>
                <w:rPr>
                  <w:rFonts w:ascii="Cambria Math" w:hAnsi="Cambria Math"/>
                </w:rPr>
                <m:t>-k</m:t>
              </m:r>
              <m:d>
                <m:dPr>
                  <m:ctrlPr>
                    <w:rPr>
                      <w:rFonts w:ascii="Cambria Math" w:hAnsi="Cambria Math"/>
                    </w:rPr>
                  </m:ctrlPr>
                </m:dPr>
                <m:e>
                  <m:r>
                    <w:rPr>
                      <w:rFonts w:ascii="Cambria Math" w:hAnsi="Cambria Math"/>
                    </w:rPr>
                    <m:t>k-1</m:t>
                  </m:r>
                </m:e>
              </m:d>
              <m:r>
                <w:rPr>
                  <w:rFonts w:ascii="Cambria Math" w:hAnsi="Cambria Math"/>
                </w:rPr>
                <m:t>/</m:t>
              </m:r>
              <m:d>
                <m:dPr>
                  <m:ctrlPr>
                    <w:rPr>
                      <w:rFonts w:ascii="Cambria Math" w:hAnsi="Cambria Math"/>
                    </w:rPr>
                  </m:ctrlPr>
                </m:dPr>
                <m:e>
                  <m:r>
                    <w:rPr>
                      <w:rFonts w:ascii="Cambria Math" w:hAnsi="Cambria Math"/>
                    </w:rPr>
                    <m:t>2N</m:t>
                  </m:r>
                </m:e>
              </m:d>
            </m:sup>
          </m:sSup>
          <m:r>
            <w:rPr>
              <w:rFonts w:ascii="Cambria Math" w:hAnsi="Cambria Math"/>
            </w:rPr>
            <m:t>,   k≈</m:t>
          </m:r>
          <m:rad>
            <m:radPr>
              <m:degHide m:val="1"/>
              <m:ctrlPr>
                <w:rPr>
                  <w:rFonts w:ascii="Cambria Math" w:hAnsi="Cambria Math"/>
                </w:rPr>
              </m:ctrlPr>
            </m:radPr>
            <m:deg/>
            <m:e>
              <m:r>
                <w:rPr>
                  <w:rFonts w:ascii="Cambria Math" w:hAnsi="Cambria Math"/>
                </w:rPr>
                <m:t>2N</m:t>
              </m:r>
              <m:r>
                <m:rPr>
                  <m:nor/>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1-ε</m:t>
                      </m:r>
                    </m:den>
                  </m:f>
                </m:e>
              </m:d>
            </m:e>
          </m:rad>
        </m:oMath>
      </m:oMathPara>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62" name="Picture 62" descr="Ảnh nguyên gốc Mô hình tấn công ngày sinh nhật; Chương 4, slide 30, trang PDF 5." title="Mô hình tấn công ngày sinh n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30.png"/>
                    <pic:cNvPicPr/>
                  </pic:nvPicPr>
                  <pic:blipFill>
                    <a:blip r:embed="rId74"/>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30 — Mô hình tấn công ngày sinh nhật.</w:t>
      </w:r>
    </w:p>
    <w:p w:rsidR="00BC3236" w:rsidRDefault="007F4FF4">
      <w:pPr>
        <w:keepLines/>
        <w:spacing w:after="160"/>
      </w:pPr>
      <w:r>
        <w:rPr>
          <w:sz w:val="24"/>
        </w:rPr>
        <w:t xml:space="preserve">Cách đọc hình. Sửa </w:t>
      </w:r>
      <w:r>
        <w:rPr>
          <w:sz w:val="24"/>
        </w:rPr>
        <w:t>cách đọc câu về 23 người: xác suất có ít nhất một cặp trùng ngày sinh lớn hơn 50%, không phải chắc chắn có cặp trùng. Với giả thiết 365 ngày đồng đều độc lập, xác suất là 0,5072972343.</w:t>
      </w:r>
    </w:p>
    <w:p w:rsidR="00CA570A" w:rsidRDefault="000A517B">
      <w:pPr>
        <w:pStyle w:val="Heading3"/>
      </w:pPr>
      <w:r>
        <w:t>Bài mẫu 33 23 người và băm 40 bit</w:t>
      </w:r>
    </w:p>
    <w:p w:rsidR="004E47C1" w:rsidRDefault="00AB068E">
      <w:r>
        <w:t>Trong mô hình độc lập đều trên 365 ngày, xác suất không trùng là tích 23 thừa số, trong đó thừa số j=0 bằng 1. Công thức chính xác:</w:t>
      </w:r>
    </w:p>
    <w:p w:rsidR="004E47C1" w:rsidRDefault="00AB068E">
      <w:pPr>
        <w:keepLines/>
        <w:spacing w:after="80"/>
        <w:jc w:val="center"/>
      </w:pPr>
      <m:oMathPara>
        <m:oMath>
          <m:r>
            <w:rPr>
              <w:rFonts w:ascii="Cambria Math" w:hAnsi="Cambria Math"/>
            </w:rPr>
            <m:t>P=1-</m:t>
          </m:r>
          <m:nary>
            <m:naryPr>
              <m:chr m:val="∏"/>
              <m:limLoc m:val="undOvr"/>
              <m:ctrlPr>
                <w:rPr>
                  <w:rFonts w:ascii="Cambria Math" w:hAnsi="Cambria Math"/>
                </w:rPr>
              </m:ctrlPr>
            </m:naryPr>
            <m:sub>
              <m:r>
                <w:rPr>
                  <w:rFonts w:ascii="Cambria Math" w:hAnsi="Cambria Math"/>
                </w:rPr>
                <m:t>j=0</m:t>
              </m:r>
            </m:sub>
            <m:sup>
              <m:r>
                <w:rPr>
                  <w:rFonts w:ascii="Cambria Math" w:hAnsi="Cambria Math"/>
                </w:rPr>
                <m:t>22</m:t>
              </m:r>
            </m:sup>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j</m:t>
                      </m:r>
                    </m:num>
                    <m:den>
                      <m:r>
                        <w:rPr>
                          <w:rFonts w:ascii="Cambria Math" w:hAnsi="Cambria Math"/>
                        </w:rPr>
                        <m:t>365</m:t>
                      </m:r>
                    </m:den>
                  </m:f>
                </m:e>
              </m:d>
            </m:e>
          </m:nary>
          <m:r>
            <w:rPr>
              <w:rFonts w:ascii="Cambria Math" w:hAnsi="Cambria Math"/>
            </w:rPr>
            <m:t>≈0.5072972343</m:t>
          </m:r>
        </m:oMath>
      </m:oMathPara>
    </w:p>
    <w:p w:rsidR="004E47C1" w:rsidRDefault="00AB068E">
      <w:r>
        <w:t>Với 22 người, xác suất khoảng 0,4756953077 &lt; 1/2. Do đó 23 là ngưỡng nguyên đầu tiên vượt 1/2. Mốc băm 40 bit dưới đây là xấp xỉ theo căn bậc hai, không phải số mẫu nguyên được chứng minh bằng tích chính xác.</w:t>
      </w:r>
    </w:p>
    <w:p w:rsidR="00CA570A" w:rsidRDefault="007F4FF4">
      <w:pPr>
        <w:spacing w:after="80"/>
        <w:jc w:val="center"/>
      </w:pPr>
      <m:oMathPara>
        <m:oMath>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m:t>
          </m:r>
          <m:rad>
            <m:radPr>
              <m:degHide m:val="1"/>
              <m:ctrlPr>
                <w:rPr>
                  <w:rFonts w:ascii="Cambria Math" w:hAnsi="Cambria Math"/>
                </w:rPr>
              </m:ctrlPr>
            </m:radPr>
            <m:deg/>
            <m:e>
              <m:r>
                <w:rPr>
                  <w:rFonts w:ascii="Cambria Math" w:hAnsi="Cambria Math"/>
                </w:rPr>
                <m:t>2</m:t>
              </m:r>
              <m:r>
                <m:rPr>
                  <m:nor/>
                </m:rPr>
                <w:rPr>
                  <w:rFonts w:ascii="Cambria Math" w:hAnsi="Cambria Math"/>
                </w:rPr>
                <m:t>ln</m:t>
              </m:r>
              <m:r>
                <w:rPr>
                  <w:rFonts w:ascii="Cambria Math" w:hAnsi="Cambria Math"/>
                </w:rPr>
                <m:t>2</m:t>
              </m:r>
            </m:e>
          </m:rad>
          <m:rad>
            <m:radPr>
              <m:degHide m:val="1"/>
              <m:ctrlPr>
                <w:rPr>
                  <w:rFonts w:ascii="Cambria Math" w:hAnsi="Cambria Math"/>
                </w:rPr>
              </m:ctrlPr>
            </m:radPr>
            <m:deg/>
            <m:e>
              <m:r>
                <w:rPr>
                  <w:rFonts w:ascii="Cambria Math" w:hAnsi="Cambria Math"/>
                </w:rPr>
                <m:t>N</m:t>
              </m:r>
            </m:e>
          </m:rad>
          <m:r>
            <w:rPr>
              <w:rFonts w:ascii="Cambria Math" w:hAnsi="Cambria Math"/>
            </w:rPr>
            <m:t>≈1.177410023</m:t>
          </m:r>
          <m:rad>
            <m:radPr>
              <m:degHide m:val="1"/>
              <m:ctrlPr>
                <w:rPr>
                  <w:rFonts w:ascii="Cambria Math" w:hAnsi="Cambria Math"/>
                </w:rPr>
              </m:ctrlPr>
            </m:radPr>
            <m:deg/>
            <m:e>
              <m:r>
                <w:rPr>
                  <w:rFonts w:ascii="Cambria Math" w:hAnsi="Cambria Math"/>
                </w:rPr>
                <m:t>N</m:t>
              </m:r>
            </m:e>
          </m:rad>
        </m:oMath>
      </m:oMathPara>
    </w:p>
    <w:p w:rsidR="00CA570A" w:rsidRDefault="000A517B">
      <w:pPr>
        <w:spacing w:after="80"/>
        <w:jc w:val="center"/>
      </w:pPr>
      <m:oMathPara>
        <m:oMath>
          <m:r>
            <w:rPr>
              <w:rFonts w:ascii="Cambria Math" w:hAnsi="Cambria Math"/>
            </w:rPr>
            <m:t xml:space="preserve">L=40⇒ </m:t>
          </m:r>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≈1.177410023·</m:t>
          </m:r>
          <m:sSup>
            <m:sSupPr>
              <m:ctrlPr>
                <w:rPr>
                  <w:rFonts w:ascii="Cambria Math" w:hAnsi="Cambria Math"/>
                </w:rPr>
              </m:ctrlPr>
            </m:sSupPr>
            <m:e>
              <m:r>
                <w:rPr>
                  <w:rFonts w:ascii="Cambria Math" w:hAnsi="Cambria Math"/>
                </w:rPr>
                <m:t>2</m:t>
              </m:r>
            </m:e>
            <m:sup>
              <m:r>
                <w:rPr>
                  <w:rFonts w:ascii="Cambria Math" w:hAnsi="Cambria Math"/>
                </w:rPr>
                <m:t>20</m:t>
              </m:r>
            </m:sup>
          </m:sSup>
          <m:r>
            <w:rPr>
              <w:rFonts w:ascii="Cambria Math" w:hAnsi="Cambria Math"/>
            </w:rPr>
            <m:t>≈1234604</m:t>
          </m:r>
        </m:oMath>
      </m:oMathPara>
    </w:p>
    <w:p w:rsidR="00CA570A" w:rsidRDefault="000A517B">
      <w:r>
        <w:t xml:space="preserve">Để đạt mức công va chạm lý tưởng cỡ </w:t>
      </w:r>
      <m:oMath>
        <m:sSup>
          <m:sSupPr>
            <m:ctrlPr>
              <w:rPr>
                <w:rFonts w:ascii="Cambria Math" w:hAnsi="Cambria Math"/>
              </w:rPr>
            </m:ctrlPr>
          </m:sSupPr>
          <m:e>
            <m:r>
              <w:rPr>
                <w:rFonts w:ascii="Cambria Math" w:hAnsi="Cambria Math"/>
              </w:rPr>
              <m:t>2</m:t>
            </m:r>
          </m:e>
          <m:sup>
            <m:r>
              <w:rPr>
                <w:rFonts w:ascii="Cambria Math" w:hAnsi="Cambria Math"/>
              </w:rPr>
              <m:t>80</m:t>
            </m:r>
          </m:sup>
        </m:sSup>
      </m:oMath>
      <w:r>
        <w:t xml:space="preserve"> cần đầu ra khoảng 160 bit. Chỉ là quy đổi bậc công toán học, không phải lời khuyên dùng thuật toán cụ thể. Slide 28 nói SHA-3 còn thi tuyển là thông tin cũ: NIST đã ban hành FIPS 202 vào tháng 8/2015. Nguồn bổ sung: https://csrc.nist.gov/pubs/fips/202/final (EXTERNAL).</w:t>
      </w:r>
    </w:p>
    <w:p w:rsidR="004E47C1" w:rsidRDefault="00AB068E">
      <w:r>
        <w:rPr>
          <w:b/>
        </w:rPr>
        <w:t>Kết luận bài mẫu.</w:t>
      </w:r>
      <w:r>
        <w:t xml:space="preserve"> 23 người: xác suất 0,5072972343; mốc gần đúng cho băm 40 bit là 1 234 604 mẫu.</w:t>
      </w:r>
    </w:p>
    <w:p w:rsidR="004E47C1" w:rsidRDefault="00AB068E">
      <w:pPr>
        <w:pStyle w:val="Heading3"/>
      </w:pPr>
      <w:r>
        <w:lastRenderedPageBreak/>
        <w:t>Bấm máy fx-580VN X</w:t>
      </w:r>
    </w:p>
    <w:p w:rsidR="004E47C1" w:rsidRDefault="00AB068E">
      <w:pPr>
        <w:keepNext/>
      </w:pPr>
      <w:r>
        <w:rPr>
          <w:b/>
        </w:rPr>
        <w:t>1 Cần tính gì.</w:t>
      </w:r>
      <w:r>
        <w:t xml:space="preserve"> Tính xấp xỉ ngưỡng và phân biệt nó với xác suất chính xác.</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[x²] là bình phương; [−] là phép trừ, khác [(-)] nhập số âm; [Ans] gọi kết quả phép tính thường trước đó.</w:t>
      </w:r>
    </w:p>
    <w:p w:rsidR="004E47C1" w:rsidRDefault="00AB068E">
      <w:pPr>
        <w:keepNext/>
      </w:pPr>
      <w:r>
        <w:rPr>
          <w:b/>
        </w:rPr>
        <w:t>4 Bấm và 5 đọc màn hình.</w:t>
      </w:r>
    </w:p>
    <w:p w:rsidR="004E47C1" w:rsidRDefault="00AB068E">
      <w:r>
        <w:t>Ước lượng mốc ngày sinh: [AC] [2] [×] [365] [×] [ln] [2] [)] [=], rồi [√] [Ans] [=] → khoảng 22,4943869. Đây chỉ là mốc ước lượng để thử 23 người, không phải xác suất.</w:t>
      </w:r>
    </w:p>
    <w:p w:rsidR="004E47C1" w:rsidRDefault="00AB068E">
      <w:r>
        <w:t>Với băm 40 bit: [AC] [2] [×] [ln] [2] [)] [=]; [√] [Ans] [=]; [×] [2] [x^□] [20] [=] → khoảng 1234603,892, làm tròn 1234604. Phím x^□ mở ô số mũ; 20 nhập trong ô số mũ rồi [=]. Ans ở đây theo phép tính thường.</w:t>
      </w:r>
    </w:p>
    <w:p w:rsidR="004E47C1" w:rsidRDefault="00AB068E">
      <w:r>
        <w:t>Nếu muốn kiểm chứng xác suất 23 người trên máy, tính xác suất không trùng: [AC] [364] [÷] [365] [=]; [Ans] [×] [363] [÷] [365] [=]; tiếp tục thay tử số lần lượt 362,361,…,343, mỗi lần [Ans] [×] [tử] [÷] [365] [=]. Cuối cùng [1] [−] [Ans] [=] → khoảng 0,5072972343. Đây là 22 thừa số khác 1; khi thi nếu chỉ cần mốc 23, không phải bấm hết tích này.</w:t>
      </w:r>
    </w:p>
    <w:p w:rsidR="004E47C1" w:rsidRDefault="00AB068E">
      <w:r>
        <w:rPr>
          <w:b/>
        </w:rPr>
        <w:t>6 Ghi vào bài và tiếp tục.</w:t>
      </w:r>
      <w:r>
        <w:t xml:space="preserve"> Ghi rõ dấu gần đúng cho ước lượng; khi cần ngưỡng nguyên thì thử công thức tích chính xác. Không coi 23 người là chắc chắn va chạm.</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T35.</w:t>
      </w:r>
      <w:r>
        <w:t xml:space="preserve"> Giá trị băm L bit lý tưởng cần khoảng bao nhiêu phép băm để tìm tiền ảnh và va chạm?</w:t>
      </w:r>
    </w:p>
    <w:p w:rsidR="00CA570A" w:rsidRDefault="000A517B">
      <w:r>
        <w:t>Bài bổ sung trong phạm vi kiến thức vừa học; lời giải là phần triển khai toán học.</w:t>
      </w:r>
    </w:p>
    <w:p w:rsidR="004E47C1" w:rsidRDefault="00AB068E">
      <w:r>
        <w:rPr>
          <w:b/>
        </w:rPr>
        <w:t>B24.1.</w:t>
      </w:r>
      <w:r>
        <w:t xml:space="preserve"> Với 3 mẫu độc lập đều trên N=10 giá trị, xác suất va chạm chính xác là bao nhiêu?</w:t>
      </w:r>
    </w:p>
    <w:p w:rsidR="004E47C1" w:rsidRDefault="00AB068E">
      <w:pPr>
        <w:pStyle w:val="Heading3"/>
      </w:pPr>
      <w:r>
        <w:t>Đáp án tự kiểm chỉ xem sau khi tự làm</w:t>
      </w:r>
    </w:p>
    <w:p w:rsidR="004E47C1" w:rsidRDefault="00AB068E">
      <w:pPr>
        <w:keepNext/>
      </w:pPr>
      <w:r>
        <w:rPr>
          <w:b/>
        </w:rPr>
        <w:t>T35.</w:t>
      </w:r>
    </w:p>
    <w:p w:rsidR="00CA570A" w:rsidRDefault="000A517B">
      <w:r>
        <w:rPr>
          <w:b/>
        </w:rPr>
        <w:t>Bắt đầu:</w:t>
      </w:r>
      <w:r>
        <w:t xml:space="preserve"> Phân biệt một giá trị cố định với một cặp tùy chọn.</w:t>
      </w:r>
    </w:p>
    <w:p w:rsidR="00CA570A" w:rsidRDefault="000A517B">
      <w:r>
        <w:t xml:space="preserve">Tiền ảnh cỡ </w:t>
      </w:r>
      <m:oMath>
        <m:sSup>
          <m:sSupPr>
            <m:ctrlPr>
              <w:rPr>
                <w:rFonts w:ascii="Cambria Math" w:hAnsi="Cambria Math"/>
              </w:rPr>
            </m:ctrlPr>
          </m:sSupPr>
          <m:e>
            <m:r>
              <w:rPr>
                <w:rFonts w:ascii="Cambria Math" w:hAnsi="Cambria Math"/>
              </w:rPr>
              <m:t>2</m:t>
            </m:r>
          </m:e>
          <m:sup>
            <m:r>
              <w:rPr>
                <w:rFonts w:ascii="Cambria Math" w:hAnsi="Cambria Math"/>
              </w:rPr>
              <m:t>L</m:t>
            </m:r>
          </m:sup>
        </m:sSup>
      </m:oMath>
      <w:r>
        <w:t xml:space="preserve">; va chạm cỡ </w:t>
      </w:r>
      <m:oMath>
        <m:sSup>
          <m:sSupPr>
            <m:ctrlPr>
              <w:rPr>
                <w:rFonts w:ascii="Cambria Math" w:hAnsi="Cambria Math"/>
              </w:rPr>
            </m:ctrlPr>
          </m:sSupPr>
          <m:e>
            <m:r>
              <w:rPr>
                <w:rFonts w:ascii="Cambria Math" w:hAnsi="Cambria Math"/>
              </w:rPr>
              <m:t>2</m:t>
            </m:r>
          </m:e>
          <m:sup>
            <m:r>
              <w:rPr>
                <w:rFonts w:ascii="Cambria Math" w:hAnsi="Cambria Math"/>
              </w:rPr>
              <m:t>L/2</m:t>
            </m:r>
          </m:sup>
        </m:sSup>
      </m:oMath>
      <w:r>
        <w:t>. Chỉ là mô hình lý tưởng, không suy từ độ dài đầu ra rằng mọi hàm băm đều đạt mức này.</w:t>
      </w:r>
    </w:p>
    <w:p w:rsidR="004E47C1" w:rsidRDefault="00AB068E">
      <w:pPr>
        <w:keepNext/>
      </w:pPr>
      <w:r>
        <w:rPr>
          <w:b/>
        </w:rPr>
        <w:t>B24.1.</w:t>
      </w:r>
    </w:p>
    <w:p w:rsidR="004E47C1" w:rsidRDefault="00AB068E">
      <w:pPr>
        <w:keepLines/>
        <w:spacing w:after="80"/>
        <w:jc w:val="center"/>
      </w:pPr>
      <m:oMathPara>
        <m:oMath>
          <m:r>
            <w:rPr>
              <w:rFonts w:ascii="Cambria Math" w:hAnsi="Cambria Math"/>
            </w:rPr>
            <m:t>P=1-1·</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10</m:t>
              </m:r>
            </m:den>
          </m:f>
          <m:r>
            <w:rPr>
              <w:rFonts w:ascii="Cambria Math" w:hAnsi="Cambria Math"/>
            </w:rPr>
            <m:t>=0.28</m:t>
          </m:r>
        </m:oMath>
      </m:oMathPara>
    </w:p>
    <w:p w:rsidR="004E47C1" w:rsidRDefault="00AB068E">
      <w:r>
        <w:lastRenderedPageBreak/>
        <w:t>Xấp xỉ 1−exp(−3·2/20) gần 0,25918; không ghi nó thành xác suất chính xác 0,28. Mẫu đầu không có nguy cơ trùng.</w:t>
      </w:r>
    </w:p>
    <w:p w:rsidR="004E47C1" w:rsidRDefault="00AB068E">
      <w:pPr>
        <w:pStyle w:val="Heading3"/>
      </w:pPr>
      <w:r>
        <w:t>Những lỗi dễ mắc</w:t>
      </w:r>
    </w:p>
    <w:p w:rsidR="00CA570A" w:rsidRDefault="000A517B">
      <w:r>
        <w:rPr>
          <w:b/>
        </w:rPr>
        <w:t>Tránh mất điểm.</w:t>
      </w:r>
      <w:r>
        <w:t xml:space="preserve"> Không kết luận 23 người chắc chắn trùng ngày sinh. Đây là xác suất trên một nửa trong mô hình 365 ngày độc lập đồng đều; câu diễn đạt tuyệt đối ở slide 30 cần làm rõ.</w:t>
      </w:r>
    </w:p>
    <w:p w:rsidR="00CA570A" w:rsidRDefault="000A517B">
      <w:pPr>
        <w:pStyle w:val="Heading2"/>
      </w:pPr>
      <w:bookmarkStart w:id="61" w:name="_Toc243126416"/>
      <w:bookmarkStart w:id="62" w:name="_Toc243142718"/>
      <w:r>
        <w:t>Dạng 25 Chứng thực khóa công khai và chống thay khóa</w:t>
      </w:r>
      <w:bookmarkEnd w:id="61"/>
      <w:bookmarkEnd w:id="62"/>
    </w:p>
    <w:p w:rsidR="00CA570A" w:rsidRDefault="000A517B">
      <w:r>
        <w:rPr>
          <w:b/>
        </w:rPr>
        <w:t>Nhận diện.</w:t>
      </w:r>
      <w:r>
        <w:t xml:space="preserve"> Đề hỏi vì sao chữ ký kiểm tra đúng vẫn chưa đủ, hoặc cần vai trò CA và chứng thư.</w:t>
      </w:r>
    </w:p>
    <w:p w:rsidR="00CA570A" w:rsidRDefault="000A517B">
      <w:r>
        <w:rPr>
          <w:b/>
        </w:rPr>
        <w:t>Bản chất.</w:t>
      </w:r>
      <w:r>
        <w:t xml:space="preserve"> Một phương trình kiểm tra chỉ gắn thông điệp với khóa đang dùng; nếu khóa bị thay thì danh tính người sở hữu vẫn chưa được bảo đảm.</w:t>
      </w:r>
    </w:p>
    <w:p w:rsidR="004E47C1" w:rsidRDefault="00AB068E">
      <w:pPr>
        <w:keepNext/>
      </w:pPr>
      <w:r>
        <w:rPr>
          <w:b/>
        </w:rPr>
        <w:t>Định nghĩa định lý và điều kiện.</w:t>
      </w:r>
    </w:p>
    <w:p w:rsidR="004E47C1" w:rsidRDefault="00AB068E">
      <w:r>
        <w:rPr>
          <w:b/>
        </w:rPr>
        <w:t>Chứng thư và mô hình tin cậy.</w:t>
      </w:r>
      <w:r>
        <w:t xml:space="preserve"> Chứng thư ràng buộc chủ thể với khóa công khai bằng chữ ký CA. Muốn dùng nó phải có khóa CA tin cậy, kiểm tra chữ ký, đúng chủ thể, thời hạn và phạm vi dùng khóa theo dữ kiện. Một chứng thư tự chứa khóa CA không đủ tự tạo niềm tin.</w:t>
      </w:r>
    </w:p>
    <w:p w:rsidR="004E47C1" w:rsidRDefault="00AB068E">
      <w:r>
        <w:rPr>
          <w:b/>
        </w:rPr>
        <w:t>Giới hạn kết luận.</w:t>
      </w:r>
      <w:r>
        <w:t xml:space="preserve"> Kiểm tra số học chữ ký chỉ chứng minh quan hệ với khóa đang dùng. Muốn gắn với danh tính cần xác thực nguồn khóa. Chứng thư không tự mã hóa thông điệp và không thay bước kiểm tra chữ ký bản tin.</w:t>
      </w:r>
    </w:p>
    <w:p w:rsidR="00CA570A" w:rsidRDefault="000A517B">
      <w:r>
        <w:rPr>
          <w:b/>
        </w:rPr>
        <w:t>Quy trình trên giấy.</w:t>
      </w:r>
      <w:r>
        <w:t xml:space="preserve"> Đọc chủ thể, khóa công khai, bên phát hành và chữ ký CA. Kiểm tra chữ ký chứng thư bằng khóa CA tin cậy trước khi dùng khóa chủ thể.</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63" name="Picture 63" descr="Ảnh nguyên gốc Tấn công thay khóa khi mã hóa cho người nhận; Chương 4, slide 48, trang PDF 8." title="Tấn công thay khóa khi mã hóa cho người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48.png"/>
                    <pic:cNvPicPr/>
                  </pic:nvPicPr>
                  <pic:blipFill>
                    <a:blip r:embed="rId75"/>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w:t>
      </w:r>
      <w:r>
        <w:rPr>
          <w:color w:val="444444"/>
        </w:rPr>
        <w:t>ương 4 số 48 — Tấn công thay khóa khi mã hóa cho người nhận.</w:t>
      </w:r>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64" name="Picture 64" descr="Ảnh nguyên gốc Tấn công thay khóa khi kiểm tra chữ ký; Chương 4, slide 49, trang PDF 9." title="Tấn công thay khóa khi kiểm tra chữ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49.png"/>
                    <pic:cNvPicPr/>
                  </pic:nvPicPr>
                  <pic:blipFill>
                    <a:blip r:embed="rId76"/>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4 số 49 — Tấn công thay khóa khi kiểm tra chữ ký.</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65" name="Picture 65" descr="Ảnh nguyên gốc CA ràng buộc thực thể với khóa công khai; Chương 4, slide 51, trang PDF 9." title="CA ràng buộc thực thể với khóa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51.png"/>
                    <pic:cNvPicPr/>
                  </pic:nvPicPr>
                  <pic:blipFill>
                    <a:blip r:embed="rId77"/>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4 số 51 — CA ràng buộc thực thể với khóa công khai.</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66" name="Picture 66" descr="Ảnh nguyên gốc Kiểm tra chứng thư bằng khóa CA; Chương 4, slide 53, trang PDF 9." title="Kiểm tra chứng thư bằng khóa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53.png"/>
                    <pic:cNvPicPr/>
                  </pic:nvPicPr>
                  <pic:blipFill>
                    <a:blip r:embed="rId78"/>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53 — Kiểm tra chứng</w:t>
      </w:r>
      <w:r>
        <w:rPr>
          <w:color w:val="444444"/>
        </w:rPr>
        <w:t xml:space="preserve"> thư bằng khóa CA.</w:t>
      </w:r>
    </w:p>
    <w:p w:rsidR="00BC3236" w:rsidRDefault="007F4FF4">
      <w:pPr>
        <w:keepLines/>
        <w:spacing w:after="160"/>
      </w:pPr>
      <w:r>
        <w:rPr>
          <w:sz w:val="24"/>
        </w:rPr>
        <w:t>Cách đọc hình. CA ký phần thông tin gắn danh tính với khóa công khai. Người dùng kiểm tra chữ ký đó bằng khóa công khai CA đã tin cậy; lấy khóa đối tác từ chứng thư sau khi kiểm tra, không tin khóa chỉ vì nó có trong một tệp chứng thư.</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67" name="Picture 67" descr="Ảnh nguyên gốc Các trường chứng thư và chữ ký của CA; Chương 4, slide 54, trang PDF 9." title="Các trường chứng thư và chữ ký của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54.png"/>
                    <pic:cNvPicPr/>
                  </pic:nvPicPr>
                  <pic:blipFill>
                    <a:blip r:embed="rId79"/>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54 — Các trường chứng thư và chữ ký của CA.</w:t>
      </w:r>
    </w:p>
    <w:p w:rsidR="00BC3236" w:rsidRDefault="007F4FF4">
      <w:pPr>
        <w:keepLines/>
        <w:spacing w:after="160"/>
      </w:pPr>
      <w:r>
        <w:rPr>
          <w:sz w:val="24"/>
        </w:rPr>
        <w:t xml:space="preserve">Cách đọc hình. Đọc các trường chính: Version là phiên bản; Serial Number là số sê-ri; Issuer Name là bên phát hành; Validity Period là thời hạn; Subject Name là chủ thể; Subject Public </w:t>
      </w:r>
      <w:r>
        <w:rPr>
          <w:sz w:val="24"/>
        </w:rPr>
        <w:t>Key là khóa chủ thể. Signature Value là chữ ký CA trên phần thông tin chứng thư.</w:t>
      </w:r>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68" name="Picture 68" descr="Ảnh nguyên gốc Sơ đồ cấp phát và sử dụng chứng thư; Chương 4, slide 55, trang PDF 10." title="Sơ đồ cấp phát và sử dụng chứng th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55.png"/>
                    <pic:cNvPicPr/>
                  </pic:nvPicPr>
                  <pic:blipFill>
                    <a:blip r:embed="rId80"/>
                    <a:stretch>
                      <a:fillRect/>
                    </a:stretch>
                  </pic:blipFill>
                  <pic:spPr>
                    <a:xfrm>
                      <a:off x="0" y="0"/>
                      <a:ext cx="5940000" cy="336928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55 — Sơ đồ cấp phát và sử dụng chứng thư.</w:t>
      </w:r>
    </w:p>
    <w:p w:rsidR="00BC3236" w:rsidRDefault="007F4FF4">
      <w:pPr>
        <w:keepLines/>
        <w:spacing w:after="160"/>
      </w:pPr>
      <w:r>
        <w:rPr>
          <w:sz w:val="24"/>
        </w:rPr>
        <w:t>Cách đọc hình. Luồng trên hình: người dùng gửi yêu cầu; CA cấp chứng thư có chữ ký của CA; chứng thư được</w:t>
      </w:r>
      <w:r>
        <w:rPr>
          <w:sz w:val="24"/>
        </w:rPr>
        <w:t xml:space="preserve"> chuyển hoặc lấy từ kho thông tin; người nhận dùng khóa CA tin cậy để kiểm tra chứng thư trước khi dùng khóa của đối tác.</w:t>
      </w:r>
    </w:p>
    <w:p w:rsidR="00BC3236" w:rsidRDefault="007F4FF4">
      <w:pPr>
        <w:keepNext/>
        <w:keepLines/>
        <w:spacing w:before="160" w:after="40" w:line="240" w:lineRule="auto"/>
        <w:jc w:val="center"/>
      </w:pPr>
      <w:r>
        <w:rPr>
          <w:noProof/>
        </w:rPr>
        <w:drawing>
          <wp:inline distT="0" distB="0" distL="0" distR="0">
            <wp:extent cx="5940000" cy="3369282"/>
            <wp:effectExtent l="0" t="0" r="0" b="0"/>
            <wp:docPr id="69" name="Picture 69" descr="Ảnh nguyên gốc Mô hình hệ thống chứng thực đơn giản; Chương 4, slide 56, trang PDF 10." title="Mô hình hệ thống chứng thực đơn gi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56.png"/>
                    <pic:cNvPicPr/>
                  </pic:nvPicPr>
                  <pic:blipFill>
                    <a:blip r:embed="rId81"/>
                    <a:stretch>
                      <a:fillRect/>
                    </a:stretch>
                  </pic:blipFill>
                  <pic:spPr>
                    <a:xfrm>
                      <a:off x="0" y="0"/>
                      <a:ext cx="5940000" cy="336928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56 — Mô hình hệ thống chứng thực đơn giản.</w:t>
      </w:r>
    </w:p>
    <w:p w:rsidR="00BC3236" w:rsidRDefault="007F4FF4">
      <w:pPr>
        <w:keepLines/>
        <w:spacing w:after="160"/>
      </w:pPr>
      <w:r>
        <w:rPr>
          <w:sz w:val="24"/>
        </w:rPr>
        <w:t>Cách đọc hình. Đọc các vai trò trên hình: người dùng gửi yêu cầ</w:t>
      </w:r>
      <w:r>
        <w:rPr>
          <w:sz w:val="24"/>
        </w:rPr>
        <w:t>u chứng chỉ qua mạng; RA xử lý đăng ký; CA phát hành chứng thư; kho Certs, CRLs lưu chứng thư và danh sách thu hồi. Đây là mô hình minh họa, không phải toàn bộ quy trình kiểm tra một hệ PKI thực tế.</w:t>
      </w:r>
    </w:p>
    <w:p w:rsidR="00CA570A" w:rsidRDefault="000A517B">
      <w:pPr>
        <w:pStyle w:val="Heading3"/>
      </w:pPr>
      <w:r>
        <w:t>Bài mẫu 34 Tấn công thay khóa trong sơ đồ slide 48</w:t>
      </w:r>
    </w:p>
    <w:p w:rsidR="00CA570A" w:rsidRDefault="000A517B">
      <w:r>
        <w:t xml:space="preserve">Bob định gửi bí mật cho Alice nhưng nhận khóa của T được gắn nhãn Alice. Bob mã hóa bằng khóa giả thì T có thể giải mã; việc phép mã đúng không giúp xác định người </w:t>
      </w:r>
      <w:r>
        <w:lastRenderedPageBreak/>
        <w:t>nhận. Chứng thư của CA ràng buộc danh tính Alice với khóa công khai, có chữ ký kiểm tra được dựa trên khóa CA tin cậy. Tương tự, khi kiểm tra chữ ký của Bob phải xác thực khóa Bob. Các trường cần đọc theo slide 54: bên phát hành, chủ thể, khoảng hiệu lực, khóa chủ thể, thuật toán ký và chữ ký CA.</w:t>
      </w:r>
    </w:p>
    <w:p w:rsidR="00CA570A" w:rsidRDefault="000A517B">
      <w:r>
        <w:t>Nếu gặp câu hỏi về kiểm tra chứng thư ngoài các trường trên, ghi rõ đó là phần mở rộng; hai slide không cung cấp toàn bộ quy trình kiểm tra chuẩn X.509. Không giả định mọi sơ đồ giáo khoa đã mô tả trọn vẹn một hệ PKI triển khai.</w:t>
      </w:r>
    </w:p>
    <w:p w:rsidR="004E47C1" w:rsidRDefault="00AB068E">
      <w:r>
        <w:rPr>
          <w:b/>
        </w:rPr>
        <w:t>Kết luận bài mẫu.</w:t>
      </w:r>
      <w:r>
        <w:t xml:space="preserve"> Phải xác thực quan hệ chủ thể–khóa bằng nguồn tin cậy; phương trình mã hóa đúng không phát hiện khóa bị thay.</w:t>
      </w:r>
    </w:p>
    <w:p w:rsidR="004E47C1" w:rsidRDefault="00AB068E">
      <w:r>
        <w:rPr>
          <w:b/>
        </w:rPr>
        <w:t>Bấm máy fx 580VN X.</w:t>
      </w:r>
      <w:r>
        <w:t xml:space="preserve"> Bài xác định quan hệ tin cậy; máy không kiểm danh tính hoặc hiệu lực chứng thư.</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t>T37.</w:t>
      </w:r>
      <w:r>
        <w:t xml:space="preserve"> Sau khi kiểm tra RSA, vì sao cần chứng thực khóa công khai?</w:t>
      </w:r>
    </w:p>
    <w:p w:rsidR="004E47C1" w:rsidRDefault="00AB068E">
      <w:r>
        <w:rPr>
          <w:b/>
        </w:rPr>
        <w:t>B25.1.</w:t>
      </w:r>
      <w:r>
        <w:t xml:space="preserve"> Chứng thư có chữ ký kiểm đúng bằng một khóa CA tải cùng kênh không tin cậy. Đã xác thực danh tính chưa?</w:t>
      </w:r>
    </w:p>
    <w:p w:rsidR="004E47C1" w:rsidRDefault="00AB068E">
      <w:pPr>
        <w:pStyle w:val="Heading3"/>
      </w:pPr>
      <w:r>
        <w:t>Đáp án tự kiểm chỉ xem sau khi tự làm</w:t>
      </w:r>
    </w:p>
    <w:p w:rsidR="004E47C1" w:rsidRDefault="00AB068E">
      <w:pPr>
        <w:keepNext/>
      </w:pPr>
      <w:r>
        <w:rPr>
          <w:b/>
        </w:rPr>
        <w:t>T37.</w:t>
      </w:r>
    </w:p>
    <w:p w:rsidR="00CA570A" w:rsidRDefault="000A517B">
      <w:r>
        <w:rPr>
          <w:b/>
        </w:rPr>
        <w:t>Bắt đầu:</w:t>
      </w:r>
      <w:r>
        <w:t xml:space="preserve"> Phương trình đúng đang xác nhận quan hệ với khóa nào?</w:t>
      </w:r>
    </w:p>
    <w:p w:rsidR="00CA570A" w:rsidRDefault="000A517B">
      <w:r>
        <w:t>Nếu khóa bị thay, phép kiểm tra đúng chỉ ràng buộc với khóa giả; chưa xác nhận danh tính Bob. Cần ràng buộc khóa với chủ thể tin cậy như chứng thư đã kiểm tra của CA.</w:t>
      </w:r>
    </w:p>
    <w:p w:rsidR="004E47C1" w:rsidRDefault="00AB068E">
      <w:pPr>
        <w:keepNext/>
      </w:pPr>
      <w:r>
        <w:rPr>
          <w:b/>
        </w:rPr>
        <w:t>B25.1.</w:t>
      </w:r>
    </w:p>
    <w:p w:rsidR="004E47C1" w:rsidRDefault="00AB068E">
      <w:r>
        <w:t>Chưa. Người tấn công có thể thay cả chứng thư và khóa CA. Cần khóa CA hoặc chuỗi tin cậy bắt nguồn từ điểm tin cậy đã có; sau đó mới kiểm chủ thể, thời hạn, phạm vi dùng khóa và chữ ký.</w:t>
      </w:r>
    </w:p>
    <w:p w:rsidR="004E47C1" w:rsidRDefault="00AB068E">
      <w:pPr>
        <w:pStyle w:val="Heading3"/>
      </w:pPr>
      <w:r>
        <w:t>Những lỗi dễ mắc</w:t>
      </w:r>
    </w:p>
    <w:p w:rsidR="00CA570A" w:rsidRDefault="000A517B">
      <w:r>
        <w:rPr>
          <w:b/>
        </w:rPr>
        <w:t>Tránh mất điểm.</w:t>
      </w:r>
      <w:r>
        <w:t xml:space="preserve"> Không lấy một khóa CA chưa xác thực để tự chứng minh chứng thư. Chữ ký đúng không tự đảm bảo thông điệp bí mật; cần lớp mã hóa riêng nếu đề yêu cầu.</w:t>
      </w:r>
    </w:p>
    <w:p w:rsidR="00CA570A" w:rsidRDefault="000A517B">
      <w:pPr>
        <w:pStyle w:val="Heading1"/>
      </w:pPr>
      <w:bookmarkStart w:id="63" w:name="_Toc243126417"/>
      <w:bookmarkStart w:id="64" w:name="_Toc243142719"/>
      <w:r>
        <w:t>7 Chữ ký số RSA và ElGamal</w:t>
      </w:r>
      <w:bookmarkEnd w:id="63"/>
      <w:bookmarkEnd w:id="64"/>
    </w:p>
    <w:p w:rsidR="00CA570A" w:rsidRDefault="000A517B">
      <w:pPr>
        <w:pStyle w:val="Heading2"/>
      </w:pPr>
      <w:bookmarkStart w:id="65" w:name="_Toc243126418"/>
      <w:bookmarkStart w:id="66" w:name="_Toc243142720"/>
      <w:r>
        <w:t>Dạng 26 Ký và kiểm tra RSA</w:t>
      </w:r>
      <w:bookmarkEnd w:id="65"/>
      <w:bookmarkEnd w:id="66"/>
    </w:p>
    <w:p w:rsidR="00CA570A" w:rsidRDefault="000A517B">
      <w:r>
        <w:rPr>
          <w:b/>
        </w:rPr>
        <w:t>Nhận diện.</w:t>
      </w:r>
      <w:r>
        <w:t xml:space="preserve"> Đề cho khóa ký hoặc khóa xác minh; hỏi tạo chữ ký và kiểm tra.</w:t>
      </w:r>
    </w:p>
    <w:p w:rsidR="00CA570A" w:rsidRDefault="000A517B">
      <w:r>
        <w:rPr>
          <w:b/>
        </w:rPr>
        <w:t>Bản chất.</w:t>
      </w:r>
      <w:r>
        <w:t xml:space="preserve"> Vai trò số mũ ngược với mã hóa cho người nhận: chủ khóa dùng bí mật để ký, mọi người dùng công khai để kiểm tra.</w:t>
      </w:r>
    </w:p>
    <w:p w:rsidR="004E47C1" w:rsidRDefault="00AB068E">
      <w:pPr>
        <w:keepNext/>
      </w:pPr>
      <w:r>
        <w:rPr>
          <w:b/>
        </w:rPr>
        <w:lastRenderedPageBreak/>
        <w:t>Định nghĩa định lý và điều kiện.</w:t>
      </w:r>
    </w:p>
    <w:p w:rsidR="004E47C1" w:rsidRDefault="00AB068E">
      <w:r>
        <w:rPr>
          <w:b/>
        </w:rPr>
        <w:t>Điều kiện chữ ký RSA giáo khoa.</w:t>
      </w:r>
      <w:r>
        <w:t xml:space="preserve"> p, q nguyên tố phân biệt, n = pq, gcd(e,phi(n)) = 1 và ed = 1 mod phi(n). Đại diện thông điệp m nằm trong [0,n). Người ký dùng d của mình; người kiểm tra dùng (n,e) đã xác thực của người ký. Nếu dùng băm, phải có quy tắc đưa băm về miền đại diện, đề ở đây dùng mô hình số học thô.</w:t>
      </w:r>
    </w:p>
    <w:p w:rsidR="004E47C1" w:rsidRDefault="00AB068E">
      <w:r>
        <w:rPr>
          <w:b/>
        </w:rPr>
        <w:t>Đúng đắn và giới hạn.</w:t>
      </w:r>
      <w:r>
        <w:t xml:space="preserve"> Từ tính đúng đắn RSA,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d</m:t>
                    </m:r>
                  </m:sup>
                </m:sSup>
              </m:e>
            </m:d>
          </m:e>
          <m:sup>
            <m:r>
              <w:rPr>
                <w:rFonts w:ascii="Cambria Math" w:hAnsi="Cambria Math"/>
              </w:rPr>
              <m:t>e</m:t>
            </m:r>
          </m:sup>
        </m:sSup>
        <m:r>
          <w:rPr>
            <w:rFonts w:ascii="Cambria Math" w:hAnsi="Cambria Math"/>
          </w:rPr>
          <m:t>≡ m</m:t>
        </m:r>
        <m:d>
          <m:dPr>
            <m:ctrlPr>
              <w:rPr>
                <w:rFonts w:ascii="Cambria Math" w:hAnsi="Cambria Math"/>
              </w:rPr>
            </m:ctrlPr>
          </m:dPr>
          <m:e>
            <m:r>
              <m:rPr>
                <m:nor/>
              </m:rPr>
              <w:rPr>
                <w:rFonts w:ascii="Cambria Math" w:hAnsi="Cambria Math"/>
              </w:rPr>
              <m:t xml:space="preserve">mod </m:t>
            </m:r>
            <m:r>
              <w:rPr>
                <w:rFonts w:ascii="Cambria Math" w:hAnsi="Cambria Math"/>
              </w:rPr>
              <m:t>n</m:t>
            </m:r>
          </m:e>
        </m:d>
      </m:oMath>
      <w:r>
        <w:t>. Phép này không bảo đảm an toàn cho RSA ký thô vì tính nhân cho phép kết hợp chữ ký. Không suy từ phương trình đúng rằng có bí mật thông điệp hoặc danh tính đã được chứng thực.</w:t>
      </w:r>
    </w:p>
    <w:p w:rsidR="00CA570A" w:rsidRDefault="000A517B">
      <w:r>
        <w:rPr>
          <w:b/>
        </w:rPr>
        <w:t>Quy trình trên giấy.</w:t>
      </w:r>
      <w:r>
        <w:t xml:space="preserve"> Tính n, phi; tìm e từ d nếu đề cho d; lập bảng lũy thừa khi ký và xác minh. Nếu dùng băm thì đối chiếu đại diện băm cùng một quy tắc.</w:t>
      </w:r>
    </w:p>
    <w:p w:rsidR="00CA570A" w:rsidRDefault="000A517B">
      <w:pPr>
        <w:spacing w:after="80"/>
        <w:jc w:val="center"/>
      </w:pPr>
      <m:oMathPara>
        <m:oMath>
          <m:r>
            <w:rPr>
              <w:rFonts w:ascii="Cambria Math" w:hAnsi="Cambria Math"/>
            </w:rPr>
            <m:t>s=</m:t>
          </m:r>
          <m:sSup>
            <m:sSupPr>
              <m:ctrlPr>
                <w:rPr>
                  <w:rFonts w:ascii="Cambria Math" w:hAnsi="Cambria Math"/>
                </w:rPr>
              </m:ctrlPr>
            </m:sSupPr>
            <m:e>
              <m:r>
                <w:rPr>
                  <w:rFonts w:ascii="Cambria Math" w:hAnsi="Cambria Math"/>
                </w:rPr>
                <m:t>m</m:t>
              </m:r>
            </m:e>
            <m:sup>
              <m:r>
                <w:rPr>
                  <w:rFonts w:ascii="Cambria Math" w:hAnsi="Cambria Math"/>
                </w:rPr>
                <m:t>d</m:t>
              </m:r>
            </m:sup>
          </m:sSup>
          <m:r>
            <m:rPr>
              <m:nor/>
            </m:rPr>
            <w:rPr>
              <w:rFonts w:ascii="Cambria Math" w:hAnsi="Cambria Math"/>
            </w:rPr>
            <m:t xml:space="preserve"> mod </m:t>
          </m:r>
          <m:r>
            <w:rPr>
              <w:rFonts w:ascii="Cambria Math" w:hAnsi="Cambria Math"/>
            </w:rPr>
            <m:t xml:space="preserve"> n,  </m:t>
          </m:r>
          <m:r>
            <m:rPr>
              <m:nor/>
            </m:rPr>
            <w:rPr>
              <w:rFonts w:ascii="Cambria Math" w:hAnsi="Cambria Math"/>
            </w:rPr>
            <m:t>Ver</m:t>
          </m:r>
          <m:d>
            <m:dPr>
              <m:ctrlPr>
                <w:rPr>
                  <w:rFonts w:ascii="Cambria Math" w:hAnsi="Cambria Math"/>
                </w:rPr>
              </m:ctrlPr>
            </m:dPr>
            <m:e>
              <m:r>
                <w:rPr>
                  <w:rFonts w:ascii="Cambria Math" w:hAnsi="Cambria Math"/>
                </w:rPr>
                <m:t>m,s</m:t>
              </m:r>
            </m:e>
          </m:d>
          <m:r>
            <w:rPr>
              <w:rFonts w:ascii="Cambria Math" w:hAnsi="Cambria Math"/>
            </w:rPr>
            <m:t>=</m:t>
          </m:r>
          <m:r>
            <m:rPr>
              <m:nor/>
            </m:rPr>
            <w:rPr>
              <w:rFonts w:ascii="Cambria Math" w:hAnsi="Cambria Math"/>
            </w:rPr>
            <m:t>đúng</m:t>
          </m:r>
          <m:r>
            <w:rPr>
              <w:rFonts w:ascii="Cambria Math" w:hAnsi="Cambria Math"/>
            </w:rPr>
            <m:t xml:space="preserve">⇔ </m:t>
          </m:r>
          <m:sSup>
            <m:sSupPr>
              <m:ctrlPr>
                <w:rPr>
                  <w:rFonts w:ascii="Cambria Math" w:hAnsi="Cambria Math"/>
                </w:rPr>
              </m:ctrlPr>
            </m:sSupPr>
            <m:e>
              <m:r>
                <w:rPr>
                  <w:rFonts w:ascii="Cambria Math" w:hAnsi="Cambria Math"/>
                </w:rPr>
                <m:t>s</m:t>
              </m:r>
            </m:e>
            <m:sup>
              <m:r>
                <w:rPr>
                  <w:rFonts w:ascii="Cambria Math" w:hAnsi="Cambria Math"/>
                </w:rPr>
                <m:t>e</m:t>
              </m:r>
            </m:sup>
          </m:sSup>
          <m:r>
            <w:rPr>
              <w:rFonts w:ascii="Cambria Math" w:hAnsi="Cambria Math"/>
            </w:rPr>
            <m:t>≡ m</m:t>
          </m:r>
          <m:d>
            <m:dPr>
              <m:ctrlPr>
                <w:rPr>
                  <w:rFonts w:ascii="Cambria Math" w:hAnsi="Cambria Math"/>
                </w:rPr>
              </m:ctrlPr>
            </m:dPr>
            <m:e>
              <m:r>
                <m:rPr>
                  <m:nor/>
                </m:rPr>
                <w:rPr>
                  <w:rFonts w:ascii="Cambria Math" w:hAnsi="Cambria Math"/>
                </w:rPr>
                <m:t xml:space="preserve">mod </m:t>
              </m:r>
              <m:r>
                <w:rPr>
                  <w:rFonts w:ascii="Cambria Math" w:hAnsi="Cambria Math"/>
                </w:rPr>
                <m:t>n</m:t>
              </m:r>
            </m:e>
          </m:d>
        </m:oMath>
      </m:oMathPara>
    </w:p>
    <w:p w:rsidR="00BC3236" w:rsidRDefault="007F4FF4">
      <w:pPr>
        <w:keepNext/>
        <w:keepLines/>
        <w:spacing w:before="160" w:after="40" w:line="240" w:lineRule="auto"/>
        <w:jc w:val="center"/>
      </w:pPr>
      <w:r>
        <w:rPr>
          <w:noProof/>
        </w:rPr>
        <w:drawing>
          <wp:inline distT="0" distB="0" distL="0" distR="0">
            <wp:extent cx="5940000" cy="3363812"/>
            <wp:effectExtent l="0" t="0" r="0" b="0"/>
            <wp:docPr id="70" name="Picture 70" descr="Ảnh nguyên gốc Vai trò khóa của người gửi trong chữ ký; Chương 4, slide 34, trang PDF 6." title="Vai trò khóa của người gửi trong chữ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34.png"/>
                    <pic:cNvPicPr/>
                  </pic:nvPicPr>
                  <pic:blipFill>
                    <a:blip r:embed="rId82"/>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34 — Vai trò khóa của người gửi trong chữ ký.</w:t>
      </w:r>
    </w:p>
    <w:p w:rsidR="00BC3236" w:rsidRDefault="007F4FF4">
      <w:pPr>
        <w:keepLines/>
        <w:spacing w:after="160"/>
      </w:pPr>
      <w:r>
        <w:rPr>
          <w:sz w:val="24"/>
        </w:rPr>
        <w:t xml:space="preserve">Cách đọc hình. Điền vai trò khóa ở các dấu hỏi: bên gửi </w:t>
      </w:r>
      <w:r>
        <w:rPr>
          <w:sz w:val="24"/>
        </w:rPr>
        <w:t>ký bằng khóa riêng của mình; bên nhận kiểm tra bằng khóa công khai đã xác thực của bên gửi. Đây là hai vai trò của cùng người ký.</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71" name="Picture 71" descr="Ảnh nguyên gốc Sơ đồ chữ ký kết hợp hàm băm; Chương 4, slide 35, trang PDF 6." title="Sơ đồ chữ ký kết hợp hàm b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35.png"/>
                    <pic:cNvPicPr/>
                  </pic:nvPicPr>
                  <pic:blipFill>
                    <a:blip r:embed="rId83"/>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35 — Sơ đồ chữ ký kết hợp hàm băm.</w:t>
      </w:r>
    </w:p>
    <w:p w:rsidR="00BC3236" w:rsidRDefault="007F4FF4">
      <w:pPr>
        <w:keepLines/>
        <w:spacing w:after="160"/>
      </w:pPr>
      <w:r>
        <w:rPr>
          <w:sz w:val="24"/>
        </w:rPr>
        <w:t xml:space="preserve">Cách đọc hình. Đọc từ trái sang phải: băm thông điệp M; ký bản </w:t>
      </w:r>
      <w:r>
        <w:rPr>
          <w:sz w:val="24"/>
        </w:rPr>
        <w:t>băm bằng khóa riêng người gửi. Bên nhận băm lại M và kiểm tra chữ ký bằng khóa công khai đã xác thực của người gửi, rồi đối chiếu hai giá trị băm.</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72" name="Picture 72" descr="Ảnh nguyên gốc Sơ đồ chữ ký kết hợp bảo mật; Chương 4, slide 36, trang PDF 6." title="Sơ đồ chữ ký kết hợp bảo m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36.png"/>
                    <pic:cNvPicPr/>
                  </pic:nvPicPr>
                  <pic:blipFill>
                    <a:blip r:embed="rId84"/>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36 — Sơ đồ chữ ký kết hợp bảo mật.</w:t>
      </w:r>
    </w:p>
    <w:p w:rsidR="00BC3236" w:rsidRDefault="007F4FF4">
      <w:pPr>
        <w:keepLines/>
        <w:spacing w:after="160"/>
      </w:pPr>
      <w:r>
        <w:rPr>
          <w:sz w:val="24"/>
        </w:rPr>
        <w:t xml:space="preserve">Cách đọc hình. Đọc các lớp từ trong ra ngoài: </w:t>
      </w:r>
      <w:r>
        <w:rPr>
          <w:sz w:val="24"/>
        </w:rPr>
        <w:t>người gửi ký bằng khóa riêng của mình, sau đó mã hóa gói cho người nhận bằng khóa công khai người nhận. Người nhận giải lớp ngoài bằng khóa riêng của mình rồi kiểm tra chữ ký bằng khóa công khai người gửi.</w:t>
      </w:r>
    </w:p>
    <w:p w:rsidR="00BC3236" w:rsidRDefault="007F4FF4">
      <w:pPr>
        <w:keepNext/>
        <w:keepLines/>
        <w:spacing w:before="160" w:after="40" w:line="240" w:lineRule="auto"/>
        <w:jc w:val="center"/>
      </w:pPr>
      <w:r>
        <w:rPr>
          <w:noProof/>
        </w:rPr>
        <w:lastRenderedPageBreak/>
        <w:drawing>
          <wp:inline distT="0" distB="0" distL="0" distR="0">
            <wp:extent cx="5940000" cy="3363812"/>
            <wp:effectExtent l="0" t="0" r="0" b="0"/>
            <wp:docPr id="73" name="Picture 73" descr="Ảnh nguyên gốc Hàm ký và hàm kiểm tra RSA; Chương 4, slide 39, trang PDF 7." title="Hàm ký và hàm kiểm tra 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39.png"/>
                    <pic:cNvPicPr/>
                  </pic:nvPicPr>
                  <pic:blipFill>
                    <a:blip r:embed="rId85"/>
                    <a:stretch>
                      <a:fillRect/>
                    </a:stretch>
                  </pic:blipFill>
                  <pic:spPr>
                    <a:xfrm>
                      <a:off x="0" y="0"/>
                      <a:ext cx="5940000" cy="3363812"/>
                    </a:xfrm>
                    <a:prstGeom prst="rect">
                      <a:avLst/>
                    </a:prstGeom>
                  </pic:spPr>
                </pic:pic>
              </a:graphicData>
            </a:graphic>
          </wp:inline>
        </w:drawing>
      </w:r>
    </w:p>
    <w:p w:rsidR="00BC3236" w:rsidRDefault="007F4FF4">
      <w:pPr>
        <w:pStyle w:val="Caption"/>
        <w:keepLines/>
        <w:spacing w:after="120"/>
        <w:jc w:val="center"/>
      </w:pPr>
      <w:r>
        <w:rPr>
          <w:color w:val="444444"/>
        </w:rPr>
        <w:t xml:space="preserve">Ảnh slide gốc Chương 4 số 39 — Hàm ký và hàm </w:t>
      </w:r>
      <w:r>
        <w:rPr>
          <w:color w:val="444444"/>
        </w:rPr>
        <w:t>kiểm tra RSA.</w:t>
      </w:r>
    </w:p>
    <w:p w:rsidR="00CA570A" w:rsidRDefault="000A517B">
      <w:pPr>
        <w:pStyle w:val="Heading3"/>
      </w:pPr>
      <w:r>
        <w:t>Bài mẫu 35 Chữ ký RSA theo slide 42 đến 43</w:t>
      </w:r>
    </w:p>
    <w:p w:rsidR="004E47C1" w:rsidRDefault="00AB068E">
      <w:r>
        <w:rPr>
          <w:b/>
        </w:rPr>
        <w:t>Kiểm tra trước khi áp dụng.</w:t>
      </w:r>
      <w:r>
        <w:t xml:space="preserve"> 31,23 nguyên tố phân biệt; n=713, phi=660, gcd(223,660)=1. Khóa bí mật d=223 tạo được e; đại diện m=439 thuộc [0,713).</w:t>
      </w:r>
    </w:p>
    <w:p w:rsidR="00CA570A" w:rsidRDefault="000A517B">
      <w:pPr>
        <w:spacing w:after="80"/>
        <w:jc w:val="center"/>
      </w:pPr>
      <m:oMathPara>
        <m:oMath>
          <m:r>
            <w:rPr>
              <w:rFonts w:ascii="Cambria Math" w:hAnsi="Cambria Math"/>
            </w:rPr>
            <m:t>p=31,   q=23,   n=713,  φ</m:t>
          </m:r>
          <m:d>
            <m:dPr>
              <m:ctrlPr>
                <w:rPr>
                  <w:rFonts w:ascii="Cambria Math" w:hAnsi="Cambria Math"/>
                </w:rPr>
              </m:ctrlPr>
            </m:dPr>
            <m:e>
              <m:r>
                <w:rPr>
                  <w:rFonts w:ascii="Cambria Math" w:hAnsi="Cambria Math"/>
                </w:rPr>
                <m:t>n</m:t>
              </m:r>
            </m:e>
          </m:d>
          <m:r>
            <w:rPr>
              <w:rFonts w:ascii="Cambria Math" w:hAnsi="Cambria Math"/>
            </w:rPr>
            <m:t>=660,   d=223,   m=439</m:t>
          </m:r>
        </m:oMath>
      </m:oMathPara>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660</w:t>
            </w:r>
          </w:p>
        </w:tc>
        <w:tc>
          <w:tcPr>
            <w:tcW w:w="981" w:type="dxa"/>
          </w:tcPr>
          <w:p w:rsidR="00CA570A" w:rsidRDefault="000A517B">
            <w:pPr>
              <w:keepNext/>
              <w:keepLines/>
              <w:spacing w:before="40" w:after="40" w:line="240" w:lineRule="auto"/>
              <w:jc w:val="center"/>
            </w:pPr>
            <w:r>
              <w:rPr>
                <w:sz w:val="23"/>
              </w:rPr>
              <w:t>223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214</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223</w:t>
            </w:r>
          </w:p>
        </w:tc>
        <w:tc>
          <w:tcPr>
            <w:tcW w:w="981" w:type="dxa"/>
          </w:tcPr>
          <w:p w:rsidR="00CA570A" w:rsidRDefault="000A517B">
            <w:pPr>
              <w:keepNext/>
              <w:keepLines/>
              <w:spacing w:before="40" w:after="40" w:line="240" w:lineRule="auto"/>
              <w:jc w:val="center"/>
            </w:pPr>
            <w:r>
              <w:rPr>
                <w:sz w:val="23"/>
              </w:rPr>
              <w:t>214</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9</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214</w:t>
            </w:r>
          </w:p>
        </w:tc>
        <w:tc>
          <w:tcPr>
            <w:tcW w:w="981" w:type="dxa"/>
          </w:tcPr>
          <w:p w:rsidR="00CA570A" w:rsidRDefault="000A517B">
            <w:pPr>
              <w:keepNext/>
              <w:keepLines/>
              <w:spacing w:before="40" w:after="40" w:line="240" w:lineRule="auto"/>
              <w:jc w:val="center"/>
            </w:pPr>
            <w:r>
              <w:rPr>
                <w:sz w:val="23"/>
              </w:rPr>
              <w:t>9</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3</w:t>
            </w:r>
          </w:p>
        </w:tc>
      </w:tr>
      <w:tr w:rsidR="00CA570A">
        <w:trPr>
          <w:cantSplit/>
        </w:trPr>
        <w:tc>
          <w:tcPr>
            <w:tcW w:w="981" w:type="dxa"/>
          </w:tcPr>
          <w:p w:rsidR="00CA570A" w:rsidRDefault="000A517B">
            <w:pPr>
              <w:keepNext/>
              <w:keepLines/>
              <w:spacing w:before="40" w:after="40" w:line="240" w:lineRule="auto"/>
              <w:jc w:val="center"/>
            </w:pPr>
            <w:r>
              <w:rPr>
                <w:sz w:val="23"/>
              </w:rPr>
              <w:t>23</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24</w:t>
            </w:r>
          </w:p>
        </w:tc>
        <w:tc>
          <w:tcPr>
            <w:tcW w:w="981" w:type="dxa"/>
          </w:tcPr>
          <w:p w:rsidR="00CA570A" w:rsidRDefault="000A517B">
            <w:pPr>
              <w:keepNext/>
              <w:keepLines/>
              <w:spacing w:before="40" w:after="40" w:line="240" w:lineRule="auto"/>
              <w:jc w:val="center"/>
            </w:pPr>
            <w:r>
              <w:rPr>
                <w:sz w:val="23"/>
              </w:rPr>
              <w:t>-71</w:t>
            </w:r>
          </w:p>
        </w:tc>
        <w:tc>
          <w:tcPr>
            <w:tcW w:w="981" w:type="dxa"/>
          </w:tcPr>
          <w:p w:rsidR="00CA570A" w:rsidRDefault="000A517B">
            <w:pPr>
              <w:keepNext/>
              <w:keepLines/>
              <w:spacing w:before="40" w:after="40" w:line="240" w:lineRule="auto"/>
              <w:jc w:val="center"/>
            </w:pPr>
            <w:r>
              <w:rPr>
                <w:sz w:val="23"/>
              </w:rPr>
              <w:t>9</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24</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-71</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-25</w:t>
            </w:r>
          </w:p>
        </w:tc>
        <w:tc>
          <w:tcPr>
            <w:tcW w:w="981" w:type="dxa"/>
          </w:tcPr>
          <w:p w:rsidR="00CA570A" w:rsidRDefault="000A517B">
            <w:pPr>
              <w:keepNext/>
              <w:keepLines/>
              <w:spacing w:before="40" w:after="40" w:line="240" w:lineRule="auto"/>
              <w:jc w:val="center"/>
            </w:pPr>
            <w:r>
              <w:rPr>
                <w:sz w:val="23"/>
              </w:rPr>
              <w:t>74</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24</w:t>
            </w:r>
          </w:p>
        </w:tc>
        <w:tc>
          <w:tcPr>
            <w:tcW w:w="981" w:type="dxa"/>
          </w:tcPr>
          <w:p w:rsidR="00CA570A" w:rsidRDefault="000A517B">
            <w:pPr>
              <w:keepNext/>
              <w:keepLines/>
              <w:spacing w:before="40" w:after="40" w:line="240" w:lineRule="auto"/>
              <w:jc w:val="center"/>
            </w:pPr>
            <w:r>
              <w:rPr>
                <w:sz w:val="23"/>
              </w:rPr>
              <w:t>-25</w:t>
            </w:r>
          </w:p>
        </w:tc>
        <w:tc>
          <w:tcPr>
            <w:tcW w:w="981" w:type="dxa"/>
          </w:tcPr>
          <w:p w:rsidR="00CA570A" w:rsidRDefault="000A517B">
            <w:pPr>
              <w:keepNext/>
              <w:keepLines/>
              <w:spacing w:before="40" w:after="40" w:line="240" w:lineRule="auto"/>
              <w:jc w:val="center"/>
            </w:pPr>
            <w:r>
              <w:rPr>
                <w:sz w:val="23"/>
              </w:rPr>
              <w:t>-71</w:t>
            </w:r>
          </w:p>
        </w:tc>
        <w:tc>
          <w:tcPr>
            <w:tcW w:w="981" w:type="dxa"/>
          </w:tcPr>
          <w:p w:rsidR="00CA570A" w:rsidRDefault="000A517B">
            <w:pPr>
              <w:keepNext/>
              <w:keepLines/>
              <w:spacing w:before="40" w:after="40" w:line="240" w:lineRule="auto"/>
              <w:jc w:val="center"/>
            </w:pPr>
            <w:r>
              <w:rPr>
                <w:sz w:val="23"/>
              </w:rPr>
              <w:t>74</w:t>
            </w:r>
          </w:p>
        </w:tc>
      </w:tr>
      <w:tr w:rsidR="00CA570A">
        <w:trPr>
          <w:cantSplit/>
        </w:trPr>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99</w:t>
            </w:r>
          </w:p>
        </w:tc>
        <w:tc>
          <w:tcPr>
            <w:tcW w:w="981" w:type="dxa"/>
          </w:tcPr>
          <w:p w:rsidR="00CA570A" w:rsidRDefault="000A517B">
            <w:pPr>
              <w:keepNext/>
              <w:keepLines/>
              <w:spacing w:before="40" w:after="40" w:line="240" w:lineRule="auto"/>
              <w:jc w:val="center"/>
            </w:pPr>
            <w:r>
              <w:rPr>
                <w:sz w:val="23"/>
              </w:rPr>
              <w:t>-293</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-25</w:t>
            </w:r>
          </w:p>
        </w:tc>
        <w:tc>
          <w:tcPr>
            <w:tcW w:w="981" w:type="dxa"/>
          </w:tcPr>
          <w:p w:rsidR="00CA570A" w:rsidRDefault="000A517B">
            <w:pPr>
              <w:keepNext/>
              <w:keepLines/>
              <w:spacing w:before="40" w:after="40" w:line="240" w:lineRule="auto"/>
              <w:jc w:val="center"/>
            </w:pPr>
            <w:r>
              <w:rPr>
                <w:sz w:val="23"/>
              </w:rPr>
              <w:t>99</w:t>
            </w:r>
          </w:p>
        </w:tc>
        <w:tc>
          <w:tcPr>
            <w:tcW w:w="981" w:type="dxa"/>
          </w:tcPr>
          <w:p w:rsidR="00CA570A" w:rsidRDefault="000A517B">
            <w:pPr>
              <w:keepNext/>
              <w:keepLines/>
              <w:spacing w:before="40" w:after="40" w:line="240" w:lineRule="auto"/>
              <w:jc w:val="center"/>
            </w:pPr>
            <w:r>
              <w:rPr>
                <w:sz w:val="23"/>
              </w:rPr>
              <w:t>74</w:t>
            </w:r>
          </w:p>
        </w:tc>
        <w:tc>
          <w:tcPr>
            <w:tcW w:w="981" w:type="dxa"/>
          </w:tcPr>
          <w:p w:rsidR="00CA570A" w:rsidRDefault="000A517B">
            <w:pPr>
              <w:keepNext/>
              <w:keepLines/>
              <w:spacing w:before="40" w:after="40" w:line="240" w:lineRule="auto"/>
              <w:jc w:val="center"/>
            </w:pPr>
            <w:r>
              <w:rPr>
                <w:sz w:val="23"/>
              </w:rPr>
              <w:t>-293</w:t>
            </w:r>
          </w:p>
        </w:tc>
      </w:tr>
      <w:tr w:rsidR="00CA570A">
        <w:trPr>
          <w:cantSplit/>
        </w:trPr>
        <w:tc>
          <w:tcPr>
            <w:tcW w:w="981" w:type="dxa"/>
          </w:tcPr>
          <w:p w:rsidR="00CA570A" w:rsidRDefault="000A517B">
            <w:pPr>
              <w:keepLines/>
              <w:spacing w:before="40" w:after="40" w:line="240" w:lineRule="auto"/>
              <w:jc w:val="center"/>
            </w:pPr>
            <w:r>
              <w:rPr>
                <w:sz w:val="23"/>
              </w:rPr>
              <w:t>2</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-223</w:t>
            </w:r>
          </w:p>
        </w:tc>
        <w:tc>
          <w:tcPr>
            <w:tcW w:w="981" w:type="dxa"/>
          </w:tcPr>
          <w:p w:rsidR="00CA570A" w:rsidRDefault="000A517B">
            <w:pPr>
              <w:keepLines/>
              <w:spacing w:before="40" w:after="40" w:line="240" w:lineRule="auto"/>
              <w:jc w:val="center"/>
            </w:pPr>
            <w:r>
              <w:rPr>
                <w:sz w:val="23"/>
              </w:rPr>
              <w:t>660</w:t>
            </w:r>
          </w:p>
        </w:tc>
        <w:tc>
          <w:tcPr>
            <w:tcW w:w="981" w:type="dxa"/>
          </w:tcPr>
          <w:p w:rsidR="00CA570A" w:rsidRDefault="000A517B">
            <w:pPr>
              <w:keepLines/>
              <w:spacing w:before="40" w:after="40" w:line="240" w:lineRule="auto"/>
              <w:jc w:val="center"/>
            </w:pPr>
            <w:r>
              <w:rPr>
                <w:sz w:val="23"/>
              </w:rPr>
              <w:t>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99</w:t>
            </w:r>
          </w:p>
        </w:tc>
        <w:tc>
          <w:tcPr>
            <w:tcW w:w="981" w:type="dxa"/>
          </w:tcPr>
          <w:p w:rsidR="00CA570A" w:rsidRDefault="000A517B">
            <w:pPr>
              <w:keepLines/>
              <w:spacing w:before="40" w:after="40" w:line="240" w:lineRule="auto"/>
              <w:jc w:val="center"/>
            </w:pPr>
            <w:r>
              <w:rPr>
                <w:sz w:val="23"/>
              </w:rPr>
              <w:t>-223</w:t>
            </w:r>
          </w:p>
        </w:tc>
        <w:tc>
          <w:tcPr>
            <w:tcW w:w="981" w:type="dxa"/>
          </w:tcPr>
          <w:p w:rsidR="00CA570A" w:rsidRDefault="000A517B">
            <w:pPr>
              <w:keepLines/>
              <w:spacing w:before="40" w:after="40" w:line="240" w:lineRule="auto"/>
              <w:jc w:val="center"/>
            </w:pPr>
            <w:r>
              <w:rPr>
                <w:sz w:val="23"/>
              </w:rPr>
              <w:t>-293</w:t>
            </w:r>
          </w:p>
        </w:tc>
        <w:tc>
          <w:tcPr>
            <w:tcW w:w="981" w:type="dxa"/>
          </w:tcPr>
          <w:p w:rsidR="00CA570A" w:rsidRDefault="000A517B">
            <w:pPr>
              <w:keepLines/>
              <w:spacing w:before="40" w:after="40" w:line="240" w:lineRule="auto"/>
              <w:jc w:val="center"/>
            </w:pPr>
            <w:r>
              <w:rPr>
                <w:sz w:val="23"/>
              </w:rPr>
              <w:t>660</w:t>
            </w:r>
          </w:p>
        </w:tc>
      </w:tr>
    </w:tbl>
    <w:p w:rsidR="00CA570A" w:rsidRDefault="000A517B">
      <w:pPr>
        <w:spacing w:after="80"/>
        <w:jc w:val="center"/>
      </w:pPr>
      <m:oMathPara>
        <m:oMath>
          <m:r>
            <w:rPr>
              <w:rFonts w:ascii="Cambria Math" w:hAnsi="Cambria Math"/>
            </w:rPr>
            <m:t>660</m:t>
          </m:r>
          <m:d>
            <m:dPr>
              <m:ctrlPr>
                <w:rPr>
                  <w:rFonts w:ascii="Cambria Math" w:hAnsi="Cambria Math"/>
                </w:rPr>
              </m:ctrlPr>
            </m:dPr>
            <m:e>
              <m:r>
                <w:rPr>
                  <w:rFonts w:ascii="Cambria Math" w:hAnsi="Cambria Math"/>
                </w:rPr>
                <m:t>99</m:t>
              </m:r>
            </m:e>
          </m:d>
          <m:r>
            <w:rPr>
              <w:rFonts w:ascii="Cambria Math" w:hAnsi="Cambria Math"/>
            </w:rPr>
            <m:t>+223</m:t>
          </m:r>
          <m:d>
            <m:dPr>
              <m:ctrlPr>
                <w:rPr>
                  <w:rFonts w:ascii="Cambria Math" w:hAnsi="Cambria Math"/>
                </w:rPr>
              </m:ctrlPr>
            </m:dPr>
            <m:e>
              <m:r>
                <w:rPr>
                  <w:rFonts w:ascii="Cambria Math" w:hAnsi="Cambria Math"/>
                </w:rPr>
                <m:t>-293</m:t>
              </m:r>
            </m:e>
          </m:d>
          <m:r>
            <w:rPr>
              <w:rFonts w:ascii="Cambria Math" w:hAnsi="Cambria Math"/>
            </w:rPr>
            <m:t>=1</m:t>
          </m:r>
        </m:oMath>
      </m:oMathPara>
    </w:p>
    <w:p w:rsidR="00CA570A" w:rsidRDefault="000A517B">
      <w:pPr>
        <w:spacing w:after="80"/>
        <w:jc w:val="center"/>
      </w:pPr>
      <m:oMathPara>
        <m:oMath>
          <m:r>
            <w:rPr>
              <w:rFonts w:ascii="Cambria Math" w:hAnsi="Cambria Math"/>
            </w:rPr>
            <m:t>e=</m:t>
          </m:r>
          <m:sSup>
            <m:sSupPr>
              <m:ctrlPr>
                <w:rPr>
                  <w:rFonts w:ascii="Cambria Math" w:hAnsi="Cambria Math"/>
                </w:rPr>
              </m:ctrlPr>
            </m:sSupPr>
            <m:e>
              <m:r>
                <w:rPr>
                  <w:rFonts w:ascii="Cambria Math" w:hAnsi="Cambria Math"/>
                </w:rPr>
                <m:t>223</m:t>
              </m:r>
            </m:e>
            <m:sup>
              <m:r>
                <w:rPr>
                  <w:rFonts w:ascii="Cambria Math" w:hAnsi="Cambria Math"/>
                </w:rPr>
                <m:t>-1</m:t>
              </m:r>
            </m:sup>
          </m:sSup>
          <m:r>
            <m:rPr>
              <m:nor/>
            </m:rPr>
            <w:rPr>
              <w:rFonts w:ascii="Cambria Math" w:hAnsi="Cambria Math"/>
            </w:rPr>
            <m:t xml:space="preserve"> mod </m:t>
          </m:r>
          <m:r>
            <w:rPr>
              <w:rFonts w:ascii="Cambria Math" w:hAnsi="Cambria Math"/>
            </w:rPr>
            <m:t>660=367</m:t>
          </m:r>
        </m:oMath>
      </m:oMathPara>
    </w:p>
    <w:p w:rsidR="00CA570A" w:rsidRDefault="000A517B">
      <w:pPr>
        <w:keepNext/>
        <w:spacing w:after="80"/>
        <w:jc w:val="center"/>
      </w:pPr>
      <m:oMathPara>
        <m:oMath>
          <m:r>
            <w:rPr>
              <w:rFonts w:ascii="Cambria Math" w:hAnsi="Cambria Math"/>
            </w:rPr>
            <w:lastRenderedPageBreak/>
            <m:t>223=</m:t>
          </m:r>
          <m:sSup>
            <m:sSupPr>
              <m:ctrlPr>
                <w:rPr>
                  <w:rFonts w:ascii="Cambria Math" w:hAnsi="Cambria Math"/>
                </w:rPr>
              </m:ctrlPr>
            </m:sSupPr>
            <m:e>
              <m:r>
                <w:rPr>
                  <w:rFonts w:ascii="Cambria Math" w:hAnsi="Cambria Math"/>
                </w:rPr>
                <m:t>2</m:t>
              </m:r>
            </m:e>
            <m:sup>
              <m:r>
                <w:rPr>
                  <w:rFonts w:ascii="Cambria Math" w:hAnsi="Cambria Math"/>
                </w:rPr>
                <m:t>7</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439</w:t>
            </w:r>
          </w:p>
        </w:tc>
        <w:tc>
          <w:tcPr>
            <w:tcW w:w="1226" w:type="dxa"/>
          </w:tcPr>
          <w:p w:rsidR="00CA570A" w:rsidRDefault="000A517B">
            <w:pPr>
              <w:keepNext/>
              <w:keepLines/>
              <w:spacing w:before="40" w:after="40" w:line="240" w:lineRule="auto"/>
              <w:jc w:val="center"/>
            </w:pPr>
            <w:r>
              <w:rPr>
                <w:sz w:val="24"/>
              </w:rPr>
              <w:t>211</w:t>
            </w:r>
          </w:p>
        </w:tc>
        <w:tc>
          <w:tcPr>
            <w:tcW w:w="1226" w:type="dxa"/>
          </w:tcPr>
          <w:p w:rsidR="00CA570A" w:rsidRDefault="000A517B">
            <w:pPr>
              <w:keepNext/>
              <w:keepLines/>
              <w:spacing w:before="40" w:after="40" w:line="240" w:lineRule="auto"/>
              <w:jc w:val="center"/>
            </w:pPr>
            <w:r>
              <w:rPr>
                <w:sz w:val="24"/>
              </w:rPr>
              <w:t>315</w:t>
            </w:r>
          </w:p>
        </w:tc>
        <w:tc>
          <w:tcPr>
            <w:tcW w:w="1226" w:type="dxa"/>
          </w:tcPr>
          <w:p w:rsidR="00CA570A" w:rsidRDefault="000A517B">
            <w:pPr>
              <w:keepNext/>
              <w:keepLines/>
              <w:spacing w:before="40" w:after="40" w:line="240" w:lineRule="auto"/>
              <w:jc w:val="center"/>
            </w:pPr>
            <w:r>
              <w:rPr>
                <w:sz w:val="24"/>
              </w:rPr>
              <w:t>118</w:t>
            </w:r>
          </w:p>
        </w:tc>
        <w:tc>
          <w:tcPr>
            <w:tcW w:w="1226" w:type="dxa"/>
          </w:tcPr>
          <w:p w:rsidR="00CA570A" w:rsidRDefault="000A517B">
            <w:pPr>
              <w:keepNext/>
              <w:keepLines/>
              <w:spacing w:before="40" w:after="40" w:line="240" w:lineRule="auto"/>
              <w:jc w:val="center"/>
            </w:pPr>
            <w:r>
              <w:rPr>
                <w:sz w:val="24"/>
              </w:rPr>
              <w:t>377</w:t>
            </w:r>
          </w:p>
        </w:tc>
        <w:tc>
          <w:tcPr>
            <w:tcW w:w="1226" w:type="dxa"/>
          </w:tcPr>
          <w:p w:rsidR="00CA570A" w:rsidRDefault="000A517B">
            <w:pPr>
              <w:keepNext/>
              <w:keepLines/>
              <w:spacing w:before="40" w:after="40" w:line="240" w:lineRule="auto"/>
              <w:jc w:val="center"/>
            </w:pPr>
            <w:r>
              <w:rPr>
                <w:sz w:val="24"/>
              </w:rPr>
              <w:t>242</w:t>
            </w:r>
          </w:p>
        </w:tc>
        <w:tc>
          <w:tcPr>
            <w:tcW w:w="1226" w:type="dxa"/>
          </w:tcPr>
          <w:p w:rsidR="00CA570A" w:rsidRDefault="000A517B">
            <w:pPr>
              <w:keepNext/>
              <w:keepLines/>
              <w:spacing w:before="40" w:after="40" w:line="240" w:lineRule="auto"/>
              <w:jc w:val="center"/>
            </w:pPr>
            <w:r>
              <w:rPr>
                <w:sz w:val="24"/>
              </w:rPr>
              <w:t>98</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Next/>
              <w:keepLines/>
              <w:spacing w:before="40" w:after="40" w:line="240" w:lineRule="auto"/>
              <w:jc w:val="center"/>
            </w:pPr>
            <w:r>
              <w:rPr>
                <w:sz w:val="24"/>
              </w:rPr>
              <w:t>439</w:t>
            </w:r>
          </w:p>
        </w:tc>
        <w:tc>
          <w:tcPr>
            <w:tcW w:w="1226" w:type="dxa"/>
          </w:tcPr>
          <w:p w:rsidR="00CA570A" w:rsidRDefault="000A517B">
            <w:pPr>
              <w:keepNext/>
              <w:keepLines/>
              <w:spacing w:before="40" w:after="40" w:line="240" w:lineRule="auto"/>
              <w:jc w:val="center"/>
            </w:pPr>
            <w:r>
              <w:rPr>
                <w:sz w:val="24"/>
              </w:rPr>
              <w:t>652</w:t>
            </w:r>
          </w:p>
        </w:tc>
        <w:tc>
          <w:tcPr>
            <w:tcW w:w="1226" w:type="dxa"/>
          </w:tcPr>
          <w:p w:rsidR="00CA570A" w:rsidRDefault="000A517B">
            <w:pPr>
              <w:keepNext/>
              <w:keepLines/>
              <w:spacing w:before="40" w:after="40" w:line="240" w:lineRule="auto"/>
              <w:jc w:val="center"/>
            </w:pPr>
            <w:r>
              <w:rPr>
                <w:sz w:val="24"/>
              </w:rPr>
              <w:t>36</w:t>
            </w:r>
          </w:p>
        </w:tc>
        <w:tc>
          <w:tcPr>
            <w:tcW w:w="1226" w:type="dxa"/>
          </w:tcPr>
          <w:p w:rsidR="00CA570A" w:rsidRDefault="000A517B">
            <w:pPr>
              <w:keepNext/>
              <w:keepLines/>
              <w:spacing w:before="40" w:after="40" w:line="240" w:lineRule="auto"/>
              <w:jc w:val="center"/>
            </w:pPr>
            <w:r>
              <w:rPr>
                <w:sz w:val="24"/>
              </w:rPr>
              <w:t>683</w:t>
            </w:r>
          </w:p>
        </w:tc>
        <w:tc>
          <w:tcPr>
            <w:tcW w:w="1226" w:type="dxa"/>
          </w:tcPr>
          <w:p w:rsidR="00CA570A" w:rsidRDefault="000A517B">
            <w:pPr>
              <w:keepNext/>
              <w:keepLines/>
              <w:spacing w:before="40" w:after="40" w:line="240" w:lineRule="auto"/>
              <w:jc w:val="center"/>
            </w:pPr>
            <w:r>
              <w:rPr>
                <w:sz w:val="24"/>
              </w:rPr>
              <w:t>98</w:t>
            </w:r>
          </w:p>
        </w:tc>
        <w:tc>
          <w:tcPr>
            <w:tcW w:w="1226" w:type="dxa"/>
          </w:tcPr>
          <w:p w:rsidR="00CA570A" w:rsidRDefault="000A517B">
            <w:pPr>
              <w:keepNext/>
              <w:keepLines/>
              <w:spacing w:before="40" w:after="40" w:line="240" w:lineRule="auto"/>
              <w:jc w:val="center"/>
            </w:pPr>
            <w:r>
              <w:rPr>
                <w:sz w:val="24"/>
              </w:rPr>
              <w:t>98</w:t>
            </w:r>
          </w:p>
        </w:tc>
        <w:tc>
          <w:tcPr>
            <w:tcW w:w="1226" w:type="dxa"/>
          </w:tcPr>
          <w:p w:rsidR="00CA570A" w:rsidRDefault="000A517B">
            <w:pPr>
              <w:keepNext/>
              <w:keepLines/>
              <w:spacing w:before="40" w:after="40" w:line="240" w:lineRule="auto"/>
              <w:jc w:val="center"/>
            </w:pPr>
            <w:r>
              <w:rPr>
                <w:sz w:val="24"/>
              </w:rPr>
              <w:t>335</w:t>
            </w:r>
          </w:p>
        </w:tc>
      </w:tr>
      <w:tr w:rsidR="00CA570A">
        <w:trPr>
          <w:cantSplit/>
          <w:tblHeader/>
        </w:trPr>
        <w:tc>
          <w:tcPr>
            <w:tcW w:w="4904" w:type="dxa"/>
            <w:gridSpan w:val="4"/>
          </w:tcPr>
          <w:p w:rsidR="00CA570A" w:rsidRDefault="000A517B">
            <w:pPr>
              <w:keepNext/>
              <w:keepLines/>
              <w:spacing w:before="40" w:after="40" w:line="240" w:lineRule="auto"/>
              <w:jc w:val="center"/>
            </w:pPr>
            <m:oMathPara>
              <m:oMath>
                <m:r>
                  <w:rPr>
                    <w:rFonts w:ascii="Cambria Math" w:hAnsi="Cambria Math"/>
                    <w:sz w:val="24"/>
                  </w:rPr>
                  <m:t>i</m:t>
                </m:r>
              </m:oMath>
            </m:oMathPara>
          </w:p>
        </w:tc>
        <w:tc>
          <w:tcPr>
            <w:tcW w:w="4904" w:type="dxa"/>
            <w:gridSpan w:val="4"/>
          </w:tcPr>
          <w:p w:rsidR="00CA570A" w:rsidRDefault="000A517B">
            <w:pPr>
              <w:keepNext/>
              <w:keepLines/>
              <w:spacing w:before="40" w:after="40" w:line="240" w:lineRule="auto"/>
              <w:jc w:val="center"/>
            </w:pPr>
            <w:r>
              <w:rPr>
                <w:b/>
                <w:sz w:val="24"/>
              </w:rPr>
              <w:t>7</w:t>
            </w:r>
          </w:p>
        </w:tc>
      </w:tr>
      <w:tr w:rsidR="00CA570A">
        <w:trPr>
          <w:cantSplit/>
        </w:trPr>
        <w:tc>
          <w:tcPr>
            <w:tcW w:w="4904" w:type="dxa"/>
            <w:gridSpan w:val="4"/>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4904" w:type="dxa"/>
            <w:gridSpan w:val="4"/>
          </w:tcPr>
          <w:p w:rsidR="00CA570A" w:rsidRDefault="000A517B">
            <w:pPr>
              <w:keepNext/>
              <w:keepLines/>
              <w:spacing w:before="40" w:after="40" w:line="240" w:lineRule="auto"/>
              <w:jc w:val="center"/>
            </w:pPr>
            <w:r>
              <w:rPr>
                <w:sz w:val="24"/>
              </w:rPr>
              <w:t>1</w:t>
            </w:r>
          </w:p>
        </w:tc>
      </w:tr>
      <w:tr w:rsidR="00CA570A">
        <w:trPr>
          <w:cantSplit/>
        </w:trPr>
        <w:tc>
          <w:tcPr>
            <w:tcW w:w="4904" w:type="dxa"/>
            <w:gridSpan w:val="4"/>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4904" w:type="dxa"/>
            <w:gridSpan w:val="4"/>
          </w:tcPr>
          <w:p w:rsidR="00CA570A" w:rsidRDefault="000A517B">
            <w:pPr>
              <w:keepNext/>
              <w:keepLines/>
              <w:spacing w:before="40" w:after="40" w:line="240" w:lineRule="auto"/>
              <w:jc w:val="center"/>
            </w:pPr>
            <w:r>
              <w:rPr>
                <w:sz w:val="24"/>
              </w:rPr>
              <w:t>335</w:t>
            </w:r>
          </w:p>
        </w:tc>
      </w:tr>
      <w:tr w:rsidR="00CA570A">
        <w:trPr>
          <w:cantSplit/>
        </w:trPr>
        <w:tc>
          <w:tcPr>
            <w:tcW w:w="4904" w:type="dxa"/>
            <w:gridSpan w:val="4"/>
          </w:tcPr>
          <w:p w:rsidR="00CA570A" w:rsidRDefault="000A517B">
            <w:pPr>
              <w:keepLines/>
              <w:spacing w:before="40" w:after="40" w:line="240" w:lineRule="auto"/>
              <w:jc w:val="center"/>
            </w:pPr>
            <m:oMathPara>
              <m:oMath>
                <m:r>
                  <w:rPr>
                    <w:rFonts w:ascii="Cambria Math" w:hAnsi="Cambria Math"/>
                    <w:sz w:val="24"/>
                  </w:rPr>
                  <m:t>b</m:t>
                </m:r>
              </m:oMath>
            </m:oMathPara>
          </w:p>
        </w:tc>
        <w:tc>
          <w:tcPr>
            <w:tcW w:w="4904" w:type="dxa"/>
            <w:gridSpan w:val="4"/>
          </w:tcPr>
          <w:p w:rsidR="00CA570A" w:rsidRDefault="000A517B">
            <w:pPr>
              <w:keepLines/>
              <w:spacing w:before="40" w:after="40" w:line="240" w:lineRule="auto"/>
              <w:jc w:val="center"/>
            </w:pPr>
            <w:r>
              <w:rPr>
                <w:sz w:val="24"/>
              </w:rPr>
              <w:t>284</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439</m:t>
              </m:r>
            </m:e>
            <m:sup>
              <m:r>
                <w:rPr>
                  <w:rFonts w:ascii="Cambria Math" w:hAnsi="Cambria Math"/>
                </w:rPr>
                <m:t>223</m:t>
              </m:r>
            </m:sup>
          </m:sSup>
          <m:r>
            <m:rPr>
              <m:nor/>
            </m:rPr>
            <w:rPr>
              <w:rFonts w:ascii="Cambria Math" w:hAnsi="Cambria Math"/>
            </w:rPr>
            <m:t xml:space="preserve"> mod </m:t>
          </m:r>
          <m:r>
            <w:rPr>
              <w:rFonts w:ascii="Cambria Math" w:hAnsi="Cambria Math"/>
            </w:rPr>
            <m:t xml:space="preserve"> 713=284</m:t>
          </m:r>
        </m:oMath>
      </m:oMathPara>
    </w:p>
    <w:p w:rsidR="00CA570A" w:rsidRDefault="000A517B">
      <w:pPr>
        <w:keepNext/>
        <w:spacing w:after="80"/>
        <w:jc w:val="center"/>
      </w:pPr>
      <m:oMathPara>
        <m:oMath>
          <m:r>
            <w:rPr>
              <w:rFonts w:ascii="Cambria Math" w:hAnsi="Cambria Math"/>
            </w:rPr>
            <m:t>367=</m:t>
          </m:r>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817"/>
        <w:gridCol w:w="409"/>
        <w:gridCol w:w="1226"/>
        <w:gridCol w:w="1226"/>
        <w:gridCol w:w="408"/>
        <w:gridCol w:w="818"/>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gridSpan w:val="2"/>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gridSpan w:val="2"/>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gridSpan w:val="2"/>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gridSpan w:val="2"/>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284</w:t>
            </w:r>
          </w:p>
        </w:tc>
        <w:tc>
          <w:tcPr>
            <w:tcW w:w="1226" w:type="dxa"/>
            <w:gridSpan w:val="2"/>
          </w:tcPr>
          <w:p w:rsidR="00CA570A" w:rsidRDefault="000A517B">
            <w:pPr>
              <w:keepNext/>
              <w:keepLines/>
              <w:spacing w:before="40" w:after="40" w:line="240" w:lineRule="auto"/>
              <w:jc w:val="center"/>
            </w:pPr>
            <w:r>
              <w:rPr>
                <w:sz w:val="24"/>
              </w:rPr>
              <w:t>87</w:t>
            </w:r>
          </w:p>
        </w:tc>
        <w:tc>
          <w:tcPr>
            <w:tcW w:w="1226" w:type="dxa"/>
          </w:tcPr>
          <w:p w:rsidR="00CA570A" w:rsidRDefault="000A517B">
            <w:pPr>
              <w:keepNext/>
              <w:keepLines/>
              <w:spacing w:before="40" w:after="40" w:line="240" w:lineRule="auto"/>
              <w:jc w:val="center"/>
            </w:pPr>
            <w:r>
              <w:rPr>
                <w:sz w:val="24"/>
              </w:rPr>
              <w:t>439</w:t>
            </w:r>
          </w:p>
        </w:tc>
        <w:tc>
          <w:tcPr>
            <w:tcW w:w="1226" w:type="dxa"/>
          </w:tcPr>
          <w:p w:rsidR="00CA570A" w:rsidRDefault="000A517B">
            <w:pPr>
              <w:keepNext/>
              <w:keepLines/>
              <w:spacing w:before="40" w:after="40" w:line="240" w:lineRule="auto"/>
              <w:jc w:val="center"/>
            </w:pPr>
            <w:r>
              <w:rPr>
                <w:sz w:val="24"/>
              </w:rPr>
              <w:t>211</w:t>
            </w:r>
          </w:p>
        </w:tc>
        <w:tc>
          <w:tcPr>
            <w:tcW w:w="1226" w:type="dxa"/>
            <w:gridSpan w:val="2"/>
          </w:tcPr>
          <w:p w:rsidR="00CA570A" w:rsidRDefault="000A517B">
            <w:pPr>
              <w:keepNext/>
              <w:keepLines/>
              <w:spacing w:before="40" w:after="40" w:line="240" w:lineRule="auto"/>
              <w:jc w:val="center"/>
            </w:pPr>
            <w:r>
              <w:rPr>
                <w:sz w:val="24"/>
              </w:rPr>
              <w:t>315</w:t>
            </w:r>
          </w:p>
        </w:tc>
        <w:tc>
          <w:tcPr>
            <w:tcW w:w="1226" w:type="dxa"/>
          </w:tcPr>
          <w:p w:rsidR="00CA570A" w:rsidRDefault="000A517B">
            <w:pPr>
              <w:keepNext/>
              <w:keepLines/>
              <w:spacing w:before="40" w:after="40" w:line="240" w:lineRule="auto"/>
              <w:jc w:val="center"/>
            </w:pPr>
            <w:r>
              <w:rPr>
                <w:sz w:val="24"/>
              </w:rPr>
              <w:t>118</w:t>
            </w:r>
          </w:p>
        </w:tc>
        <w:tc>
          <w:tcPr>
            <w:tcW w:w="1226" w:type="dxa"/>
          </w:tcPr>
          <w:p w:rsidR="00CA570A" w:rsidRDefault="000A517B">
            <w:pPr>
              <w:keepNext/>
              <w:keepLines/>
              <w:spacing w:before="40" w:after="40" w:line="240" w:lineRule="auto"/>
              <w:jc w:val="center"/>
            </w:pPr>
            <w:r>
              <w:rPr>
                <w:sz w:val="24"/>
              </w:rPr>
              <w:t>377</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Next/>
              <w:keepLines/>
              <w:spacing w:before="40" w:after="40" w:line="240" w:lineRule="auto"/>
              <w:jc w:val="center"/>
            </w:pPr>
            <w:r>
              <w:rPr>
                <w:sz w:val="24"/>
              </w:rPr>
              <w:t>284</w:t>
            </w:r>
          </w:p>
        </w:tc>
        <w:tc>
          <w:tcPr>
            <w:tcW w:w="1226" w:type="dxa"/>
            <w:gridSpan w:val="2"/>
          </w:tcPr>
          <w:p w:rsidR="00CA570A" w:rsidRDefault="000A517B">
            <w:pPr>
              <w:keepNext/>
              <w:keepLines/>
              <w:spacing w:before="40" w:after="40" w:line="240" w:lineRule="auto"/>
              <w:jc w:val="center"/>
            </w:pPr>
            <w:r>
              <w:rPr>
                <w:sz w:val="24"/>
              </w:rPr>
              <w:t>466</w:t>
            </w:r>
          </w:p>
        </w:tc>
        <w:tc>
          <w:tcPr>
            <w:tcW w:w="1226" w:type="dxa"/>
          </w:tcPr>
          <w:p w:rsidR="00CA570A" w:rsidRDefault="000A517B">
            <w:pPr>
              <w:keepNext/>
              <w:keepLines/>
              <w:spacing w:before="40" w:after="40" w:line="240" w:lineRule="auto"/>
              <w:jc w:val="center"/>
            </w:pPr>
            <w:r>
              <w:rPr>
                <w:sz w:val="24"/>
              </w:rPr>
              <w:t>656</w:t>
            </w:r>
          </w:p>
        </w:tc>
        <w:tc>
          <w:tcPr>
            <w:tcW w:w="1226" w:type="dxa"/>
          </w:tcPr>
          <w:p w:rsidR="00CA570A" w:rsidRDefault="000A517B">
            <w:pPr>
              <w:keepNext/>
              <w:keepLines/>
              <w:spacing w:before="40" w:after="40" w:line="240" w:lineRule="auto"/>
              <w:jc w:val="center"/>
            </w:pPr>
            <w:r>
              <w:rPr>
                <w:sz w:val="24"/>
              </w:rPr>
              <w:t>94</w:t>
            </w:r>
          </w:p>
        </w:tc>
        <w:tc>
          <w:tcPr>
            <w:tcW w:w="1226" w:type="dxa"/>
            <w:gridSpan w:val="2"/>
          </w:tcPr>
          <w:p w:rsidR="00CA570A" w:rsidRDefault="000A517B">
            <w:pPr>
              <w:keepNext/>
              <w:keepLines/>
              <w:spacing w:before="40" w:after="40" w:line="240" w:lineRule="auto"/>
              <w:jc w:val="center"/>
            </w:pPr>
            <w:r>
              <w:rPr>
                <w:sz w:val="24"/>
              </w:rPr>
              <w:t>94</w:t>
            </w:r>
          </w:p>
        </w:tc>
        <w:tc>
          <w:tcPr>
            <w:tcW w:w="1226" w:type="dxa"/>
          </w:tcPr>
          <w:p w:rsidR="00CA570A" w:rsidRDefault="000A517B">
            <w:pPr>
              <w:keepNext/>
              <w:keepLines/>
              <w:spacing w:before="40" w:after="40" w:line="240" w:lineRule="auto"/>
              <w:jc w:val="center"/>
            </w:pPr>
            <w:r>
              <w:rPr>
                <w:sz w:val="24"/>
              </w:rPr>
              <w:t>397</w:t>
            </w:r>
          </w:p>
        </w:tc>
        <w:tc>
          <w:tcPr>
            <w:tcW w:w="1226" w:type="dxa"/>
          </w:tcPr>
          <w:p w:rsidR="00CA570A" w:rsidRDefault="000A517B">
            <w:pPr>
              <w:keepNext/>
              <w:keepLines/>
              <w:spacing w:before="40" w:after="40" w:line="240" w:lineRule="auto"/>
              <w:jc w:val="center"/>
            </w:pPr>
            <w:r>
              <w:rPr>
                <w:sz w:val="24"/>
              </w:rPr>
              <w:t>652</w:t>
            </w:r>
          </w:p>
        </w:tc>
      </w:tr>
      <w:tr w:rsidR="00CA570A">
        <w:trPr>
          <w:cantSplit/>
          <w:tblHeader/>
        </w:trPr>
        <w:tc>
          <w:tcPr>
            <w:tcW w:w="3269" w:type="dxa"/>
            <w:gridSpan w:val="3"/>
          </w:tcPr>
          <w:p w:rsidR="00CA570A" w:rsidRDefault="000A517B">
            <w:pPr>
              <w:keepNext/>
              <w:keepLines/>
              <w:spacing w:before="40" w:after="40" w:line="240" w:lineRule="auto"/>
              <w:jc w:val="center"/>
            </w:pPr>
            <m:oMathPara>
              <m:oMath>
                <m:r>
                  <w:rPr>
                    <w:rFonts w:ascii="Cambria Math" w:hAnsi="Cambria Math"/>
                    <w:sz w:val="24"/>
                  </w:rPr>
                  <m:t>i</m:t>
                </m:r>
              </m:oMath>
            </m:oMathPara>
          </w:p>
        </w:tc>
        <w:tc>
          <w:tcPr>
            <w:tcW w:w="3269" w:type="dxa"/>
            <w:gridSpan w:val="4"/>
          </w:tcPr>
          <w:p w:rsidR="00CA570A" w:rsidRDefault="000A517B">
            <w:pPr>
              <w:keepNext/>
              <w:keepLines/>
              <w:spacing w:before="40" w:after="40" w:line="240" w:lineRule="auto"/>
              <w:jc w:val="center"/>
            </w:pPr>
            <w:r>
              <w:rPr>
                <w:b/>
                <w:sz w:val="24"/>
              </w:rPr>
              <w:t>7</w:t>
            </w:r>
          </w:p>
        </w:tc>
        <w:tc>
          <w:tcPr>
            <w:tcW w:w="3269" w:type="dxa"/>
            <w:gridSpan w:val="3"/>
          </w:tcPr>
          <w:p w:rsidR="00CA570A" w:rsidRDefault="000A517B">
            <w:pPr>
              <w:keepNext/>
              <w:keepLines/>
              <w:spacing w:before="40" w:after="40" w:line="240" w:lineRule="auto"/>
              <w:jc w:val="center"/>
            </w:pPr>
            <w:r>
              <w:rPr>
                <w:b/>
                <w:sz w:val="24"/>
              </w:rPr>
              <w:t>8</w:t>
            </w:r>
          </w:p>
        </w:tc>
      </w:tr>
      <w:tr w:rsidR="00CA570A">
        <w:trPr>
          <w:cantSplit/>
        </w:trPr>
        <w:tc>
          <w:tcPr>
            <w:tcW w:w="3269" w:type="dxa"/>
            <w:gridSpan w:val="3"/>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3269" w:type="dxa"/>
            <w:gridSpan w:val="4"/>
          </w:tcPr>
          <w:p w:rsidR="00CA570A" w:rsidRDefault="000A517B">
            <w:pPr>
              <w:keepNext/>
              <w:keepLines/>
              <w:spacing w:before="40" w:after="40" w:line="240" w:lineRule="auto"/>
              <w:jc w:val="center"/>
            </w:pPr>
            <w:r>
              <w:rPr>
                <w:sz w:val="24"/>
              </w:rPr>
              <w:t>0</w:t>
            </w:r>
          </w:p>
        </w:tc>
        <w:tc>
          <w:tcPr>
            <w:tcW w:w="3269" w:type="dxa"/>
            <w:gridSpan w:val="3"/>
          </w:tcPr>
          <w:p w:rsidR="00CA570A" w:rsidRDefault="000A517B">
            <w:pPr>
              <w:keepNext/>
              <w:keepLines/>
              <w:spacing w:before="40" w:after="40" w:line="240" w:lineRule="auto"/>
              <w:jc w:val="center"/>
            </w:pPr>
            <w:r>
              <w:rPr>
                <w:sz w:val="24"/>
              </w:rPr>
              <w:t>1</w:t>
            </w:r>
          </w:p>
        </w:tc>
      </w:tr>
      <w:tr w:rsidR="00CA570A">
        <w:trPr>
          <w:cantSplit/>
        </w:trPr>
        <w:tc>
          <w:tcPr>
            <w:tcW w:w="3269" w:type="dxa"/>
            <w:gridSpan w:val="3"/>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3269" w:type="dxa"/>
            <w:gridSpan w:val="4"/>
          </w:tcPr>
          <w:p w:rsidR="00CA570A" w:rsidRDefault="000A517B">
            <w:pPr>
              <w:keepNext/>
              <w:keepLines/>
              <w:spacing w:before="40" w:after="40" w:line="240" w:lineRule="auto"/>
              <w:jc w:val="center"/>
            </w:pPr>
            <w:r>
              <w:rPr>
                <w:sz w:val="24"/>
              </w:rPr>
              <w:t>242</w:t>
            </w:r>
          </w:p>
        </w:tc>
        <w:tc>
          <w:tcPr>
            <w:tcW w:w="3269" w:type="dxa"/>
            <w:gridSpan w:val="3"/>
          </w:tcPr>
          <w:p w:rsidR="00CA570A" w:rsidRDefault="000A517B">
            <w:pPr>
              <w:keepNext/>
              <w:keepLines/>
              <w:spacing w:before="40" w:after="40" w:line="240" w:lineRule="auto"/>
              <w:jc w:val="center"/>
            </w:pPr>
            <w:r>
              <w:rPr>
                <w:sz w:val="24"/>
              </w:rPr>
              <w:t>98</w:t>
            </w:r>
          </w:p>
        </w:tc>
      </w:tr>
      <w:tr w:rsidR="00CA570A">
        <w:trPr>
          <w:cantSplit/>
        </w:trPr>
        <w:tc>
          <w:tcPr>
            <w:tcW w:w="3269" w:type="dxa"/>
            <w:gridSpan w:val="3"/>
          </w:tcPr>
          <w:p w:rsidR="00CA570A" w:rsidRDefault="000A517B">
            <w:pPr>
              <w:keepLines/>
              <w:spacing w:before="40" w:after="40" w:line="240" w:lineRule="auto"/>
              <w:jc w:val="center"/>
            </w:pPr>
            <m:oMathPara>
              <m:oMath>
                <m:r>
                  <w:rPr>
                    <w:rFonts w:ascii="Cambria Math" w:hAnsi="Cambria Math"/>
                    <w:sz w:val="24"/>
                  </w:rPr>
                  <m:t>b</m:t>
                </m:r>
              </m:oMath>
            </m:oMathPara>
          </w:p>
        </w:tc>
        <w:tc>
          <w:tcPr>
            <w:tcW w:w="3269" w:type="dxa"/>
            <w:gridSpan w:val="4"/>
          </w:tcPr>
          <w:p w:rsidR="00CA570A" w:rsidRDefault="000A517B">
            <w:pPr>
              <w:keepLines/>
              <w:spacing w:before="40" w:after="40" w:line="240" w:lineRule="auto"/>
              <w:jc w:val="center"/>
            </w:pPr>
            <w:r>
              <w:rPr>
                <w:sz w:val="24"/>
              </w:rPr>
              <w:t>652</w:t>
            </w:r>
          </w:p>
        </w:tc>
        <w:tc>
          <w:tcPr>
            <w:tcW w:w="3269" w:type="dxa"/>
            <w:gridSpan w:val="3"/>
          </w:tcPr>
          <w:p w:rsidR="00CA570A" w:rsidRDefault="000A517B">
            <w:pPr>
              <w:keepLines/>
              <w:spacing w:before="40" w:after="40" w:line="240" w:lineRule="auto"/>
              <w:jc w:val="center"/>
            </w:pPr>
            <w:r>
              <w:rPr>
                <w:sz w:val="24"/>
              </w:rPr>
              <w:t>439</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284</m:t>
              </m:r>
            </m:e>
            <m:sup>
              <m:r>
                <w:rPr>
                  <w:rFonts w:ascii="Cambria Math" w:hAnsi="Cambria Math"/>
                </w:rPr>
                <m:t>367</m:t>
              </m:r>
            </m:sup>
          </m:sSup>
          <m:r>
            <m:rPr>
              <m:nor/>
            </m:rPr>
            <w:rPr>
              <w:rFonts w:ascii="Cambria Math" w:hAnsi="Cambria Math"/>
            </w:rPr>
            <m:t xml:space="preserve"> mod </m:t>
          </m:r>
          <m:r>
            <w:rPr>
              <w:rFonts w:ascii="Cambria Math" w:hAnsi="Cambria Math"/>
            </w:rPr>
            <m:t xml:space="preserve"> 713=439</m:t>
          </m:r>
        </m:oMath>
      </m:oMathPara>
    </w:p>
    <w:p w:rsidR="00CA570A" w:rsidRDefault="000A517B">
      <w:r>
        <w:t xml:space="preserve">Vậy chữ ký </w:t>
      </w:r>
      <m:oMath>
        <m:r>
          <w:rPr>
            <w:rFonts w:ascii="Cambria Math" w:hAnsi="Cambria Math"/>
          </w:rPr>
          <m:t>s=284</m:t>
        </m:r>
      </m:oMath>
      <w:r>
        <w:t xml:space="preserve"> hợp lệ vì phép xác minh khôi phục đúng 439. Khi dùng băm, m trong phép ký là đại diện của giá trị băm; không giả sử toàn bộ giá trị băm tự động nằm trong miền của mô hình RSA thô mà không có quy tắc mã hóa.</w:t>
      </w:r>
    </w:p>
    <w:p w:rsidR="004E47C1" w:rsidRDefault="00AB068E">
      <w:r>
        <w:rPr>
          <w:b/>
        </w:rPr>
        <w:t>Kết luận bài mẫu.</w:t>
      </w:r>
      <w:r>
        <w:t xml:space="preserve"> Khóa công khai (713,367), khóa ký d = 223; chữ ký 284 và xác minh được 439.</w:t>
      </w:r>
    </w:p>
    <w:p w:rsidR="004E47C1" w:rsidRDefault="00AB068E">
      <w:pPr>
        <w:pStyle w:val="Heading3"/>
      </w:pPr>
      <w:r>
        <w:t>Bấm máy fx-580VN X</w:t>
      </w:r>
    </w:p>
    <w:p w:rsidR="004E47C1" w:rsidRDefault="00AB068E">
      <w:pPr>
        <w:keepNext/>
      </w:pPr>
      <w:r>
        <w:rPr>
          <w:b/>
        </w:rPr>
        <w:t>1 Cần tính gì.</w:t>
      </w:r>
      <w:r>
        <w:t xml:space="preserve"> Tính khóa xác minh, chữ ký và hai chiều lũy thừa.</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 GCD nằm trên phím [×], gọi bằng [ALPHA] [×]; dấu phẩy là [SHIFT] [)].</w:t>
      </w:r>
    </w:p>
    <w:p w:rsidR="004E47C1" w:rsidRDefault="00AB068E">
      <w:pPr>
        <w:keepNext/>
      </w:pPr>
      <w:r>
        <w:rPr>
          <w:b/>
        </w:rPr>
        <w:t>4 Bấm và 5 đọc màn hình.</w:t>
      </w:r>
    </w:p>
    <w:p w:rsidR="004E47C1" w:rsidRDefault="00AB068E">
      <w:r>
        <w:t>[AC] [ALPHA] [×] [223] [SHIFT] [)] [660] [)] [=] → 1.</w:t>
      </w:r>
    </w:p>
    <w:p w:rsidR="004E47C1" w:rsidRDefault="00AB068E">
      <w:r>
        <w:t>Kiểm tra e: [AC] [223] [×] [367] [÷R] [660] [=] → thương 124, R = 1.</w:t>
      </w:r>
    </w:p>
    <w:p w:rsidR="004E47C1" w:rsidRDefault="00AB068E">
      <w:r>
        <w:t>Tạo chữ ký; A tại i = 1: [AC] [439] [x²] [÷R] [713] [=] → thương 270, R = 211. b tại i = 7: [AC] [335] [×] [335] [÷R] [713] [=] → thương 157, R = 284.</w:t>
      </w:r>
    </w:p>
    <w:p w:rsidR="004E47C1" w:rsidRDefault="00AB068E">
      <w:r>
        <w:lastRenderedPageBreak/>
        <w:t>Xác minh; A tại i = 1: [AC] [284] [x²] [÷R] [713] [=] → thương 113, R = 87. b tại i = 8: [AC] [652] [×] [98] [÷R] [713] [=] → thương 89, R = 439.</w:t>
      </w:r>
    </w:p>
    <w:p w:rsidR="004E47C1" w:rsidRDefault="00AB068E">
      <w:r>
        <w:t>Giữ vai trò d để ký và e để kiểm tra; máy không xác nhận danh tính chủ khóa.</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s là chữ ký, s^e mod n là đại diện kiểm chứng; chỉ xác nhận đúng khi bằng m và khóa thuộc đúng người ký.</w:t>
      </w:r>
    </w:p>
    <w:p w:rsidR="00CA570A" w:rsidRDefault="000A517B">
      <w:pPr>
        <w:pStyle w:val="Heading3"/>
      </w:pPr>
      <w:r>
        <w:t>Bài mẫu 36 Giả mạo theo tính nhân của RSA thô là phần suy diễn</w:t>
      </w:r>
    </w:p>
    <w:p w:rsidR="00CA570A" w:rsidRDefault="007F4FF4">
      <w:pPr>
        <w:spacing w:after="80"/>
        <w:jc w:val="center"/>
      </w:pPr>
      <m:oMathPara>
        <m:oMath>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e</m:t>
              </m:r>
            </m:sup>
          </m:sSubSup>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e</m:t>
              </m:r>
            </m:sup>
          </m:sSubSup>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m:rPr>
                  <m:nor/>
                </m:rPr>
                <w:rPr>
                  <w:rFonts w:ascii="Cambria Math" w:hAnsi="Cambria Math"/>
                </w:rPr>
                <m:t xml:space="preserve">mod </m:t>
              </m:r>
              <m:r>
                <w:rPr>
                  <w:rFonts w:ascii="Cambria Math" w:hAnsi="Cambria Math"/>
                </w:rPr>
                <m:t>n</m:t>
              </m:r>
            </m:e>
          </m:d>
        </m:oMath>
      </m:oMathPara>
    </w:p>
    <w:p w:rsidR="00CA570A" w:rsidRDefault="007F4FF4">
      <w:pPr>
        <w:spacing w:after="80"/>
        <w:jc w:val="center"/>
      </w:pPr>
      <m:oMathPara>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2</m:t>
                      </m:r>
                    </m:sub>
                  </m:sSub>
                </m:e>
              </m:d>
            </m:e>
            <m:sup>
              <m:r>
                <w:rPr>
                  <w:rFonts w:ascii="Cambria Math" w:hAnsi="Cambria Math"/>
                </w:rPr>
                <m:t>e</m:t>
              </m:r>
            </m:sup>
          </m:sSup>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m:rPr>
                  <m:nor/>
                </m:rPr>
                <w:rPr>
                  <w:rFonts w:ascii="Cambria Math" w:hAnsi="Cambria Math"/>
                </w:rPr>
                <m:t xml:space="preserve">mod </m:t>
              </m:r>
              <m:r>
                <w:rPr>
                  <w:rFonts w:ascii="Cambria Math" w:hAnsi="Cambria Math"/>
                </w:rPr>
                <m:t>n</m:t>
              </m:r>
            </m:e>
          </m:d>
        </m:oMath>
      </m:oMathPara>
    </w:p>
    <w:p w:rsidR="00CA570A" w:rsidRDefault="000A517B">
      <w:r>
        <w:t>Đây là lý do chỉ biểu diễn hai phép lũy thừa chưa đủ cho chữ ký thực tế. Slide 38 đặt câu hỏi tấn công nhưng không triển khai một chuẩn đệm; không thêm thuật toán đệm vào phạm vi bài số của giáo trình.</w:t>
      </w:r>
    </w:p>
    <w:p w:rsidR="004E47C1" w:rsidRDefault="00AB068E">
      <w:r>
        <w:rPr>
          <w:b/>
        </w:rPr>
        <w:t>Kết luận bài mẫu.</w:t>
      </w:r>
      <w:r>
        <w:t xml:space="preserve"> Tích hai chữ ký RSA thô xác minh thành tích hai đại diện modulo n; tính nhân đã được chứng minh.</w:t>
      </w:r>
    </w:p>
    <w:p w:rsidR="004E47C1" w:rsidRDefault="00AB068E">
      <w:r>
        <w:rPr>
          <w:b/>
        </w:rPr>
        <w:t>Bấm máy fx 580VN X.</w:t>
      </w:r>
      <w:r>
        <w:t xml:space="preserve"> Chứng minh bằng luật lũy thừa; không cần thử số để thay chứng minh.</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4E47C1" w:rsidRDefault="00AB068E">
      <w:r>
        <w:rPr>
          <w:b/>
        </w:rPr>
        <w:t>B26.1.</w:t>
      </w:r>
      <w:r>
        <w:t xml:space="preserve"> RSA ký thô n=33, e=3, d=7, m=4. Tạo chữ ký và xác minh.</w:t>
      </w:r>
    </w:p>
    <w:p w:rsidR="004E47C1" w:rsidRDefault="00AB068E">
      <w:r>
        <w:rPr>
          <w:b/>
        </w:rPr>
        <w:t>B26.2.</w:t>
      </w:r>
      <w:r>
        <w:t xml:space="preserve"> Dùng khóa này, chọn chữ ký s=2 trước. Đại diện nào sẽ kiểm đúng?</w:t>
      </w:r>
    </w:p>
    <w:p w:rsidR="004E47C1" w:rsidRDefault="00AB068E">
      <w:pPr>
        <w:pStyle w:val="Heading3"/>
      </w:pPr>
      <w:r>
        <w:t>Đáp án tự kiểm chỉ xem sau khi tự làm</w:t>
      </w:r>
    </w:p>
    <w:p w:rsidR="004E47C1" w:rsidRDefault="00AB068E">
      <w:pPr>
        <w:keepNext/>
      </w:pPr>
      <w:r>
        <w:rPr>
          <w:b/>
        </w:rPr>
        <w:t>B26.1.</w:t>
      </w:r>
    </w:p>
    <w:p w:rsidR="004E47C1" w:rsidRDefault="007F4FF4">
      <w:pPr>
        <w:keepLines/>
        <w:spacing w:after="80"/>
        <w:jc w:val="center"/>
      </w:pPr>
      <m:oMathPara>
        <m:oMath>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 xml:space="preserve">≡16,  </m:t>
          </m:r>
          <m:sSup>
            <m:sSupPr>
              <m:ctrlPr>
                <w:rPr>
                  <w:rFonts w:ascii="Cambria Math" w:hAnsi="Cambria Math"/>
                </w:rPr>
              </m:ctrlPr>
            </m:sSupPr>
            <m:e>
              <m:r>
                <w:rPr>
                  <w:rFonts w:ascii="Cambria Math" w:hAnsi="Cambria Math"/>
                </w:rPr>
                <m:t>4</m:t>
              </m:r>
            </m:e>
            <m:sup>
              <m:r>
                <w:rPr>
                  <w:rFonts w:ascii="Cambria Math" w:hAnsi="Cambria Math"/>
                </w:rPr>
                <m:t>4</m:t>
              </m:r>
            </m:sup>
          </m:sSup>
          <m:r>
            <w:rPr>
              <w:rFonts w:ascii="Cambria Math" w:hAnsi="Cambria Math"/>
            </w:rPr>
            <m:t>≡25</m:t>
          </m:r>
          <m:d>
            <m:dPr>
              <m:ctrlPr>
                <w:rPr>
                  <w:rFonts w:ascii="Cambria Math" w:hAnsi="Cambria Math"/>
                </w:rPr>
              </m:ctrlPr>
            </m:dPr>
            <m:e>
              <m:r>
                <m:rPr>
                  <m:nor/>
                </m:rPr>
                <w:rPr>
                  <w:rFonts w:ascii="Cambria Math" w:hAnsi="Cambria Math"/>
                </w:rPr>
                <m:t xml:space="preserve">mod </m:t>
              </m:r>
              <m:r>
                <w:rPr>
                  <w:rFonts w:ascii="Cambria Math" w:hAnsi="Cambria Math"/>
                </w:rPr>
                <m:t>33</m:t>
              </m:r>
            </m:e>
          </m:d>
        </m:oMath>
      </m:oMathPara>
    </w:p>
    <w:p w:rsidR="004E47C1" w:rsidRDefault="00AB068E">
      <w:pPr>
        <w:keepLines/>
        <w:spacing w:after="80"/>
        <w:jc w:val="center"/>
      </w:pPr>
      <m:oMathPara>
        <m:oMath>
          <m:r>
            <w:rPr>
              <w:rFonts w:ascii="Cambria Math" w:hAnsi="Cambria Math"/>
            </w:rPr>
            <m:t>s=</m:t>
          </m:r>
          <m:sSup>
            <m:sSupPr>
              <m:ctrlPr>
                <w:rPr>
                  <w:rFonts w:ascii="Cambria Math" w:hAnsi="Cambria Math"/>
                </w:rPr>
              </m:ctrlPr>
            </m:sSupPr>
            <m:e>
              <m:r>
                <w:rPr>
                  <w:rFonts w:ascii="Cambria Math" w:hAnsi="Cambria Math"/>
                </w:rPr>
                <m:t>4</m:t>
              </m:r>
            </m:e>
            <m:sup>
              <m:r>
                <w:rPr>
                  <w:rFonts w:ascii="Cambria Math" w:hAnsi="Cambria Math"/>
                </w:rPr>
                <m:t>7</m:t>
              </m:r>
            </m:sup>
          </m:sSup>
          <m:r>
            <w:rPr>
              <w:rFonts w:ascii="Cambria Math" w:hAnsi="Cambria Math"/>
            </w:rPr>
            <m:t>≡25·16·4≡16</m:t>
          </m:r>
          <m:d>
            <m:dPr>
              <m:ctrlPr>
                <w:rPr>
                  <w:rFonts w:ascii="Cambria Math" w:hAnsi="Cambria Math"/>
                </w:rPr>
              </m:ctrlPr>
            </m:dPr>
            <m:e>
              <m:r>
                <m:rPr>
                  <m:nor/>
                </m:rPr>
                <w:rPr>
                  <w:rFonts w:ascii="Cambria Math" w:hAnsi="Cambria Math"/>
                </w:rPr>
                <m:t xml:space="preserve">mod </m:t>
              </m:r>
              <m:r>
                <w:rPr>
                  <w:rFonts w:ascii="Cambria Math" w:hAnsi="Cambria Math"/>
                </w:rPr>
                <m:t>33</m:t>
              </m:r>
            </m:e>
          </m:d>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16</m:t>
              </m:r>
            </m:e>
            <m:sup>
              <m:r>
                <w:rPr>
                  <w:rFonts w:ascii="Cambria Math" w:hAnsi="Cambria Math"/>
                </w:rPr>
                <m:t>3</m:t>
              </m:r>
            </m:sup>
          </m:sSup>
          <m:r>
            <w:rPr>
              <w:rFonts w:ascii="Cambria Math" w:hAnsi="Cambria Math"/>
            </w:rPr>
            <m:t>=4096≡4</m:t>
          </m:r>
          <m:d>
            <m:dPr>
              <m:ctrlPr>
                <w:rPr>
                  <w:rFonts w:ascii="Cambria Math" w:hAnsi="Cambria Math"/>
                </w:rPr>
              </m:ctrlPr>
            </m:dPr>
            <m:e>
              <m:r>
                <m:rPr>
                  <m:nor/>
                </m:rPr>
                <w:rPr>
                  <w:rFonts w:ascii="Cambria Math" w:hAnsi="Cambria Math"/>
                </w:rPr>
                <m:t xml:space="preserve">mod </m:t>
              </m:r>
              <m:r>
                <w:rPr>
                  <w:rFonts w:ascii="Cambria Math" w:hAnsi="Cambria Math"/>
                </w:rPr>
                <m:t>33</m:t>
              </m:r>
            </m:e>
          </m:d>
        </m:oMath>
      </m:oMathPara>
    </w:p>
    <w:p w:rsidR="004E47C1" w:rsidRDefault="00AB068E">
      <w:r>
        <w:t>Khóa có p=3,q=11, gcd(3,20)=1 và 3·7 = 1 mod 20. Chữ ký 16 hợp lệ trong mô hình số học thô.</w:t>
      </w:r>
    </w:p>
    <w:p w:rsidR="004E47C1" w:rsidRDefault="00AB068E">
      <w:pPr>
        <w:keepNext/>
      </w:pPr>
      <w:r>
        <w:rPr>
          <w:b/>
        </w:rPr>
        <w:t>B26.2.</w:t>
      </w:r>
    </w:p>
    <w:p w:rsidR="004E47C1" w:rsidRDefault="00AB068E">
      <w:pPr>
        <w:keepLines/>
        <w:spacing w:after="80"/>
        <w:jc w:val="center"/>
      </w:pPr>
      <m:oMathPara>
        <m:oMath>
          <m:r>
            <w:rPr>
              <w:rFonts w:ascii="Cambria Math" w:hAnsi="Cambria Math"/>
            </w:rPr>
            <m:t>m=</m:t>
          </m:r>
          <m:sSup>
            <m:sSupPr>
              <m:ctrlPr>
                <w:rPr>
                  <w:rFonts w:ascii="Cambria Math" w:hAnsi="Cambria Math"/>
                </w:rPr>
              </m:ctrlPr>
            </m:sSupPr>
            <m:e>
              <m:r>
                <w:rPr>
                  <w:rFonts w:ascii="Cambria Math" w:hAnsi="Cambria Math"/>
                </w:rPr>
                <m:t>s</m:t>
              </m:r>
            </m:e>
            <m:sup>
              <m:r>
                <w:rPr>
                  <w:rFonts w:ascii="Cambria Math" w:hAnsi="Cambria Math"/>
                </w:rPr>
                <m:t>e</m:t>
              </m:r>
            </m:sup>
          </m:sSup>
          <m:r>
            <m:rPr>
              <m:nor/>
            </m:rPr>
            <w:rPr>
              <w:rFonts w:ascii="Cambria Math" w:hAnsi="Cambria Math"/>
            </w:rPr>
            <m:t xml:space="preserve"> mod </m:t>
          </m:r>
          <m:r>
            <w:rPr>
              <w:rFonts w:ascii="Cambria Math" w:hAnsi="Cambria Math"/>
            </w:rPr>
            <m:t>33=</m:t>
          </m:r>
          <m:sSup>
            <m:sSupPr>
              <m:ctrlPr>
                <w:rPr>
                  <w:rFonts w:ascii="Cambria Math" w:hAnsi="Cambria Math"/>
                </w:rPr>
              </m:ctrlPr>
            </m:sSupPr>
            <m:e>
              <m:r>
                <w:rPr>
                  <w:rFonts w:ascii="Cambria Math" w:hAnsi="Cambria Math"/>
                </w:rPr>
                <m:t>2</m:t>
              </m:r>
            </m:e>
            <m:sup>
              <m:r>
                <w:rPr>
                  <w:rFonts w:ascii="Cambria Math" w:hAnsi="Cambria Math"/>
                </w:rPr>
                <m:t>3</m:t>
              </m:r>
            </m:sup>
          </m:sSup>
          <m:r>
            <m:rPr>
              <m:nor/>
            </m:rPr>
            <w:rPr>
              <w:rFonts w:ascii="Cambria Math" w:hAnsi="Cambria Math"/>
            </w:rPr>
            <m:t xml:space="preserve"> mod </m:t>
          </m:r>
          <m:r>
            <w:rPr>
              <w:rFonts w:ascii="Cambria Math" w:hAnsi="Cambria Math"/>
            </w:rPr>
            <m:t>33=8</m:t>
          </m:r>
        </m:oMath>
      </m:oMathPara>
    </w:p>
    <w:p w:rsidR="004E47C1" w:rsidRDefault="00AB068E">
      <w:r>
        <w:t>Cặp (m,s)=(8,2) kiểm đúng dù chưa dùng d. Đây là giả mạo tồn tại đối với RSA ký thô, không chứng minh lược đồ chữ ký có mã hóa đại diện an toàn cũng bị phá.</w:t>
      </w:r>
    </w:p>
    <w:p w:rsidR="004E47C1" w:rsidRDefault="00AB068E">
      <w:pPr>
        <w:pStyle w:val="Heading3"/>
      </w:pPr>
      <w:r>
        <w:lastRenderedPageBreak/>
        <w:t>Những lỗi dễ mắc</w:t>
      </w:r>
    </w:p>
    <w:p w:rsidR="00CA570A" w:rsidRDefault="000A517B">
      <w:r>
        <w:rPr>
          <w:b/>
        </w:rPr>
        <w:t>Tránh mất điểm.</w:t>
      </w:r>
      <w:r>
        <w:t xml:space="preserve"> Không dùng khóa người nhận để ký. RSA ký thô trong slide chỉ là mô hình số học; có thể tạo cặp thông điệp chữ ký bằng cách chọn chữ ký trước rồi tính thông điệp, nên không xem đó là lược đồ an toàn cho thông điệp tùy ý.</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CA570A" w:rsidRDefault="000A517B">
      <w:pPr>
        <w:pStyle w:val="Heading2"/>
      </w:pPr>
      <w:bookmarkStart w:id="67" w:name="_Toc243126419"/>
      <w:bookmarkStart w:id="68" w:name="_Toc243142721"/>
      <w:r>
        <w:t>Dạng 27 Ký và xác minh ElGamal</w:t>
      </w:r>
      <w:bookmarkEnd w:id="67"/>
      <w:bookmarkEnd w:id="68"/>
    </w:p>
    <w:p w:rsidR="00CA570A" w:rsidRDefault="000A517B">
      <w:r>
        <w:rPr>
          <w:b/>
        </w:rPr>
        <w:t>Nhận diện.</w:t>
      </w:r>
      <w:r>
        <w:t xml:space="preserve"> Đề cho nguyên tố, phần tử sinh, khóa bí mật và số k để ký; kết quả là hai thành phần gamma, delta.</w:t>
      </w:r>
    </w:p>
    <w:p w:rsidR="00CA570A" w:rsidRDefault="000A517B">
      <w:r>
        <w:rPr>
          <w:b/>
        </w:rPr>
        <w:t>Bản chất.</w:t>
      </w:r>
      <w:r>
        <w:t xml:space="preserve"> Đẳng thức kiểm tra đến từ việc chọn delta để hai số mũ đồng dư theo p trừ một.</w:t>
      </w:r>
    </w:p>
    <w:p w:rsidR="004E47C1" w:rsidRDefault="00AB068E">
      <w:pPr>
        <w:keepNext/>
      </w:pPr>
      <w:r>
        <w:rPr>
          <w:b/>
        </w:rPr>
        <w:t>Định nghĩa định lý và điều kiện.</w:t>
      </w:r>
    </w:p>
    <w:p w:rsidR="004E47C1" w:rsidRDefault="00AB068E">
      <w:r>
        <w:rPr>
          <w:b/>
        </w:rPr>
        <w:t>Điều kiện chữ ký ElGamal.</w:t>
      </w:r>
      <w:r>
        <w:t xml:space="preserve"> p nguyên tố, alpha sinh nhóm nhân, a là khóa bí mật, beta = alpha^a mod p. Chọn k bí mật trong [1,p−2] và gcd(k,p−1) = 1. Đại diện thông điệp x được dùng theo modulo p−1 trong phương trình số mũ. Gamma khác 0 modulo p; delta nằm từ 0 đến p−2.</w:t>
      </w:r>
    </w:p>
    <w:p w:rsidR="004E47C1" w:rsidRDefault="00AB068E">
      <w:r>
        <w:rPr>
          <w:b/>
        </w:rPr>
        <w:t>Điều kiện xác minh.</w:t>
      </w:r>
      <w:r>
        <w:t xml:space="preserve"> Dùng khóa công khai người ký (p,alpha,beta), kiểm tra miền thành phần, rồi so hai vế modulo p. Khi tính delta, nghịch đảo của k theo p−1; khi tính gamma và hai vế xác minh, dùng modulo p. Vì alpha có cấp p−1, đồng dư số mũ dẫn đến đẳng thức nhóm.</w:t>
      </w:r>
    </w:p>
    <w:p w:rsidR="00CA570A" w:rsidRDefault="000A517B">
      <w:r>
        <w:rPr>
          <w:b/>
        </w:rPr>
        <w:t>Quy trình trên giấy.</w:t>
      </w:r>
      <w:r>
        <w:t xml:space="preserve"> Bắt buộc kiểm tra k khả nghịch modulo p trừ một. Tính beta và gamma theo p; delta theo p trừ một; kiểm tra hai vế theo p.</w:t>
      </w:r>
    </w:p>
    <w:p w:rsidR="00CA570A" w:rsidRDefault="000A517B">
      <w:pPr>
        <w:spacing w:after="80"/>
        <w:jc w:val="center"/>
      </w:pPr>
      <m:oMathPara>
        <m:oMath>
          <m:r>
            <w:rPr>
              <w:rFonts w:ascii="Cambria Math" w:hAnsi="Cambria Math"/>
            </w:rPr>
            <m:t>β=</m:t>
          </m:r>
          <m:sSup>
            <m:sSupPr>
              <m:ctrlPr>
                <w:rPr>
                  <w:rFonts w:ascii="Cambria Math" w:hAnsi="Cambria Math"/>
                </w:rPr>
              </m:ctrlPr>
            </m:sSupPr>
            <m:e>
              <m:r>
                <w:rPr>
                  <w:rFonts w:ascii="Cambria Math" w:hAnsi="Cambria Math"/>
                </w:rPr>
                <m:t>α</m:t>
              </m:r>
            </m:e>
            <m:sup>
              <m:r>
                <w:rPr>
                  <w:rFonts w:ascii="Cambria Math" w:hAnsi="Cambria Math"/>
                </w:rPr>
                <m:t>a</m:t>
              </m:r>
            </m:sup>
          </m:sSup>
          <m:r>
            <m:rPr>
              <m:nor/>
            </m:rPr>
            <w:rPr>
              <w:rFonts w:ascii="Cambria Math" w:hAnsi="Cambria Math"/>
            </w:rPr>
            <m:t xml:space="preserve"> mod </m:t>
          </m:r>
          <m:r>
            <w:rPr>
              <w:rFonts w:ascii="Cambria Math" w:hAnsi="Cambria Math"/>
            </w:rPr>
            <m:t xml:space="preserve"> p,  </m:t>
          </m:r>
          <m:r>
            <m:rPr>
              <m:nor/>
            </m:rPr>
            <w:rPr>
              <w:rFonts w:ascii="Cambria Math" w:hAnsi="Cambria Math"/>
            </w:rPr>
            <m:t>gcd</m:t>
          </m:r>
          <m:d>
            <m:dPr>
              <m:ctrlPr>
                <w:rPr>
                  <w:rFonts w:ascii="Cambria Math" w:hAnsi="Cambria Math"/>
                </w:rPr>
              </m:ctrlPr>
            </m:dPr>
            <m:e>
              <m:r>
                <w:rPr>
                  <w:rFonts w:ascii="Cambria Math" w:hAnsi="Cambria Math"/>
                </w:rPr>
                <m:t>k,p-1</m:t>
              </m:r>
            </m:e>
          </m:d>
          <m:r>
            <w:rPr>
              <w:rFonts w:ascii="Cambria Math" w:hAnsi="Cambria Math"/>
            </w:rPr>
            <m:t>=1</m:t>
          </m:r>
        </m:oMath>
      </m:oMathPara>
    </w:p>
    <w:p w:rsidR="00CA570A" w:rsidRDefault="000A517B">
      <w:pPr>
        <w:spacing w:after="80"/>
        <w:jc w:val="center"/>
      </w:pPr>
      <m:oMathPara>
        <m:oMath>
          <m:r>
            <w:rPr>
              <w:rFonts w:ascii="Cambria Math" w:hAnsi="Cambria Math"/>
            </w:rPr>
            <m:t>γ=</m:t>
          </m:r>
          <m:sSup>
            <m:sSupPr>
              <m:ctrlPr>
                <w:rPr>
                  <w:rFonts w:ascii="Cambria Math" w:hAnsi="Cambria Math"/>
                </w:rPr>
              </m:ctrlPr>
            </m:sSupPr>
            <m:e>
              <m:r>
                <w:rPr>
                  <w:rFonts w:ascii="Cambria Math" w:hAnsi="Cambria Math"/>
                </w:rPr>
                <m:t>α</m:t>
              </m:r>
            </m:e>
            <m:sup>
              <m:r>
                <w:rPr>
                  <w:rFonts w:ascii="Cambria Math" w:hAnsi="Cambria Math"/>
                </w:rPr>
                <m:t>k</m:t>
              </m:r>
            </m:sup>
          </m:sSup>
          <m:r>
            <m:rPr>
              <m:nor/>
            </m:rPr>
            <w:rPr>
              <w:rFonts w:ascii="Cambria Math" w:hAnsi="Cambria Math"/>
            </w:rPr>
            <m:t xml:space="preserve"> mod </m:t>
          </m:r>
          <m:r>
            <w:rPr>
              <w:rFonts w:ascii="Cambria Math" w:hAnsi="Cambria Math"/>
            </w:rPr>
            <m:t xml:space="preserve"> p,  δ=</m:t>
          </m:r>
          <m:d>
            <m:dPr>
              <m:ctrlPr>
                <w:rPr>
                  <w:rFonts w:ascii="Cambria Math" w:hAnsi="Cambria Math"/>
                </w:rPr>
              </m:ctrlPr>
            </m:dPr>
            <m:e>
              <m:r>
                <w:rPr>
                  <w:rFonts w:ascii="Cambria Math" w:hAnsi="Cambria Math"/>
                </w:rPr>
                <m:t>x-aγ</m:t>
              </m:r>
            </m:e>
          </m:d>
          <m:sSup>
            <m:sSupPr>
              <m:ctrlPr>
                <w:rPr>
                  <w:rFonts w:ascii="Cambria Math" w:hAnsi="Cambria Math"/>
                </w:rPr>
              </m:ctrlPr>
            </m:sSupPr>
            <m:e>
              <m:r>
                <w:rPr>
                  <w:rFonts w:ascii="Cambria Math" w:hAnsi="Cambria Math"/>
                </w:rPr>
                <m:t>k</m:t>
              </m:r>
            </m:e>
            <m:sup>
              <m:r>
                <w:rPr>
                  <w:rFonts w:ascii="Cambria Math" w:hAnsi="Cambria Math"/>
                </w:rPr>
                <m:t>-1</m:t>
              </m:r>
            </m:sup>
          </m:sSup>
          <m:r>
            <m:rPr>
              <m:nor/>
            </m:rPr>
            <w:rPr>
              <w:rFonts w:ascii="Cambria Math" w:hAnsi="Cambria Math"/>
            </w:rPr>
            <m:t xml:space="preserve"> mod </m:t>
          </m:r>
          <m:d>
            <m:dPr>
              <m:ctrlPr>
                <w:rPr>
                  <w:rFonts w:ascii="Cambria Math" w:hAnsi="Cambria Math"/>
                </w:rPr>
              </m:ctrlPr>
            </m:dPr>
            <m:e>
              <m:r>
                <w:rPr>
                  <w:rFonts w:ascii="Cambria Math" w:hAnsi="Cambria Math"/>
                </w:rPr>
                <m:t>p-1</m:t>
              </m:r>
            </m:e>
          </m:d>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β</m:t>
              </m:r>
            </m:e>
            <m:sup>
              <m:r>
                <w:rPr>
                  <w:rFonts w:ascii="Cambria Math" w:hAnsi="Cambria Math"/>
                </w:rPr>
                <m:t>γ</m:t>
              </m:r>
            </m:sup>
          </m:sSup>
          <m:sSup>
            <m:sSupPr>
              <m:ctrlPr>
                <w:rPr>
                  <w:rFonts w:ascii="Cambria Math" w:hAnsi="Cambria Math"/>
                </w:rPr>
              </m:ctrlPr>
            </m:sSupPr>
            <m:e>
              <m:r>
                <w:rPr>
                  <w:rFonts w:ascii="Cambria Math" w:hAnsi="Cambria Math"/>
                </w:rPr>
                <m:t>γ</m:t>
              </m:r>
            </m:e>
            <m:sup>
              <m:r>
                <w:rPr>
                  <w:rFonts w:ascii="Cambria Math" w:hAnsi="Cambria Math"/>
                </w:rPr>
                <m:t>δ</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x</m:t>
              </m:r>
            </m:sup>
          </m:sSup>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CA570A" w:rsidRDefault="000A517B">
      <w:r>
        <w:t xml:space="preserve">Vì </w:t>
      </w:r>
      <m:oMath>
        <m:r>
          <w:rPr>
            <w:rFonts w:ascii="Cambria Math" w:hAnsi="Cambria Math"/>
          </w:rPr>
          <m:t>aγ+kδ≡ x</m:t>
        </m:r>
        <m:d>
          <m:dPr>
            <m:ctrlPr>
              <w:rPr>
                <w:rFonts w:ascii="Cambria Math" w:hAnsi="Cambria Math"/>
              </w:rPr>
            </m:ctrlPr>
          </m:dPr>
          <m:e>
            <m:r>
              <m:rPr>
                <m:nor/>
              </m:rPr>
              <w:rPr>
                <w:rFonts w:ascii="Cambria Math" w:hAnsi="Cambria Math"/>
              </w:rPr>
              <m:t xml:space="preserve">mod </m:t>
            </m:r>
            <m:r>
              <w:rPr>
                <w:rFonts w:ascii="Cambria Math" w:hAnsi="Cambria Math"/>
              </w:rPr>
              <m:t>p-1</m:t>
            </m:r>
          </m:e>
        </m:d>
      </m:oMath>
      <w:r>
        <w:t xml:space="preserve"> nên </w:t>
      </w:r>
      <m:oMath>
        <m:sSup>
          <m:sSupPr>
            <m:ctrlPr>
              <w:rPr>
                <w:rFonts w:ascii="Cambria Math" w:hAnsi="Cambria Math"/>
              </w:rPr>
            </m:ctrlPr>
          </m:sSupPr>
          <m:e>
            <m:r>
              <w:rPr>
                <w:rFonts w:ascii="Cambria Math" w:hAnsi="Cambria Math"/>
              </w:rPr>
              <m:t>β</m:t>
            </m:r>
          </m:e>
          <m:sup>
            <m:r>
              <w:rPr>
                <w:rFonts w:ascii="Cambria Math" w:hAnsi="Cambria Math"/>
              </w:rPr>
              <m:t>γ</m:t>
            </m:r>
          </m:sup>
        </m:sSup>
        <m:sSup>
          <m:sSupPr>
            <m:ctrlPr>
              <w:rPr>
                <w:rFonts w:ascii="Cambria Math" w:hAnsi="Cambria Math"/>
              </w:rPr>
            </m:ctrlPr>
          </m:sSupPr>
          <m:e>
            <m:r>
              <w:rPr>
                <w:rFonts w:ascii="Cambria Math" w:hAnsi="Cambria Math"/>
              </w:rPr>
              <m:t>γ</m:t>
            </m:r>
          </m:e>
          <m:sup>
            <m:r>
              <w:rPr>
                <w:rFonts w:ascii="Cambria Math" w:hAnsi="Cambria Math"/>
              </w:rPr>
              <m:t>δ</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aγ+kδ</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x</m:t>
            </m:r>
          </m:sup>
        </m:sSup>
        <m:d>
          <m:dPr>
            <m:ctrlPr>
              <w:rPr>
                <w:rFonts w:ascii="Cambria Math" w:hAnsi="Cambria Math"/>
              </w:rPr>
            </m:ctrlPr>
          </m:dPr>
          <m:e>
            <m:r>
              <m:rPr>
                <m:nor/>
              </m:rPr>
              <w:rPr>
                <w:rFonts w:ascii="Cambria Math" w:hAnsi="Cambria Math"/>
              </w:rPr>
              <m:t xml:space="preserve">mod </m:t>
            </m:r>
            <m:r>
              <w:rPr>
                <w:rFonts w:ascii="Cambria Math" w:hAnsi="Cambria Math"/>
              </w:rPr>
              <m:t>p</m:t>
            </m:r>
          </m:e>
        </m:d>
      </m:oMath>
      <w:r>
        <w:t>. Đây là chứng minh đúng đắn ngắn gọn phải biết giải thích.</w:t>
      </w:r>
    </w:p>
    <w:p w:rsidR="00BC3236" w:rsidRDefault="007F4FF4">
      <w:pPr>
        <w:keepNext/>
        <w:keepLines/>
        <w:spacing w:before="160" w:after="40" w:line="240" w:lineRule="auto"/>
        <w:jc w:val="center"/>
      </w:pPr>
      <w:r>
        <w:rPr>
          <w:noProof/>
        </w:rPr>
        <w:lastRenderedPageBreak/>
        <w:drawing>
          <wp:inline distT="0" distB="0" distL="0" distR="0">
            <wp:extent cx="5940000" cy="3369282"/>
            <wp:effectExtent l="0" t="0" r="0" b="0"/>
            <wp:docPr id="74" name="Picture 74" descr="Ảnh nguyên gốc Tính ngẫu nhiên của chữ ký ElGamal; Chương 4, slide 44, trang PDF 8." title="Tính ngẫu nhiên của chữ ký ElGa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44.png"/>
                    <pic:cNvPicPr/>
                  </pic:nvPicPr>
                  <pic:blipFill>
                    <a:blip r:embed="rId86"/>
                    <a:stretch>
                      <a:fillRect/>
                    </a:stretch>
                  </pic:blipFill>
                  <pic:spPr>
                    <a:xfrm>
                      <a:off x="0" y="0"/>
                      <a:ext cx="5940000" cy="3369282"/>
                    </a:xfrm>
                    <a:prstGeom prst="rect">
                      <a:avLst/>
                    </a:prstGeom>
                  </pic:spPr>
                </pic:pic>
              </a:graphicData>
            </a:graphic>
          </wp:inline>
        </w:drawing>
      </w:r>
    </w:p>
    <w:p w:rsidR="00BC3236" w:rsidRDefault="007F4FF4">
      <w:pPr>
        <w:pStyle w:val="Caption"/>
        <w:keepLines/>
        <w:spacing w:after="120"/>
        <w:jc w:val="center"/>
      </w:pPr>
      <w:r>
        <w:rPr>
          <w:color w:val="444444"/>
        </w:rPr>
        <w:t>Ảnh slide gốc Chương 4 số 44 — Tính ngẫu nhiên của chữ ký ElGamal.</w:t>
      </w:r>
    </w:p>
    <w:p w:rsidR="00BC3236" w:rsidRDefault="007F4FF4">
      <w:pPr>
        <w:keepNext/>
        <w:keepLines/>
        <w:spacing w:before="160" w:after="40" w:line="240" w:lineRule="auto"/>
        <w:jc w:val="center"/>
      </w:pPr>
      <w:r>
        <w:rPr>
          <w:noProof/>
        </w:rPr>
        <w:drawing>
          <wp:inline distT="0" distB="0" distL="0" distR="0">
            <wp:extent cx="5940000" cy="3363812"/>
            <wp:effectExtent l="0" t="0" r="0" b="0"/>
            <wp:docPr id="75" name="Picture 75" descr="Ảnh nguyên gốc Hàm ký và phương trình xác minh ElGamal; Chương 4, slide 45, trang PDF 8." title="Hàm ký và phương trình xác minh ElGa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045.png"/>
                    <pic:cNvPicPr/>
                  </pic:nvPicPr>
                  <pic:blipFill>
                    <a:blip r:embed="rId87"/>
                    <a:stretch>
                      <a:fillRect/>
                    </a:stretch>
                  </pic:blipFill>
                  <pic:spPr>
                    <a:xfrm>
                      <a:off x="0" y="0"/>
                      <a:ext cx="5940000" cy="3363812"/>
                    </a:xfrm>
                    <a:prstGeom prst="rect">
                      <a:avLst/>
                    </a:prstGeom>
                  </pic:spPr>
                </pic:pic>
              </a:graphicData>
            </a:graphic>
          </wp:inline>
        </w:drawing>
      </w:r>
    </w:p>
    <w:p w:rsidR="00BC3236" w:rsidRDefault="007F4FF4">
      <w:pPr>
        <w:pStyle w:val="Caption"/>
        <w:keepNext/>
        <w:keepLines/>
        <w:spacing w:after="120"/>
        <w:jc w:val="center"/>
      </w:pPr>
      <w:r>
        <w:rPr>
          <w:color w:val="444444"/>
        </w:rPr>
        <w:t>Ảnh slide gốc Chương 4 số 45 — Hàm ký và phương trình xác minh ElGamal.</w:t>
      </w:r>
    </w:p>
    <w:p w:rsidR="00BC3236" w:rsidRDefault="007F4FF4">
      <w:pPr>
        <w:keepLines/>
        <w:spacing w:after="160"/>
      </w:pPr>
      <w:r>
        <w:rPr>
          <w:sz w:val="24"/>
        </w:rPr>
        <w:t>Cách đọc hình. Điều kiện bắt buộc trước khi lấy k⁻¹ modulo p−1: gcd(k,p−1) = 1. Khóa bí mật a và số ngẫu nhiên k phải theo đúng miền và điều kiện đã nêu trong lời giải; không chỉ chọ</w:t>
      </w:r>
      <w:r>
        <w:rPr>
          <w:sz w:val="24"/>
        </w:rPr>
        <w:t>n tùy ý trong Z_p.</w:t>
      </w:r>
    </w:p>
    <w:p w:rsidR="00CA570A" w:rsidRDefault="000A517B">
      <w:pPr>
        <w:pStyle w:val="Heading3"/>
      </w:pPr>
      <w:r>
        <w:t>Bài mẫu 37 Chữ ký ElGamal theo slide 46 đến 47</w:t>
      </w:r>
    </w:p>
    <w:p w:rsidR="004E47C1" w:rsidRDefault="00AB068E">
      <w:r>
        <w:rPr>
          <w:b/>
        </w:rPr>
        <w:t>Kiểm tra trước khi áp dụng.</w:t>
      </w:r>
      <w:r>
        <w:t xml:space="preserve"> 467 nguyên tố; 2 có cấp 466 vì </w:t>
      </w:r>
      <m:oMath>
        <m:sSup>
          <m:sSupPr>
            <m:ctrlPr>
              <w:rPr>
                <w:rFonts w:ascii="Cambria Math" w:hAnsi="Cambria Math"/>
              </w:rPr>
            </m:ctrlPr>
          </m:sSupPr>
          <m:e>
            <m:r>
              <w:rPr>
                <w:rFonts w:ascii="Cambria Math" w:hAnsi="Cambria Math"/>
              </w:rPr>
              <m:t>2</m:t>
            </m:r>
          </m:e>
          <m:sup>
            <m:r>
              <w:rPr>
                <w:rFonts w:ascii="Cambria Math" w:hAnsi="Cambria Math"/>
              </w:rPr>
              <m:t>233</m:t>
            </m:r>
          </m:sup>
        </m:sSup>
      </m:oMath>
      <w:r>
        <w:t xml:space="preserve"> dư 466 và </w:t>
      </w:r>
      <m:oMath>
        <m:sSup>
          <m:sSupPr>
            <m:ctrlPr>
              <w:rPr>
                <w:rFonts w:ascii="Cambria Math" w:hAnsi="Cambria Math"/>
              </w:rPr>
            </m:ctrlPr>
          </m:sSupPr>
          <m:e>
            <m:r>
              <w:rPr>
                <w:rFonts w:ascii="Cambria Math" w:hAnsi="Cambria Math"/>
              </w:rPr>
              <m:t>2</m:t>
            </m:r>
          </m:e>
          <m:sup>
            <m:r>
              <w:rPr>
                <w:rFonts w:ascii="Cambria Math" w:hAnsi="Cambria Math"/>
              </w:rPr>
              <m:t>2</m:t>
            </m:r>
          </m:sup>
        </m:sSup>
      </m:oMath>
      <w:r>
        <w:t xml:space="preserve"> dư 4 (hai ước nguyên tố của 466 là 2,233). a=127,k=213 nằm trong phạm vi khóa; gcd(213,466)=1, nên k đảo được theo 466.</w:t>
      </w:r>
    </w:p>
    <w:p w:rsidR="00CA570A" w:rsidRDefault="000A517B">
      <w:pPr>
        <w:spacing w:after="80"/>
        <w:jc w:val="center"/>
      </w:pPr>
      <m:oMathPara>
        <m:oMath>
          <m:r>
            <w:rPr>
              <w:rFonts w:ascii="Cambria Math" w:hAnsi="Cambria Math"/>
            </w:rPr>
            <m:t>p=467,  α=2,   a=127,   x=100,   k=213</m:t>
          </m:r>
        </m:oMath>
      </m:oMathPara>
    </w:p>
    <w:p w:rsidR="00CA570A" w:rsidRDefault="000A517B">
      <w:pPr>
        <w:keepNext/>
      </w:pPr>
      <w:r>
        <w:lastRenderedPageBreak/>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466</w:t>
            </w:r>
          </w:p>
        </w:tc>
        <w:tc>
          <w:tcPr>
            <w:tcW w:w="981" w:type="dxa"/>
          </w:tcPr>
          <w:p w:rsidR="00CA570A" w:rsidRDefault="000A517B">
            <w:pPr>
              <w:keepNext/>
              <w:keepLines/>
              <w:spacing w:before="40" w:after="40" w:line="240" w:lineRule="auto"/>
              <w:jc w:val="center"/>
            </w:pPr>
            <w:r>
              <w:rPr>
                <w:sz w:val="23"/>
              </w:rPr>
              <w:t>213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40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213</w:t>
            </w:r>
          </w:p>
        </w:tc>
        <w:tc>
          <w:tcPr>
            <w:tcW w:w="981" w:type="dxa"/>
          </w:tcPr>
          <w:p w:rsidR="00CA570A" w:rsidRDefault="000A517B">
            <w:pPr>
              <w:keepNext/>
              <w:keepLines/>
              <w:spacing w:before="40" w:after="40" w:line="240" w:lineRule="auto"/>
              <w:jc w:val="center"/>
            </w:pPr>
            <w:r>
              <w:rPr>
                <w:sz w:val="23"/>
              </w:rPr>
              <w:t>40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r>
      <w:tr w:rsidR="00CA570A">
        <w:trPr>
          <w:cantSplit/>
        </w:trPr>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13</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40</w:t>
            </w:r>
          </w:p>
        </w:tc>
        <w:tc>
          <w:tcPr>
            <w:tcW w:w="981" w:type="dxa"/>
          </w:tcPr>
          <w:p w:rsidR="00CA570A" w:rsidRDefault="000A517B">
            <w:pPr>
              <w:keepNext/>
              <w:keepLines/>
              <w:spacing w:before="40" w:after="40" w:line="240" w:lineRule="auto"/>
              <w:jc w:val="center"/>
            </w:pPr>
            <w:r>
              <w:rPr>
                <w:sz w:val="23"/>
              </w:rPr>
              <w:t>13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11</w:t>
            </w:r>
          </w:p>
        </w:tc>
      </w:tr>
      <w:tr w:rsidR="00CA570A">
        <w:trPr>
          <w:cantSplit/>
        </w:trPr>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16</w:t>
            </w:r>
          </w:p>
        </w:tc>
        <w:tc>
          <w:tcPr>
            <w:tcW w:w="981" w:type="dxa"/>
          </w:tcPr>
          <w:p w:rsidR="00CA570A" w:rsidRDefault="000A517B">
            <w:pPr>
              <w:keepNext/>
              <w:keepLines/>
              <w:spacing w:before="40" w:after="40" w:line="240" w:lineRule="auto"/>
              <w:jc w:val="center"/>
            </w:pPr>
            <w:r>
              <w:rPr>
                <w:sz w:val="23"/>
              </w:rPr>
              <w:t>-35</w:t>
            </w:r>
          </w:p>
        </w:tc>
        <w:tc>
          <w:tcPr>
            <w:tcW w:w="981" w:type="dxa"/>
          </w:tcPr>
          <w:p w:rsidR="00CA570A" w:rsidRDefault="000A517B">
            <w:pPr>
              <w:keepNext/>
              <w:keepLines/>
              <w:spacing w:before="40" w:after="40" w:line="240" w:lineRule="auto"/>
              <w:jc w:val="center"/>
            </w:pPr>
            <w:r>
              <w:rPr>
                <w:sz w:val="23"/>
              </w:rPr>
              <w:t>13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16</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-35</w:t>
            </w:r>
          </w:p>
        </w:tc>
      </w:tr>
      <w:tr w:rsidR="00CA570A">
        <w:trPr>
          <w:cantSplit/>
        </w:trPr>
        <w:tc>
          <w:tcPr>
            <w:tcW w:w="981" w:type="dxa"/>
          </w:tcPr>
          <w:p w:rsidR="00CA570A" w:rsidRDefault="000A517B">
            <w:pPr>
              <w:keepLines/>
              <w:spacing w:before="40" w:after="40" w:line="240" w:lineRule="auto"/>
              <w:jc w:val="center"/>
            </w:pPr>
            <w:r>
              <w:rPr>
                <w:sz w:val="23"/>
              </w:rPr>
              <w:t>13</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-213</w:t>
            </w:r>
          </w:p>
        </w:tc>
        <w:tc>
          <w:tcPr>
            <w:tcW w:w="981" w:type="dxa"/>
          </w:tcPr>
          <w:p w:rsidR="00CA570A" w:rsidRDefault="000A517B">
            <w:pPr>
              <w:keepLines/>
              <w:spacing w:before="40" w:after="40" w:line="240" w:lineRule="auto"/>
              <w:jc w:val="center"/>
            </w:pPr>
            <w:r>
              <w:rPr>
                <w:sz w:val="23"/>
              </w:rPr>
              <w:t>466</w:t>
            </w:r>
          </w:p>
        </w:tc>
        <w:tc>
          <w:tcPr>
            <w:tcW w:w="981" w:type="dxa"/>
          </w:tcPr>
          <w:p w:rsidR="00CA570A" w:rsidRDefault="000A517B">
            <w:pPr>
              <w:keepLines/>
              <w:spacing w:before="40" w:after="40" w:line="240" w:lineRule="auto"/>
              <w:jc w:val="center"/>
            </w:pPr>
            <w:r>
              <w:rPr>
                <w:sz w:val="23"/>
              </w:rPr>
              <w:t>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16</w:t>
            </w:r>
          </w:p>
        </w:tc>
        <w:tc>
          <w:tcPr>
            <w:tcW w:w="981" w:type="dxa"/>
          </w:tcPr>
          <w:p w:rsidR="00CA570A" w:rsidRDefault="000A517B">
            <w:pPr>
              <w:keepLines/>
              <w:spacing w:before="40" w:after="40" w:line="240" w:lineRule="auto"/>
              <w:jc w:val="center"/>
            </w:pPr>
            <w:r>
              <w:rPr>
                <w:sz w:val="23"/>
              </w:rPr>
              <w:t>-213</w:t>
            </w:r>
          </w:p>
        </w:tc>
        <w:tc>
          <w:tcPr>
            <w:tcW w:w="981" w:type="dxa"/>
          </w:tcPr>
          <w:p w:rsidR="00CA570A" w:rsidRDefault="000A517B">
            <w:pPr>
              <w:keepLines/>
              <w:spacing w:before="40" w:after="40" w:line="240" w:lineRule="auto"/>
              <w:jc w:val="center"/>
            </w:pPr>
            <w:r>
              <w:rPr>
                <w:sz w:val="23"/>
              </w:rPr>
              <w:t>-35</w:t>
            </w:r>
          </w:p>
        </w:tc>
        <w:tc>
          <w:tcPr>
            <w:tcW w:w="981" w:type="dxa"/>
          </w:tcPr>
          <w:p w:rsidR="00CA570A" w:rsidRDefault="000A517B">
            <w:pPr>
              <w:keepLines/>
              <w:spacing w:before="40" w:after="40" w:line="240" w:lineRule="auto"/>
              <w:jc w:val="center"/>
            </w:pPr>
            <w:r>
              <w:rPr>
                <w:sz w:val="23"/>
              </w:rPr>
              <w:t>466</w:t>
            </w:r>
          </w:p>
        </w:tc>
      </w:tr>
    </w:tbl>
    <w:p w:rsidR="00CA570A" w:rsidRDefault="000A517B">
      <w:pPr>
        <w:spacing w:after="80"/>
        <w:jc w:val="center"/>
      </w:pPr>
      <m:oMathPara>
        <m:oMath>
          <m:r>
            <w:rPr>
              <w:rFonts w:ascii="Cambria Math" w:hAnsi="Cambria Math"/>
            </w:rPr>
            <m:t>466</m:t>
          </m:r>
          <m:d>
            <m:dPr>
              <m:ctrlPr>
                <w:rPr>
                  <w:rFonts w:ascii="Cambria Math" w:hAnsi="Cambria Math"/>
                </w:rPr>
              </m:ctrlPr>
            </m:dPr>
            <m:e>
              <m:r>
                <w:rPr>
                  <w:rFonts w:ascii="Cambria Math" w:hAnsi="Cambria Math"/>
                </w:rPr>
                <m:t>16</m:t>
              </m:r>
            </m:e>
          </m:d>
          <m:r>
            <w:rPr>
              <w:rFonts w:ascii="Cambria Math" w:hAnsi="Cambria Math"/>
            </w:rPr>
            <m:t>+213</m:t>
          </m:r>
          <m:d>
            <m:dPr>
              <m:ctrlPr>
                <w:rPr>
                  <w:rFonts w:ascii="Cambria Math" w:hAnsi="Cambria Math"/>
                </w:rPr>
              </m:ctrlPr>
            </m:dPr>
            <m:e>
              <m:r>
                <w:rPr>
                  <w:rFonts w:ascii="Cambria Math" w:hAnsi="Cambria Math"/>
                </w:rPr>
                <m:t>-35</m:t>
              </m:r>
            </m:e>
          </m:d>
          <m:r>
            <w:rPr>
              <w:rFonts w:ascii="Cambria Math" w:hAnsi="Cambria Math"/>
            </w:rPr>
            <m:t>=1</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213</m:t>
              </m:r>
            </m:e>
            <m:sup>
              <m:r>
                <w:rPr>
                  <w:rFonts w:ascii="Cambria Math" w:hAnsi="Cambria Math"/>
                </w:rPr>
                <m:t>-1</m:t>
              </m:r>
            </m:sup>
          </m:sSup>
          <m:r>
            <m:rPr>
              <m:nor/>
            </m:rPr>
            <w:rPr>
              <w:rFonts w:ascii="Cambria Math" w:hAnsi="Cambria Math"/>
            </w:rPr>
            <m:t xml:space="preserve"> mod </m:t>
          </m:r>
          <m:r>
            <w:rPr>
              <w:rFonts w:ascii="Cambria Math" w:hAnsi="Cambria Math"/>
            </w:rPr>
            <m:t>466=431</m:t>
          </m:r>
        </m:oMath>
      </m:oMathPara>
    </w:p>
    <w:p w:rsidR="00CA570A" w:rsidRDefault="000A517B">
      <w:pPr>
        <w:keepNext/>
        <w:spacing w:after="80"/>
        <w:jc w:val="center"/>
      </w:pPr>
      <m:oMathPara>
        <m:oMath>
          <m:r>
            <w:rPr>
              <w:rFonts w:ascii="Cambria Math" w:hAnsi="Cambria Math"/>
            </w:rPr>
            <m:t>127=</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2</w:t>
            </w:r>
          </w:p>
        </w:tc>
        <w:tc>
          <w:tcPr>
            <w:tcW w:w="1226" w:type="dxa"/>
          </w:tcPr>
          <w:p w:rsidR="00CA570A" w:rsidRDefault="000A517B">
            <w:pPr>
              <w:keepNext/>
              <w:keepLines/>
              <w:spacing w:before="40" w:after="40" w:line="240" w:lineRule="auto"/>
              <w:jc w:val="center"/>
            </w:pPr>
            <w:r>
              <w:rPr>
                <w:sz w:val="24"/>
              </w:rPr>
              <w:t>4</w:t>
            </w:r>
          </w:p>
        </w:tc>
        <w:tc>
          <w:tcPr>
            <w:tcW w:w="1226" w:type="dxa"/>
          </w:tcPr>
          <w:p w:rsidR="00CA570A" w:rsidRDefault="000A517B">
            <w:pPr>
              <w:keepNext/>
              <w:keepLines/>
              <w:spacing w:before="40" w:after="40" w:line="240" w:lineRule="auto"/>
              <w:jc w:val="center"/>
            </w:pPr>
            <w:r>
              <w:rPr>
                <w:sz w:val="24"/>
              </w:rPr>
              <w:t>16</w:t>
            </w:r>
          </w:p>
        </w:tc>
        <w:tc>
          <w:tcPr>
            <w:tcW w:w="1226" w:type="dxa"/>
          </w:tcPr>
          <w:p w:rsidR="00CA570A" w:rsidRDefault="000A517B">
            <w:pPr>
              <w:keepNext/>
              <w:keepLines/>
              <w:spacing w:before="40" w:after="40" w:line="240" w:lineRule="auto"/>
              <w:jc w:val="center"/>
            </w:pPr>
            <w:r>
              <w:rPr>
                <w:sz w:val="24"/>
              </w:rPr>
              <w:t>256</w:t>
            </w:r>
          </w:p>
        </w:tc>
        <w:tc>
          <w:tcPr>
            <w:tcW w:w="1226" w:type="dxa"/>
          </w:tcPr>
          <w:p w:rsidR="00CA570A" w:rsidRDefault="000A517B">
            <w:pPr>
              <w:keepNext/>
              <w:keepLines/>
              <w:spacing w:before="40" w:after="40" w:line="240" w:lineRule="auto"/>
              <w:jc w:val="center"/>
            </w:pPr>
            <w:r>
              <w:rPr>
                <w:sz w:val="24"/>
              </w:rPr>
              <w:t>156</w:t>
            </w:r>
          </w:p>
        </w:tc>
        <w:tc>
          <w:tcPr>
            <w:tcW w:w="1226" w:type="dxa"/>
          </w:tcPr>
          <w:p w:rsidR="00CA570A" w:rsidRDefault="000A517B">
            <w:pPr>
              <w:keepNext/>
              <w:keepLines/>
              <w:spacing w:before="40" w:after="40" w:line="240" w:lineRule="auto"/>
              <w:jc w:val="center"/>
            </w:pPr>
            <w:r>
              <w:rPr>
                <w:sz w:val="24"/>
              </w:rPr>
              <w:t>52</w:t>
            </w:r>
          </w:p>
        </w:tc>
        <w:tc>
          <w:tcPr>
            <w:tcW w:w="1226" w:type="dxa"/>
          </w:tcPr>
          <w:p w:rsidR="00CA570A" w:rsidRDefault="000A517B">
            <w:pPr>
              <w:keepNext/>
              <w:keepLines/>
              <w:spacing w:before="40" w:after="40" w:line="240" w:lineRule="auto"/>
              <w:jc w:val="center"/>
            </w:pPr>
            <w:r>
              <w:rPr>
                <w:sz w:val="24"/>
              </w:rPr>
              <w:t>369</w:t>
            </w:r>
          </w:p>
        </w:tc>
      </w:tr>
      <w:tr w:rsidR="00CA570A">
        <w:trPr>
          <w:cantSplit/>
        </w:trPr>
        <w:tc>
          <w:tcPr>
            <w:tcW w:w="1226"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Lines/>
              <w:spacing w:before="40" w:after="40" w:line="240" w:lineRule="auto"/>
              <w:jc w:val="center"/>
            </w:pPr>
            <w:r>
              <w:rPr>
                <w:sz w:val="24"/>
              </w:rPr>
              <w:t>2</w:t>
            </w:r>
          </w:p>
        </w:tc>
        <w:tc>
          <w:tcPr>
            <w:tcW w:w="1226" w:type="dxa"/>
          </w:tcPr>
          <w:p w:rsidR="00CA570A" w:rsidRDefault="000A517B">
            <w:pPr>
              <w:keepLines/>
              <w:spacing w:before="40" w:after="40" w:line="240" w:lineRule="auto"/>
              <w:jc w:val="center"/>
            </w:pPr>
            <w:r>
              <w:rPr>
                <w:sz w:val="24"/>
              </w:rPr>
              <w:t>8</w:t>
            </w:r>
          </w:p>
        </w:tc>
        <w:tc>
          <w:tcPr>
            <w:tcW w:w="1226" w:type="dxa"/>
          </w:tcPr>
          <w:p w:rsidR="00CA570A" w:rsidRDefault="000A517B">
            <w:pPr>
              <w:keepLines/>
              <w:spacing w:before="40" w:after="40" w:line="240" w:lineRule="auto"/>
              <w:jc w:val="center"/>
            </w:pPr>
            <w:r>
              <w:rPr>
                <w:sz w:val="24"/>
              </w:rPr>
              <w:t>128</w:t>
            </w:r>
          </w:p>
        </w:tc>
        <w:tc>
          <w:tcPr>
            <w:tcW w:w="1226" w:type="dxa"/>
          </w:tcPr>
          <w:p w:rsidR="00CA570A" w:rsidRDefault="000A517B">
            <w:pPr>
              <w:keepLines/>
              <w:spacing w:before="40" w:after="40" w:line="240" w:lineRule="auto"/>
              <w:jc w:val="center"/>
            </w:pPr>
            <w:r>
              <w:rPr>
                <w:sz w:val="24"/>
              </w:rPr>
              <w:t>78</w:t>
            </w:r>
          </w:p>
        </w:tc>
        <w:tc>
          <w:tcPr>
            <w:tcW w:w="1226" w:type="dxa"/>
          </w:tcPr>
          <w:p w:rsidR="00CA570A" w:rsidRDefault="000A517B">
            <w:pPr>
              <w:keepLines/>
              <w:spacing w:before="40" w:after="40" w:line="240" w:lineRule="auto"/>
              <w:jc w:val="center"/>
            </w:pPr>
            <w:r>
              <w:rPr>
                <w:sz w:val="24"/>
              </w:rPr>
              <w:t>26</w:t>
            </w:r>
          </w:p>
        </w:tc>
        <w:tc>
          <w:tcPr>
            <w:tcW w:w="1226" w:type="dxa"/>
          </w:tcPr>
          <w:p w:rsidR="00CA570A" w:rsidRDefault="000A517B">
            <w:pPr>
              <w:keepLines/>
              <w:spacing w:before="40" w:after="40" w:line="240" w:lineRule="auto"/>
              <w:jc w:val="center"/>
            </w:pPr>
            <w:r>
              <w:rPr>
                <w:sz w:val="24"/>
              </w:rPr>
              <w:t>418</w:t>
            </w:r>
          </w:p>
        </w:tc>
        <w:tc>
          <w:tcPr>
            <w:tcW w:w="1226" w:type="dxa"/>
          </w:tcPr>
          <w:p w:rsidR="00CA570A" w:rsidRDefault="000A517B">
            <w:pPr>
              <w:keepLines/>
              <w:spacing w:before="40" w:after="40" w:line="240" w:lineRule="auto"/>
              <w:jc w:val="center"/>
            </w:pPr>
            <w:r>
              <w:rPr>
                <w:sz w:val="24"/>
              </w:rPr>
              <w:t>132</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127</m:t>
              </m:r>
            </m:sup>
          </m:sSup>
          <m:r>
            <m:rPr>
              <m:nor/>
            </m:rPr>
            <w:rPr>
              <w:rFonts w:ascii="Cambria Math" w:hAnsi="Cambria Math"/>
            </w:rPr>
            <m:t xml:space="preserve"> mod </m:t>
          </m:r>
          <m:r>
            <w:rPr>
              <w:rFonts w:ascii="Cambria Math" w:hAnsi="Cambria Math"/>
            </w:rPr>
            <m:t xml:space="preserve"> 467=132</m:t>
          </m:r>
        </m:oMath>
      </m:oMathPara>
    </w:p>
    <w:p w:rsidR="00CA570A" w:rsidRDefault="000A517B">
      <w:pPr>
        <w:keepNext/>
        <w:spacing w:after="80"/>
        <w:jc w:val="center"/>
      </w:pPr>
      <m:oMathPara>
        <m:oMath>
          <m:r>
            <w:rPr>
              <w:rFonts w:ascii="Cambria Math" w:hAnsi="Cambria Math"/>
            </w:rPr>
            <m:t>213=</m:t>
          </m:r>
          <m:sSup>
            <m:sSupPr>
              <m:ctrlPr>
                <w:rPr>
                  <w:rFonts w:ascii="Cambria Math" w:hAnsi="Cambria Math"/>
                </w:rPr>
              </m:ctrlPr>
            </m:sSupPr>
            <m:e>
              <m:r>
                <w:rPr>
                  <w:rFonts w:ascii="Cambria Math" w:hAnsi="Cambria Math"/>
                </w:rPr>
                <m:t>2</m:t>
              </m:r>
            </m:e>
            <m:sup>
              <m:r>
                <w:rPr>
                  <w:rFonts w:ascii="Cambria Math" w:hAnsi="Cambria Math"/>
                </w:rPr>
                <m:t>7</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2</w:t>
            </w:r>
          </w:p>
        </w:tc>
        <w:tc>
          <w:tcPr>
            <w:tcW w:w="1226" w:type="dxa"/>
          </w:tcPr>
          <w:p w:rsidR="00CA570A" w:rsidRDefault="000A517B">
            <w:pPr>
              <w:keepNext/>
              <w:keepLines/>
              <w:spacing w:before="40" w:after="40" w:line="240" w:lineRule="auto"/>
              <w:jc w:val="center"/>
            </w:pPr>
            <w:r>
              <w:rPr>
                <w:sz w:val="24"/>
              </w:rPr>
              <w:t>4</w:t>
            </w:r>
          </w:p>
        </w:tc>
        <w:tc>
          <w:tcPr>
            <w:tcW w:w="1226" w:type="dxa"/>
          </w:tcPr>
          <w:p w:rsidR="00CA570A" w:rsidRDefault="000A517B">
            <w:pPr>
              <w:keepNext/>
              <w:keepLines/>
              <w:spacing w:before="40" w:after="40" w:line="240" w:lineRule="auto"/>
              <w:jc w:val="center"/>
            </w:pPr>
            <w:r>
              <w:rPr>
                <w:sz w:val="24"/>
              </w:rPr>
              <w:t>16</w:t>
            </w:r>
          </w:p>
        </w:tc>
        <w:tc>
          <w:tcPr>
            <w:tcW w:w="1226" w:type="dxa"/>
          </w:tcPr>
          <w:p w:rsidR="00CA570A" w:rsidRDefault="000A517B">
            <w:pPr>
              <w:keepNext/>
              <w:keepLines/>
              <w:spacing w:before="40" w:after="40" w:line="240" w:lineRule="auto"/>
              <w:jc w:val="center"/>
            </w:pPr>
            <w:r>
              <w:rPr>
                <w:sz w:val="24"/>
              </w:rPr>
              <w:t>256</w:t>
            </w:r>
          </w:p>
        </w:tc>
        <w:tc>
          <w:tcPr>
            <w:tcW w:w="1226" w:type="dxa"/>
          </w:tcPr>
          <w:p w:rsidR="00CA570A" w:rsidRDefault="000A517B">
            <w:pPr>
              <w:keepNext/>
              <w:keepLines/>
              <w:spacing w:before="40" w:after="40" w:line="240" w:lineRule="auto"/>
              <w:jc w:val="center"/>
            </w:pPr>
            <w:r>
              <w:rPr>
                <w:sz w:val="24"/>
              </w:rPr>
              <w:t>156</w:t>
            </w:r>
          </w:p>
        </w:tc>
        <w:tc>
          <w:tcPr>
            <w:tcW w:w="1226" w:type="dxa"/>
          </w:tcPr>
          <w:p w:rsidR="00CA570A" w:rsidRDefault="000A517B">
            <w:pPr>
              <w:keepNext/>
              <w:keepLines/>
              <w:spacing w:before="40" w:after="40" w:line="240" w:lineRule="auto"/>
              <w:jc w:val="center"/>
            </w:pPr>
            <w:r>
              <w:rPr>
                <w:sz w:val="24"/>
              </w:rPr>
              <w:t>52</w:t>
            </w:r>
          </w:p>
        </w:tc>
        <w:tc>
          <w:tcPr>
            <w:tcW w:w="1226" w:type="dxa"/>
          </w:tcPr>
          <w:p w:rsidR="00CA570A" w:rsidRDefault="000A517B">
            <w:pPr>
              <w:keepNext/>
              <w:keepLines/>
              <w:spacing w:before="40" w:after="40" w:line="240" w:lineRule="auto"/>
              <w:jc w:val="center"/>
            </w:pPr>
            <w:r>
              <w:rPr>
                <w:sz w:val="24"/>
              </w:rPr>
              <w:t>369</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Next/>
              <w:keepLines/>
              <w:spacing w:before="40" w:after="40" w:line="240" w:lineRule="auto"/>
              <w:jc w:val="center"/>
            </w:pPr>
            <w:r>
              <w:rPr>
                <w:sz w:val="24"/>
              </w:rPr>
              <w:t>2</w:t>
            </w:r>
          </w:p>
        </w:tc>
        <w:tc>
          <w:tcPr>
            <w:tcW w:w="1226" w:type="dxa"/>
          </w:tcPr>
          <w:p w:rsidR="00CA570A" w:rsidRDefault="000A517B">
            <w:pPr>
              <w:keepNext/>
              <w:keepLines/>
              <w:spacing w:before="40" w:after="40" w:line="240" w:lineRule="auto"/>
              <w:jc w:val="center"/>
            </w:pPr>
            <w:r>
              <w:rPr>
                <w:sz w:val="24"/>
              </w:rPr>
              <w:t>2</w:t>
            </w:r>
          </w:p>
        </w:tc>
        <w:tc>
          <w:tcPr>
            <w:tcW w:w="1226" w:type="dxa"/>
          </w:tcPr>
          <w:p w:rsidR="00CA570A" w:rsidRDefault="000A517B">
            <w:pPr>
              <w:keepNext/>
              <w:keepLines/>
              <w:spacing w:before="40" w:after="40" w:line="240" w:lineRule="auto"/>
              <w:jc w:val="center"/>
            </w:pPr>
            <w:r>
              <w:rPr>
                <w:sz w:val="24"/>
              </w:rPr>
              <w:t>32</w:t>
            </w:r>
          </w:p>
        </w:tc>
        <w:tc>
          <w:tcPr>
            <w:tcW w:w="1226" w:type="dxa"/>
          </w:tcPr>
          <w:p w:rsidR="00CA570A" w:rsidRDefault="000A517B">
            <w:pPr>
              <w:keepNext/>
              <w:keepLines/>
              <w:spacing w:before="40" w:after="40" w:line="240" w:lineRule="auto"/>
              <w:jc w:val="center"/>
            </w:pPr>
            <w:r>
              <w:rPr>
                <w:sz w:val="24"/>
              </w:rPr>
              <w:t>32</w:t>
            </w:r>
          </w:p>
        </w:tc>
        <w:tc>
          <w:tcPr>
            <w:tcW w:w="1226" w:type="dxa"/>
          </w:tcPr>
          <w:p w:rsidR="00CA570A" w:rsidRDefault="000A517B">
            <w:pPr>
              <w:keepNext/>
              <w:keepLines/>
              <w:spacing w:before="40" w:after="40" w:line="240" w:lineRule="auto"/>
              <w:jc w:val="center"/>
            </w:pPr>
            <w:r>
              <w:rPr>
                <w:sz w:val="24"/>
              </w:rPr>
              <w:t>322</w:t>
            </w:r>
          </w:p>
        </w:tc>
        <w:tc>
          <w:tcPr>
            <w:tcW w:w="1226" w:type="dxa"/>
          </w:tcPr>
          <w:p w:rsidR="00CA570A" w:rsidRDefault="000A517B">
            <w:pPr>
              <w:keepNext/>
              <w:keepLines/>
              <w:spacing w:before="40" w:after="40" w:line="240" w:lineRule="auto"/>
              <w:jc w:val="center"/>
            </w:pPr>
            <w:r>
              <w:rPr>
                <w:sz w:val="24"/>
              </w:rPr>
              <w:t>322</w:t>
            </w:r>
          </w:p>
        </w:tc>
        <w:tc>
          <w:tcPr>
            <w:tcW w:w="1226" w:type="dxa"/>
          </w:tcPr>
          <w:p w:rsidR="00CA570A" w:rsidRDefault="000A517B">
            <w:pPr>
              <w:keepNext/>
              <w:keepLines/>
              <w:spacing w:before="40" w:after="40" w:line="240" w:lineRule="auto"/>
              <w:jc w:val="center"/>
            </w:pPr>
            <w:r>
              <w:rPr>
                <w:sz w:val="24"/>
              </w:rPr>
              <w:t>200</w:t>
            </w:r>
          </w:p>
        </w:tc>
      </w:tr>
      <w:tr w:rsidR="00CA570A">
        <w:trPr>
          <w:cantSplit/>
          <w:tblHeader/>
        </w:trPr>
        <w:tc>
          <w:tcPr>
            <w:tcW w:w="4904" w:type="dxa"/>
            <w:gridSpan w:val="4"/>
          </w:tcPr>
          <w:p w:rsidR="00CA570A" w:rsidRDefault="000A517B">
            <w:pPr>
              <w:keepNext/>
              <w:keepLines/>
              <w:spacing w:before="40" w:after="40" w:line="240" w:lineRule="auto"/>
              <w:jc w:val="center"/>
            </w:pPr>
            <m:oMathPara>
              <m:oMath>
                <m:r>
                  <w:rPr>
                    <w:rFonts w:ascii="Cambria Math" w:hAnsi="Cambria Math"/>
                    <w:sz w:val="24"/>
                  </w:rPr>
                  <m:t>i</m:t>
                </m:r>
              </m:oMath>
            </m:oMathPara>
          </w:p>
        </w:tc>
        <w:tc>
          <w:tcPr>
            <w:tcW w:w="4904" w:type="dxa"/>
            <w:gridSpan w:val="4"/>
          </w:tcPr>
          <w:p w:rsidR="00CA570A" w:rsidRDefault="000A517B">
            <w:pPr>
              <w:keepNext/>
              <w:keepLines/>
              <w:spacing w:before="40" w:after="40" w:line="240" w:lineRule="auto"/>
              <w:jc w:val="center"/>
            </w:pPr>
            <w:r>
              <w:rPr>
                <w:b/>
                <w:sz w:val="24"/>
              </w:rPr>
              <w:t>7</w:t>
            </w:r>
          </w:p>
        </w:tc>
      </w:tr>
      <w:tr w:rsidR="00CA570A">
        <w:trPr>
          <w:cantSplit/>
        </w:trPr>
        <w:tc>
          <w:tcPr>
            <w:tcW w:w="4904" w:type="dxa"/>
            <w:gridSpan w:val="4"/>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4904" w:type="dxa"/>
            <w:gridSpan w:val="4"/>
          </w:tcPr>
          <w:p w:rsidR="00CA570A" w:rsidRDefault="000A517B">
            <w:pPr>
              <w:keepNext/>
              <w:keepLines/>
              <w:spacing w:before="40" w:after="40" w:line="240" w:lineRule="auto"/>
              <w:jc w:val="center"/>
            </w:pPr>
            <w:r>
              <w:rPr>
                <w:sz w:val="24"/>
              </w:rPr>
              <w:t>1</w:t>
            </w:r>
          </w:p>
        </w:tc>
      </w:tr>
      <w:tr w:rsidR="00CA570A">
        <w:trPr>
          <w:cantSplit/>
        </w:trPr>
        <w:tc>
          <w:tcPr>
            <w:tcW w:w="4904" w:type="dxa"/>
            <w:gridSpan w:val="4"/>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4904" w:type="dxa"/>
            <w:gridSpan w:val="4"/>
          </w:tcPr>
          <w:p w:rsidR="00CA570A" w:rsidRDefault="000A517B">
            <w:pPr>
              <w:keepNext/>
              <w:keepLines/>
              <w:spacing w:before="40" w:after="40" w:line="240" w:lineRule="auto"/>
              <w:jc w:val="center"/>
            </w:pPr>
            <w:r>
              <w:rPr>
                <w:sz w:val="24"/>
              </w:rPr>
              <w:t>264</w:t>
            </w:r>
          </w:p>
        </w:tc>
      </w:tr>
      <w:tr w:rsidR="00CA570A">
        <w:trPr>
          <w:cantSplit/>
        </w:trPr>
        <w:tc>
          <w:tcPr>
            <w:tcW w:w="4904" w:type="dxa"/>
            <w:gridSpan w:val="4"/>
          </w:tcPr>
          <w:p w:rsidR="00CA570A" w:rsidRDefault="000A517B">
            <w:pPr>
              <w:keepLines/>
              <w:spacing w:before="40" w:after="40" w:line="240" w:lineRule="auto"/>
              <w:jc w:val="center"/>
            </w:pPr>
            <m:oMathPara>
              <m:oMath>
                <m:r>
                  <w:rPr>
                    <w:rFonts w:ascii="Cambria Math" w:hAnsi="Cambria Math"/>
                    <w:sz w:val="24"/>
                  </w:rPr>
                  <m:t>b</m:t>
                </m:r>
              </m:oMath>
            </m:oMathPara>
          </w:p>
        </w:tc>
        <w:tc>
          <w:tcPr>
            <w:tcW w:w="4904" w:type="dxa"/>
            <w:gridSpan w:val="4"/>
          </w:tcPr>
          <w:p w:rsidR="00CA570A" w:rsidRDefault="000A517B">
            <w:pPr>
              <w:keepLines/>
              <w:spacing w:before="40" w:after="40" w:line="240" w:lineRule="auto"/>
              <w:jc w:val="center"/>
            </w:pPr>
            <w:r>
              <w:rPr>
                <w:sz w:val="24"/>
              </w:rPr>
              <w:t>29</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213</m:t>
              </m:r>
            </m:sup>
          </m:sSup>
          <m:r>
            <m:rPr>
              <m:nor/>
            </m:rPr>
            <w:rPr>
              <w:rFonts w:ascii="Cambria Math" w:hAnsi="Cambria Math"/>
            </w:rPr>
            <m:t xml:space="preserve"> mod </m:t>
          </m:r>
          <m:r>
            <w:rPr>
              <w:rFonts w:ascii="Cambria Math" w:hAnsi="Cambria Math"/>
            </w:rPr>
            <m:t xml:space="preserve"> 467=29</m:t>
          </m:r>
        </m:oMath>
      </m:oMathPara>
    </w:p>
    <w:p w:rsidR="00CA570A" w:rsidRDefault="000A517B">
      <w:pPr>
        <w:spacing w:after="80"/>
        <w:jc w:val="center"/>
      </w:pPr>
      <m:oMathPara>
        <m:oMath>
          <m:r>
            <w:rPr>
              <w:rFonts w:ascii="Cambria Math" w:hAnsi="Cambria Math"/>
            </w:rPr>
            <m:t>δ=</m:t>
          </m:r>
          <m:d>
            <m:dPr>
              <m:ctrlPr>
                <w:rPr>
                  <w:rFonts w:ascii="Cambria Math" w:hAnsi="Cambria Math"/>
                </w:rPr>
              </m:ctrlPr>
            </m:dPr>
            <m:e>
              <m:r>
                <w:rPr>
                  <w:rFonts w:ascii="Cambria Math" w:hAnsi="Cambria Math"/>
                </w:rPr>
                <m:t>100-127·29</m:t>
              </m:r>
            </m:e>
          </m:d>
          <m:r>
            <w:rPr>
              <w:rFonts w:ascii="Cambria Math" w:hAnsi="Cambria Math"/>
            </w:rPr>
            <m:t>431</m:t>
          </m:r>
          <m:r>
            <m:rPr>
              <m:nor/>
            </m:rPr>
            <w:rPr>
              <w:rFonts w:ascii="Cambria Math" w:hAnsi="Cambria Math"/>
            </w:rPr>
            <m:t xml:space="preserve"> mod </m:t>
          </m:r>
          <m:r>
            <w:rPr>
              <w:rFonts w:ascii="Cambria Math" w:hAnsi="Cambria Math"/>
            </w:rPr>
            <m:t>466=51</m:t>
          </m:r>
        </m:oMath>
      </m:oMathPara>
    </w:p>
    <w:p w:rsidR="00CA570A" w:rsidRDefault="007F4FF4">
      <w:pPr>
        <w:spacing w:after="80"/>
        <w:jc w:val="center"/>
      </w:pPr>
      <m:oMathPara>
        <m:oMath>
          <m:d>
            <m:dPr>
              <m:ctrlPr>
                <w:rPr>
                  <w:rFonts w:ascii="Cambria Math" w:hAnsi="Cambria Math"/>
                </w:rPr>
              </m:ctrlPr>
            </m:dPr>
            <m:e>
              <m:r>
                <w:rPr>
                  <w:rFonts w:ascii="Cambria Math" w:hAnsi="Cambria Math"/>
                </w:rPr>
                <m:t>γ,δ</m:t>
              </m:r>
            </m:e>
          </m:d>
          <m:r>
            <w:rPr>
              <w:rFonts w:ascii="Cambria Math" w:hAnsi="Cambria Math"/>
            </w:rPr>
            <m:t>=</m:t>
          </m:r>
          <m:d>
            <m:dPr>
              <m:ctrlPr>
                <w:rPr>
                  <w:rFonts w:ascii="Cambria Math" w:hAnsi="Cambria Math"/>
                </w:rPr>
              </m:ctrlPr>
            </m:dPr>
            <m:e>
              <m:r>
                <w:rPr>
                  <w:rFonts w:ascii="Cambria Math" w:hAnsi="Cambria Math"/>
                </w:rPr>
                <m:t>29,51</m:t>
              </m:r>
            </m:e>
          </m:d>
        </m:oMath>
      </m:oMathPara>
    </w:p>
    <w:p w:rsidR="00CA570A" w:rsidRDefault="000A517B">
      <w:pPr>
        <w:keepNext/>
        <w:spacing w:after="80"/>
        <w:jc w:val="center"/>
      </w:pPr>
      <m:oMathPara>
        <m:oMath>
          <m:r>
            <w:rPr>
              <w:rFonts w:ascii="Cambria Math" w:hAnsi="Cambria Math"/>
            </w:rPr>
            <m:t>29=</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635"/>
        <w:gridCol w:w="1635"/>
        <w:gridCol w:w="1635"/>
        <w:gridCol w:w="1635"/>
        <w:gridCol w:w="1635"/>
        <w:gridCol w:w="1635"/>
      </w:tblGrid>
      <w:tr w:rsidR="00CA570A">
        <w:trPr>
          <w:cantSplit/>
          <w:tblHeader/>
        </w:trPr>
        <w:tc>
          <w:tcPr>
            <w:tcW w:w="1635" w:type="dxa"/>
          </w:tcPr>
          <w:p w:rsidR="00CA570A" w:rsidRDefault="000A517B">
            <w:pPr>
              <w:keepNext/>
              <w:keepLines/>
              <w:spacing w:before="40" w:after="40" w:line="240" w:lineRule="auto"/>
              <w:jc w:val="center"/>
            </w:pPr>
            <w:r>
              <w:rPr>
                <w:b/>
                <w:sz w:val="23"/>
              </w:rPr>
              <w:t>i</w:t>
            </w:r>
          </w:p>
        </w:tc>
        <w:tc>
          <w:tcPr>
            <w:tcW w:w="1635" w:type="dxa"/>
          </w:tcPr>
          <w:p w:rsidR="00CA570A" w:rsidRDefault="000A517B">
            <w:pPr>
              <w:keepNext/>
              <w:keepLines/>
              <w:spacing w:before="40" w:after="40" w:line="240" w:lineRule="auto"/>
              <w:jc w:val="center"/>
            </w:pPr>
            <w:r>
              <w:rPr>
                <w:b/>
                <w:sz w:val="23"/>
              </w:rPr>
              <w:t>0</w:t>
            </w:r>
          </w:p>
        </w:tc>
        <w:tc>
          <w:tcPr>
            <w:tcW w:w="1635" w:type="dxa"/>
          </w:tcPr>
          <w:p w:rsidR="00CA570A" w:rsidRDefault="000A517B">
            <w:pPr>
              <w:keepNext/>
              <w:keepLines/>
              <w:spacing w:before="40" w:after="40" w:line="240" w:lineRule="auto"/>
              <w:jc w:val="center"/>
            </w:pPr>
            <w:r>
              <w:rPr>
                <w:b/>
                <w:sz w:val="23"/>
              </w:rPr>
              <w:t>1</w:t>
            </w:r>
          </w:p>
        </w:tc>
        <w:tc>
          <w:tcPr>
            <w:tcW w:w="1635" w:type="dxa"/>
          </w:tcPr>
          <w:p w:rsidR="00CA570A" w:rsidRDefault="000A517B">
            <w:pPr>
              <w:keepNext/>
              <w:keepLines/>
              <w:spacing w:before="40" w:after="40" w:line="240" w:lineRule="auto"/>
              <w:jc w:val="center"/>
            </w:pPr>
            <w:r>
              <w:rPr>
                <w:b/>
                <w:sz w:val="23"/>
              </w:rPr>
              <w:t>2</w:t>
            </w:r>
          </w:p>
        </w:tc>
        <w:tc>
          <w:tcPr>
            <w:tcW w:w="1635" w:type="dxa"/>
          </w:tcPr>
          <w:p w:rsidR="00CA570A" w:rsidRDefault="000A517B">
            <w:pPr>
              <w:keepNext/>
              <w:keepLines/>
              <w:spacing w:before="40" w:after="40" w:line="240" w:lineRule="auto"/>
              <w:jc w:val="center"/>
            </w:pPr>
            <w:r>
              <w:rPr>
                <w:b/>
                <w:sz w:val="23"/>
              </w:rPr>
              <w:t>3</w:t>
            </w:r>
          </w:p>
        </w:tc>
        <w:tc>
          <w:tcPr>
            <w:tcW w:w="1635" w:type="dxa"/>
          </w:tcPr>
          <w:p w:rsidR="00CA570A" w:rsidRDefault="000A517B">
            <w:pPr>
              <w:keepNext/>
              <w:keepLines/>
              <w:spacing w:before="40" w:after="40" w:line="240" w:lineRule="auto"/>
              <w:jc w:val="center"/>
            </w:pPr>
            <w:r>
              <w:rPr>
                <w:b/>
                <w:sz w:val="23"/>
              </w:rPr>
              <w:t>4</w:t>
            </w:r>
          </w:p>
        </w:tc>
      </w:tr>
      <w:tr w:rsidR="00CA570A">
        <w:trPr>
          <w:cantSplit/>
        </w:trPr>
        <w:tc>
          <w:tcPr>
            <w:tcW w:w="1635"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0</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c>
          <w:tcPr>
            <w:tcW w:w="1635" w:type="dxa"/>
          </w:tcPr>
          <w:p w:rsidR="00CA570A" w:rsidRDefault="000A517B">
            <w:pPr>
              <w:keepNext/>
              <w:keepLines/>
              <w:spacing w:before="40" w:after="40" w:line="240" w:lineRule="auto"/>
              <w:jc w:val="center"/>
            </w:pPr>
            <w:r>
              <w:rPr>
                <w:sz w:val="24"/>
              </w:rPr>
              <w:t>1</w:t>
            </w:r>
          </w:p>
        </w:tc>
      </w:tr>
      <w:tr w:rsidR="00CA570A">
        <w:trPr>
          <w:cantSplit/>
        </w:trPr>
        <w:tc>
          <w:tcPr>
            <w:tcW w:w="1635"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635" w:type="dxa"/>
          </w:tcPr>
          <w:p w:rsidR="00CA570A" w:rsidRDefault="000A517B">
            <w:pPr>
              <w:keepNext/>
              <w:keepLines/>
              <w:spacing w:before="40" w:after="40" w:line="240" w:lineRule="auto"/>
              <w:jc w:val="center"/>
            </w:pPr>
            <w:r>
              <w:rPr>
                <w:sz w:val="24"/>
              </w:rPr>
              <w:t>132</w:t>
            </w:r>
          </w:p>
        </w:tc>
        <w:tc>
          <w:tcPr>
            <w:tcW w:w="1635" w:type="dxa"/>
          </w:tcPr>
          <w:p w:rsidR="00CA570A" w:rsidRDefault="000A517B">
            <w:pPr>
              <w:keepNext/>
              <w:keepLines/>
              <w:spacing w:before="40" w:after="40" w:line="240" w:lineRule="auto"/>
              <w:jc w:val="center"/>
            </w:pPr>
            <w:r>
              <w:rPr>
                <w:sz w:val="24"/>
              </w:rPr>
              <w:t>145</w:t>
            </w:r>
          </w:p>
        </w:tc>
        <w:tc>
          <w:tcPr>
            <w:tcW w:w="1635" w:type="dxa"/>
          </w:tcPr>
          <w:p w:rsidR="00CA570A" w:rsidRDefault="000A517B">
            <w:pPr>
              <w:keepNext/>
              <w:keepLines/>
              <w:spacing w:before="40" w:after="40" w:line="240" w:lineRule="auto"/>
              <w:jc w:val="center"/>
            </w:pPr>
            <w:r>
              <w:rPr>
                <w:sz w:val="24"/>
              </w:rPr>
              <w:t>10</w:t>
            </w:r>
          </w:p>
        </w:tc>
        <w:tc>
          <w:tcPr>
            <w:tcW w:w="1635" w:type="dxa"/>
          </w:tcPr>
          <w:p w:rsidR="00CA570A" w:rsidRDefault="000A517B">
            <w:pPr>
              <w:keepNext/>
              <w:keepLines/>
              <w:spacing w:before="40" w:after="40" w:line="240" w:lineRule="auto"/>
              <w:jc w:val="center"/>
            </w:pPr>
            <w:r>
              <w:rPr>
                <w:sz w:val="24"/>
              </w:rPr>
              <w:t>100</w:t>
            </w:r>
          </w:p>
        </w:tc>
        <w:tc>
          <w:tcPr>
            <w:tcW w:w="1635" w:type="dxa"/>
          </w:tcPr>
          <w:p w:rsidR="00CA570A" w:rsidRDefault="000A517B">
            <w:pPr>
              <w:keepNext/>
              <w:keepLines/>
              <w:spacing w:before="40" w:after="40" w:line="240" w:lineRule="auto"/>
              <w:jc w:val="center"/>
            </w:pPr>
            <w:r>
              <w:rPr>
                <w:sz w:val="24"/>
              </w:rPr>
              <w:t>193</w:t>
            </w:r>
          </w:p>
        </w:tc>
      </w:tr>
      <w:tr w:rsidR="00CA570A">
        <w:trPr>
          <w:cantSplit/>
        </w:trPr>
        <w:tc>
          <w:tcPr>
            <w:tcW w:w="1635"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635" w:type="dxa"/>
          </w:tcPr>
          <w:p w:rsidR="00CA570A" w:rsidRDefault="000A517B">
            <w:pPr>
              <w:keepLines/>
              <w:spacing w:before="40" w:after="40" w:line="240" w:lineRule="auto"/>
              <w:jc w:val="center"/>
            </w:pPr>
            <w:r>
              <w:rPr>
                <w:sz w:val="24"/>
              </w:rPr>
              <w:t>132</w:t>
            </w:r>
          </w:p>
        </w:tc>
        <w:tc>
          <w:tcPr>
            <w:tcW w:w="1635" w:type="dxa"/>
          </w:tcPr>
          <w:p w:rsidR="00CA570A" w:rsidRDefault="000A517B">
            <w:pPr>
              <w:keepLines/>
              <w:spacing w:before="40" w:after="40" w:line="240" w:lineRule="auto"/>
              <w:jc w:val="center"/>
            </w:pPr>
            <w:r>
              <w:rPr>
                <w:sz w:val="24"/>
              </w:rPr>
              <w:t>132</w:t>
            </w:r>
          </w:p>
        </w:tc>
        <w:tc>
          <w:tcPr>
            <w:tcW w:w="1635" w:type="dxa"/>
          </w:tcPr>
          <w:p w:rsidR="00CA570A" w:rsidRDefault="000A517B">
            <w:pPr>
              <w:keepLines/>
              <w:spacing w:before="40" w:after="40" w:line="240" w:lineRule="auto"/>
              <w:jc w:val="center"/>
            </w:pPr>
            <w:r>
              <w:rPr>
                <w:sz w:val="24"/>
              </w:rPr>
              <w:t>386</w:t>
            </w:r>
          </w:p>
        </w:tc>
        <w:tc>
          <w:tcPr>
            <w:tcW w:w="1635" w:type="dxa"/>
          </w:tcPr>
          <w:p w:rsidR="00CA570A" w:rsidRDefault="000A517B">
            <w:pPr>
              <w:keepLines/>
              <w:spacing w:before="40" w:after="40" w:line="240" w:lineRule="auto"/>
              <w:jc w:val="center"/>
            </w:pPr>
            <w:r>
              <w:rPr>
                <w:sz w:val="24"/>
              </w:rPr>
              <w:t>306</w:t>
            </w:r>
          </w:p>
        </w:tc>
        <w:tc>
          <w:tcPr>
            <w:tcW w:w="1635" w:type="dxa"/>
          </w:tcPr>
          <w:p w:rsidR="00CA570A" w:rsidRDefault="000A517B">
            <w:pPr>
              <w:keepLines/>
              <w:spacing w:before="40" w:after="40" w:line="240" w:lineRule="auto"/>
              <w:jc w:val="center"/>
            </w:pPr>
            <w:r>
              <w:rPr>
                <w:sz w:val="24"/>
              </w:rPr>
              <w:t>216</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132</m:t>
              </m:r>
            </m:e>
            <m:sup>
              <m:r>
                <w:rPr>
                  <w:rFonts w:ascii="Cambria Math" w:hAnsi="Cambria Math"/>
                </w:rPr>
                <m:t>29</m:t>
              </m:r>
            </m:sup>
          </m:sSup>
          <m:r>
            <m:rPr>
              <m:nor/>
            </m:rPr>
            <w:rPr>
              <w:rFonts w:ascii="Cambria Math" w:hAnsi="Cambria Math"/>
            </w:rPr>
            <m:t xml:space="preserve"> mod </m:t>
          </m:r>
          <m:r>
            <w:rPr>
              <w:rFonts w:ascii="Cambria Math" w:hAnsi="Cambria Math"/>
            </w:rPr>
            <m:t xml:space="preserve"> 467=216</m:t>
          </m:r>
        </m:oMath>
      </m:oMathPara>
    </w:p>
    <w:p w:rsidR="00CA570A" w:rsidRDefault="000A517B">
      <w:pPr>
        <w:keepNext/>
        <w:spacing w:after="80"/>
        <w:jc w:val="center"/>
      </w:pPr>
      <m:oMathPara>
        <m:oMath>
          <m:r>
            <w:rPr>
              <w:rFonts w:ascii="Cambria Math" w:hAnsi="Cambria Math"/>
            </w:rPr>
            <w:lastRenderedPageBreak/>
            <m:t>51=</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CA570A">
        <w:trPr>
          <w:cantSplit/>
          <w:tblHeader/>
        </w:trPr>
        <w:tc>
          <w:tcPr>
            <w:tcW w:w="1401" w:type="dxa"/>
          </w:tcPr>
          <w:p w:rsidR="00CA570A" w:rsidRDefault="000A517B">
            <w:pPr>
              <w:keepNext/>
              <w:keepLines/>
              <w:spacing w:before="40" w:after="40" w:line="240" w:lineRule="auto"/>
              <w:jc w:val="center"/>
            </w:pPr>
            <w:r>
              <w:rPr>
                <w:b/>
                <w:sz w:val="23"/>
              </w:rPr>
              <w:t>i</w:t>
            </w:r>
          </w:p>
        </w:tc>
        <w:tc>
          <w:tcPr>
            <w:tcW w:w="1401" w:type="dxa"/>
          </w:tcPr>
          <w:p w:rsidR="00CA570A" w:rsidRDefault="000A517B">
            <w:pPr>
              <w:keepNext/>
              <w:keepLines/>
              <w:spacing w:before="40" w:after="40" w:line="240" w:lineRule="auto"/>
              <w:jc w:val="center"/>
            </w:pPr>
            <w:r>
              <w:rPr>
                <w:b/>
                <w:sz w:val="23"/>
              </w:rPr>
              <w:t>0</w:t>
            </w:r>
          </w:p>
        </w:tc>
        <w:tc>
          <w:tcPr>
            <w:tcW w:w="1401" w:type="dxa"/>
          </w:tcPr>
          <w:p w:rsidR="00CA570A" w:rsidRDefault="000A517B">
            <w:pPr>
              <w:keepNext/>
              <w:keepLines/>
              <w:spacing w:before="40" w:after="40" w:line="240" w:lineRule="auto"/>
              <w:jc w:val="center"/>
            </w:pPr>
            <w:r>
              <w:rPr>
                <w:b/>
                <w:sz w:val="23"/>
              </w:rPr>
              <w:t>1</w:t>
            </w:r>
          </w:p>
        </w:tc>
        <w:tc>
          <w:tcPr>
            <w:tcW w:w="1401" w:type="dxa"/>
          </w:tcPr>
          <w:p w:rsidR="00CA570A" w:rsidRDefault="000A517B">
            <w:pPr>
              <w:keepNext/>
              <w:keepLines/>
              <w:spacing w:before="40" w:after="40" w:line="240" w:lineRule="auto"/>
              <w:jc w:val="center"/>
            </w:pPr>
            <w:r>
              <w:rPr>
                <w:b/>
                <w:sz w:val="23"/>
              </w:rPr>
              <w:t>2</w:t>
            </w:r>
          </w:p>
        </w:tc>
        <w:tc>
          <w:tcPr>
            <w:tcW w:w="1401" w:type="dxa"/>
          </w:tcPr>
          <w:p w:rsidR="00CA570A" w:rsidRDefault="000A517B">
            <w:pPr>
              <w:keepNext/>
              <w:keepLines/>
              <w:spacing w:before="40" w:after="40" w:line="240" w:lineRule="auto"/>
              <w:jc w:val="center"/>
            </w:pPr>
            <w:r>
              <w:rPr>
                <w:b/>
                <w:sz w:val="23"/>
              </w:rPr>
              <w:t>3</w:t>
            </w:r>
          </w:p>
        </w:tc>
        <w:tc>
          <w:tcPr>
            <w:tcW w:w="1401" w:type="dxa"/>
          </w:tcPr>
          <w:p w:rsidR="00CA570A" w:rsidRDefault="000A517B">
            <w:pPr>
              <w:keepNext/>
              <w:keepLines/>
              <w:spacing w:before="40" w:after="40" w:line="240" w:lineRule="auto"/>
              <w:jc w:val="center"/>
            </w:pPr>
            <w:r>
              <w:rPr>
                <w:b/>
                <w:sz w:val="23"/>
              </w:rPr>
              <w:t>4</w:t>
            </w:r>
          </w:p>
        </w:tc>
        <w:tc>
          <w:tcPr>
            <w:tcW w:w="1401" w:type="dxa"/>
          </w:tcPr>
          <w:p w:rsidR="00CA570A" w:rsidRDefault="000A517B">
            <w:pPr>
              <w:keepNext/>
              <w:keepLines/>
              <w:spacing w:before="40" w:after="40" w:line="240" w:lineRule="auto"/>
              <w:jc w:val="center"/>
            </w:pPr>
            <w:r>
              <w:rPr>
                <w:b/>
                <w:sz w:val="23"/>
              </w:rPr>
              <w:t>5</w:t>
            </w:r>
          </w:p>
        </w:tc>
      </w:tr>
      <w:tr w:rsidR="00CA570A">
        <w:trPr>
          <w:cantSplit/>
        </w:trPr>
        <w:tc>
          <w:tcPr>
            <w:tcW w:w="1401"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1</w:t>
            </w:r>
          </w:p>
        </w:tc>
      </w:tr>
      <w:tr w:rsidR="00CA570A">
        <w:trPr>
          <w:cantSplit/>
        </w:trPr>
        <w:tc>
          <w:tcPr>
            <w:tcW w:w="1401"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401" w:type="dxa"/>
          </w:tcPr>
          <w:p w:rsidR="00CA570A" w:rsidRDefault="000A517B">
            <w:pPr>
              <w:keepNext/>
              <w:keepLines/>
              <w:spacing w:before="40" w:after="40" w:line="240" w:lineRule="auto"/>
              <w:jc w:val="center"/>
            </w:pPr>
            <w:r>
              <w:rPr>
                <w:sz w:val="24"/>
              </w:rPr>
              <w:t>29</w:t>
            </w:r>
          </w:p>
        </w:tc>
        <w:tc>
          <w:tcPr>
            <w:tcW w:w="1401" w:type="dxa"/>
          </w:tcPr>
          <w:p w:rsidR="00CA570A" w:rsidRDefault="000A517B">
            <w:pPr>
              <w:keepNext/>
              <w:keepLines/>
              <w:spacing w:before="40" w:after="40" w:line="240" w:lineRule="auto"/>
              <w:jc w:val="center"/>
            </w:pPr>
            <w:r>
              <w:rPr>
                <w:sz w:val="24"/>
              </w:rPr>
              <w:t>374</w:t>
            </w:r>
          </w:p>
        </w:tc>
        <w:tc>
          <w:tcPr>
            <w:tcW w:w="1401" w:type="dxa"/>
          </w:tcPr>
          <w:p w:rsidR="00CA570A" w:rsidRDefault="000A517B">
            <w:pPr>
              <w:keepNext/>
              <w:keepLines/>
              <w:spacing w:before="40" w:after="40" w:line="240" w:lineRule="auto"/>
              <w:jc w:val="center"/>
            </w:pPr>
            <w:r>
              <w:rPr>
                <w:sz w:val="24"/>
              </w:rPr>
              <w:t>243</w:t>
            </w:r>
          </w:p>
        </w:tc>
        <w:tc>
          <w:tcPr>
            <w:tcW w:w="1401" w:type="dxa"/>
          </w:tcPr>
          <w:p w:rsidR="00CA570A" w:rsidRDefault="000A517B">
            <w:pPr>
              <w:keepNext/>
              <w:keepLines/>
              <w:spacing w:before="40" w:after="40" w:line="240" w:lineRule="auto"/>
              <w:jc w:val="center"/>
            </w:pPr>
            <w:r>
              <w:rPr>
                <w:sz w:val="24"/>
              </w:rPr>
              <w:t>207</w:t>
            </w:r>
          </w:p>
        </w:tc>
        <w:tc>
          <w:tcPr>
            <w:tcW w:w="1401" w:type="dxa"/>
          </w:tcPr>
          <w:p w:rsidR="00CA570A" w:rsidRDefault="000A517B">
            <w:pPr>
              <w:keepNext/>
              <w:keepLines/>
              <w:spacing w:before="40" w:after="40" w:line="240" w:lineRule="auto"/>
              <w:jc w:val="center"/>
            </w:pPr>
            <w:r>
              <w:rPr>
                <w:sz w:val="24"/>
              </w:rPr>
              <w:t>352</w:t>
            </w:r>
          </w:p>
        </w:tc>
        <w:tc>
          <w:tcPr>
            <w:tcW w:w="1401" w:type="dxa"/>
          </w:tcPr>
          <w:p w:rsidR="00CA570A" w:rsidRDefault="000A517B">
            <w:pPr>
              <w:keepNext/>
              <w:keepLines/>
              <w:spacing w:before="40" w:after="40" w:line="240" w:lineRule="auto"/>
              <w:jc w:val="center"/>
            </w:pPr>
            <w:r>
              <w:rPr>
                <w:sz w:val="24"/>
              </w:rPr>
              <w:t>149</w:t>
            </w:r>
          </w:p>
        </w:tc>
      </w:tr>
      <w:tr w:rsidR="00CA570A">
        <w:trPr>
          <w:cantSplit/>
        </w:trPr>
        <w:tc>
          <w:tcPr>
            <w:tcW w:w="1401"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401" w:type="dxa"/>
          </w:tcPr>
          <w:p w:rsidR="00CA570A" w:rsidRDefault="000A517B">
            <w:pPr>
              <w:keepLines/>
              <w:spacing w:before="40" w:after="40" w:line="240" w:lineRule="auto"/>
              <w:jc w:val="center"/>
            </w:pPr>
            <w:r>
              <w:rPr>
                <w:sz w:val="24"/>
              </w:rPr>
              <w:t>29</w:t>
            </w:r>
          </w:p>
        </w:tc>
        <w:tc>
          <w:tcPr>
            <w:tcW w:w="1401" w:type="dxa"/>
          </w:tcPr>
          <w:p w:rsidR="00CA570A" w:rsidRDefault="000A517B">
            <w:pPr>
              <w:keepLines/>
              <w:spacing w:before="40" w:after="40" w:line="240" w:lineRule="auto"/>
              <w:jc w:val="center"/>
            </w:pPr>
            <w:r>
              <w:rPr>
                <w:sz w:val="24"/>
              </w:rPr>
              <w:t>105</w:t>
            </w:r>
          </w:p>
        </w:tc>
        <w:tc>
          <w:tcPr>
            <w:tcW w:w="1401" w:type="dxa"/>
          </w:tcPr>
          <w:p w:rsidR="00CA570A" w:rsidRDefault="000A517B">
            <w:pPr>
              <w:keepLines/>
              <w:spacing w:before="40" w:after="40" w:line="240" w:lineRule="auto"/>
              <w:jc w:val="center"/>
            </w:pPr>
            <w:r>
              <w:rPr>
                <w:sz w:val="24"/>
              </w:rPr>
              <w:t>105</w:t>
            </w:r>
          </w:p>
        </w:tc>
        <w:tc>
          <w:tcPr>
            <w:tcW w:w="1401" w:type="dxa"/>
          </w:tcPr>
          <w:p w:rsidR="00CA570A" w:rsidRDefault="000A517B">
            <w:pPr>
              <w:keepLines/>
              <w:spacing w:before="40" w:after="40" w:line="240" w:lineRule="auto"/>
              <w:jc w:val="center"/>
            </w:pPr>
            <w:r>
              <w:rPr>
                <w:sz w:val="24"/>
              </w:rPr>
              <w:t>105</w:t>
            </w:r>
          </w:p>
        </w:tc>
        <w:tc>
          <w:tcPr>
            <w:tcW w:w="1401" w:type="dxa"/>
          </w:tcPr>
          <w:p w:rsidR="00CA570A" w:rsidRDefault="000A517B">
            <w:pPr>
              <w:keepLines/>
              <w:spacing w:before="40" w:after="40" w:line="240" w:lineRule="auto"/>
              <w:jc w:val="center"/>
            </w:pPr>
            <w:r>
              <w:rPr>
                <w:sz w:val="24"/>
              </w:rPr>
              <w:t>67</w:t>
            </w:r>
          </w:p>
        </w:tc>
        <w:tc>
          <w:tcPr>
            <w:tcW w:w="1401" w:type="dxa"/>
          </w:tcPr>
          <w:p w:rsidR="00CA570A" w:rsidRDefault="000A517B">
            <w:pPr>
              <w:keepLines/>
              <w:spacing w:before="40" w:after="40" w:line="240" w:lineRule="auto"/>
              <w:jc w:val="center"/>
            </w:pPr>
            <w:r>
              <w:rPr>
                <w:sz w:val="24"/>
              </w:rPr>
              <w:t>176</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29</m:t>
              </m:r>
            </m:e>
            <m:sup>
              <m:r>
                <w:rPr>
                  <w:rFonts w:ascii="Cambria Math" w:hAnsi="Cambria Math"/>
                </w:rPr>
                <m:t>51</m:t>
              </m:r>
            </m:sup>
          </m:sSup>
          <m:r>
            <m:rPr>
              <m:nor/>
            </m:rPr>
            <w:rPr>
              <w:rFonts w:ascii="Cambria Math" w:hAnsi="Cambria Math"/>
            </w:rPr>
            <m:t xml:space="preserve"> mod </m:t>
          </m:r>
          <m:r>
            <w:rPr>
              <w:rFonts w:ascii="Cambria Math" w:hAnsi="Cambria Math"/>
            </w:rPr>
            <m:t xml:space="preserve"> 467=176</m:t>
          </m:r>
        </m:oMath>
      </m:oMathPara>
    </w:p>
    <w:p w:rsidR="00CA570A" w:rsidRDefault="000A517B">
      <w:pPr>
        <w:spacing w:after="80"/>
        <w:jc w:val="center"/>
      </w:pPr>
      <m:oMathPara>
        <m:oMath>
          <m:r>
            <w:rPr>
              <w:rFonts w:ascii="Cambria Math" w:hAnsi="Cambria Math"/>
            </w:rPr>
            <m:t>216·176</m:t>
          </m:r>
          <m:r>
            <m:rPr>
              <m:nor/>
            </m:rPr>
            <w:rPr>
              <w:rFonts w:ascii="Cambria Math" w:hAnsi="Cambria Math"/>
            </w:rPr>
            <m:t xml:space="preserve"> mod </m:t>
          </m:r>
          <m:r>
            <w:rPr>
              <w:rFonts w:ascii="Cambria Math" w:hAnsi="Cambria Math"/>
            </w:rPr>
            <m:t>467=189</m:t>
          </m:r>
        </m:oMath>
      </m:oMathPara>
    </w:p>
    <w:p w:rsidR="00CA570A" w:rsidRDefault="000A517B">
      <w:pPr>
        <w:keepNext/>
        <w:spacing w:after="80"/>
        <w:jc w:val="center"/>
      </w:pPr>
      <m:oMathPara>
        <m:oMath>
          <m:r>
            <w:rPr>
              <w:rFonts w:ascii="Cambria Math" w:hAnsi="Cambria Math"/>
            </w:rPr>
            <m:t>100=</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2</w:t>
            </w:r>
          </w:p>
        </w:tc>
        <w:tc>
          <w:tcPr>
            <w:tcW w:w="1226" w:type="dxa"/>
          </w:tcPr>
          <w:p w:rsidR="00CA570A" w:rsidRDefault="000A517B">
            <w:pPr>
              <w:keepNext/>
              <w:keepLines/>
              <w:spacing w:before="40" w:after="40" w:line="240" w:lineRule="auto"/>
              <w:jc w:val="center"/>
            </w:pPr>
            <w:r>
              <w:rPr>
                <w:sz w:val="24"/>
              </w:rPr>
              <w:t>4</w:t>
            </w:r>
          </w:p>
        </w:tc>
        <w:tc>
          <w:tcPr>
            <w:tcW w:w="1226" w:type="dxa"/>
          </w:tcPr>
          <w:p w:rsidR="00CA570A" w:rsidRDefault="000A517B">
            <w:pPr>
              <w:keepNext/>
              <w:keepLines/>
              <w:spacing w:before="40" w:after="40" w:line="240" w:lineRule="auto"/>
              <w:jc w:val="center"/>
            </w:pPr>
            <w:r>
              <w:rPr>
                <w:sz w:val="24"/>
              </w:rPr>
              <w:t>16</w:t>
            </w:r>
          </w:p>
        </w:tc>
        <w:tc>
          <w:tcPr>
            <w:tcW w:w="1226" w:type="dxa"/>
          </w:tcPr>
          <w:p w:rsidR="00CA570A" w:rsidRDefault="000A517B">
            <w:pPr>
              <w:keepNext/>
              <w:keepLines/>
              <w:spacing w:before="40" w:after="40" w:line="240" w:lineRule="auto"/>
              <w:jc w:val="center"/>
            </w:pPr>
            <w:r>
              <w:rPr>
                <w:sz w:val="24"/>
              </w:rPr>
              <w:t>256</w:t>
            </w:r>
          </w:p>
        </w:tc>
        <w:tc>
          <w:tcPr>
            <w:tcW w:w="1226" w:type="dxa"/>
          </w:tcPr>
          <w:p w:rsidR="00CA570A" w:rsidRDefault="000A517B">
            <w:pPr>
              <w:keepNext/>
              <w:keepLines/>
              <w:spacing w:before="40" w:after="40" w:line="240" w:lineRule="auto"/>
              <w:jc w:val="center"/>
            </w:pPr>
            <w:r>
              <w:rPr>
                <w:sz w:val="24"/>
              </w:rPr>
              <w:t>156</w:t>
            </w:r>
          </w:p>
        </w:tc>
        <w:tc>
          <w:tcPr>
            <w:tcW w:w="1226" w:type="dxa"/>
          </w:tcPr>
          <w:p w:rsidR="00CA570A" w:rsidRDefault="000A517B">
            <w:pPr>
              <w:keepNext/>
              <w:keepLines/>
              <w:spacing w:before="40" w:after="40" w:line="240" w:lineRule="auto"/>
              <w:jc w:val="center"/>
            </w:pPr>
            <w:r>
              <w:rPr>
                <w:sz w:val="24"/>
              </w:rPr>
              <w:t>52</w:t>
            </w:r>
          </w:p>
        </w:tc>
        <w:tc>
          <w:tcPr>
            <w:tcW w:w="1226" w:type="dxa"/>
          </w:tcPr>
          <w:p w:rsidR="00CA570A" w:rsidRDefault="000A517B">
            <w:pPr>
              <w:keepNext/>
              <w:keepLines/>
              <w:spacing w:before="40" w:after="40" w:line="240" w:lineRule="auto"/>
              <w:jc w:val="center"/>
            </w:pPr>
            <w:r>
              <w:rPr>
                <w:sz w:val="24"/>
              </w:rPr>
              <w:t>369</w:t>
            </w:r>
          </w:p>
        </w:tc>
      </w:tr>
      <w:tr w:rsidR="00CA570A">
        <w:trPr>
          <w:cantSplit/>
        </w:trPr>
        <w:tc>
          <w:tcPr>
            <w:tcW w:w="1226"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Lines/>
              <w:spacing w:before="40" w:after="40" w:line="240" w:lineRule="auto"/>
              <w:jc w:val="center"/>
            </w:pPr>
            <w:r>
              <w:rPr>
                <w:sz w:val="24"/>
              </w:rPr>
              <w:t>1</w:t>
            </w:r>
          </w:p>
        </w:tc>
        <w:tc>
          <w:tcPr>
            <w:tcW w:w="1226" w:type="dxa"/>
          </w:tcPr>
          <w:p w:rsidR="00CA570A" w:rsidRDefault="000A517B">
            <w:pPr>
              <w:keepLines/>
              <w:spacing w:before="40" w:after="40" w:line="240" w:lineRule="auto"/>
              <w:jc w:val="center"/>
            </w:pPr>
            <w:r>
              <w:rPr>
                <w:sz w:val="24"/>
              </w:rPr>
              <w:t>1</w:t>
            </w:r>
          </w:p>
        </w:tc>
        <w:tc>
          <w:tcPr>
            <w:tcW w:w="1226" w:type="dxa"/>
          </w:tcPr>
          <w:p w:rsidR="00CA570A" w:rsidRDefault="000A517B">
            <w:pPr>
              <w:keepLines/>
              <w:spacing w:before="40" w:after="40" w:line="240" w:lineRule="auto"/>
              <w:jc w:val="center"/>
            </w:pPr>
            <w:r>
              <w:rPr>
                <w:sz w:val="24"/>
              </w:rPr>
              <w:t>16</w:t>
            </w:r>
          </w:p>
        </w:tc>
        <w:tc>
          <w:tcPr>
            <w:tcW w:w="1226" w:type="dxa"/>
          </w:tcPr>
          <w:p w:rsidR="00CA570A" w:rsidRDefault="000A517B">
            <w:pPr>
              <w:keepLines/>
              <w:spacing w:before="40" w:after="40" w:line="240" w:lineRule="auto"/>
              <w:jc w:val="center"/>
            </w:pPr>
            <w:r>
              <w:rPr>
                <w:sz w:val="24"/>
              </w:rPr>
              <w:t>16</w:t>
            </w:r>
          </w:p>
        </w:tc>
        <w:tc>
          <w:tcPr>
            <w:tcW w:w="1226" w:type="dxa"/>
          </w:tcPr>
          <w:p w:rsidR="00CA570A" w:rsidRDefault="000A517B">
            <w:pPr>
              <w:keepLines/>
              <w:spacing w:before="40" w:after="40" w:line="240" w:lineRule="auto"/>
              <w:jc w:val="center"/>
            </w:pPr>
            <w:r>
              <w:rPr>
                <w:sz w:val="24"/>
              </w:rPr>
              <w:t>16</w:t>
            </w:r>
          </w:p>
        </w:tc>
        <w:tc>
          <w:tcPr>
            <w:tcW w:w="1226" w:type="dxa"/>
          </w:tcPr>
          <w:p w:rsidR="00CA570A" w:rsidRDefault="000A517B">
            <w:pPr>
              <w:keepLines/>
              <w:spacing w:before="40" w:after="40" w:line="240" w:lineRule="auto"/>
              <w:jc w:val="center"/>
            </w:pPr>
            <w:r>
              <w:rPr>
                <w:sz w:val="24"/>
              </w:rPr>
              <w:t>365</w:t>
            </w:r>
          </w:p>
        </w:tc>
        <w:tc>
          <w:tcPr>
            <w:tcW w:w="1226" w:type="dxa"/>
          </w:tcPr>
          <w:p w:rsidR="00CA570A" w:rsidRDefault="000A517B">
            <w:pPr>
              <w:keepLines/>
              <w:spacing w:before="40" w:after="40" w:line="240" w:lineRule="auto"/>
              <w:jc w:val="center"/>
            </w:pPr>
            <w:r>
              <w:rPr>
                <w:sz w:val="24"/>
              </w:rPr>
              <w:t>189</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m:t>
              </m:r>
            </m:e>
            <m:sup>
              <m:r>
                <w:rPr>
                  <w:rFonts w:ascii="Cambria Math" w:hAnsi="Cambria Math"/>
                </w:rPr>
                <m:t>100</m:t>
              </m:r>
            </m:sup>
          </m:sSup>
          <m:r>
            <m:rPr>
              <m:nor/>
            </m:rPr>
            <w:rPr>
              <w:rFonts w:ascii="Cambria Math" w:hAnsi="Cambria Math"/>
            </w:rPr>
            <m:t xml:space="preserve"> mod </m:t>
          </m:r>
          <m:r>
            <w:rPr>
              <w:rFonts w:ascii="Cambria Math" w:hAnsi="Cambria Math"/>
            </w:rPr>
            <m:t xml:space="preserve"> 467=189</m:t>
          </m:r>
        </m:oMath>
      </m:oMathPara>
    </w:p>
    <w:p w:rsidR="00CA570A" w:rsidRDefault="000A517B">
      <w:r>
        <w:t>Cả hai vế bằng 189 nên chữ ký hợp lệ. Mỗi bảng đều kiểm tra bằng phép lũy thừa nguyên độc lập; không chỉ so đáp số của slide.</w:t>
      </w:r>
    </w:p>
    <w:p w:rsidR="004E47C1" w:rsidRDefault="00AB068E">
      <w:r>
        <w:rPr>
          <w:b/>
        </w:rPr>
        <w:t>Kết luận bài mẫu.</w:t>
      </w:r>
      <w:r>
        <w:t xml:space="preserve"> Khóa công khai (467,2,132); chữ ký (29,51); hai vế xác minh cùng bằng 189.</w:t>
      </w:r>
    </w:p>
    <w:p w:rsidR="004E47C1" w:rsidRDefault="00AB068E">
      <w:pPr>
        <w:pStyle w:val="Heading3"/>
      </w:pPr>
      <w:r>
        <w:t>Bấm máy fx-580VN X</w:t>
      </w:r>
    </w:p>
    <w:p w:rsidR="004E47C1" w:rsidRDefault="00AB068E">
      <w:pPr>
        <w:keepNext/>
      </w:pPr>
      <w:r>
        <w:rPr>
          <w:b/>
        </w:rPr>
        <w:t>1 Cần tính gì.</w:t>
      </w:r>
      <w:r>
        <w:t xml:space="preserve"> Kiểm tra k, tính gamma theo p, delta theo p−1 rồi xác minh.</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Giảm tử của delta về 145 trên giấy. [145] [×] [431] [÷R] [466] [=] → thương 134, R = 51; [216] [×] [176] [÷R] [467] [=] → thương 81, R = 189.</w:t>
      </w:r>
    </w:p>
    <w:p w:rsidR="004E47C1" w:rsidRDefault="00AB068E">
      <w:r>
        <w:t>Giữ đúng hai modulo 466 và 467.</w:t>
      </w:r>
    </w:p>
    <w:p w:rsidR="004E47C1" w:rsidRDefault="00AB068E">
      <w:r>
        <w:t>Giữ lời giải trên giấy.</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gamma,delta đúng vai trò; dùng p−1 khi tính delta và p khi xác minh. Hai vế bằng nhau mới kết luận chữ ký hợp lệ.</w:t>
      </w:r>
    </w:p>
    <w:p w:rsidR="004E47C1" w:rsidRDefault="00AB068E">
      <w:pPr>
        <w:pStyle w:val="Heading3"/>
      </w:pPr>
      <w:r>
        <w:t>Tự luyện</w:t>
      </w:r>
    </w:p>
    <w:p w:rsidR="004E47C1" w:rsidRDefault="00AB068E">
      <w:r>
        <w:t>Tự giải trên giấy trước khi đọc phần đáp án ngay bên dưới. Các câu T giữ nguyên dữ kiện từ bản cũ; câu bổ sung do biên soạn trong phạm vi đã học (DERIVED).</w:t>
      </w:r>
    </w:p>
    <w:p w:rsidR="00CA570A" w:rsidRDefault="000A517B">
      <w:pPr>
        <w:keepNext/>
      </w:pPr>
      <w:r>
        <w:rPr>
          <w:b/>
        </w:rPr>
        <w:lastRenderedPageBreak/>
        <w:t>T36.</w:t>
      </w:r>
      <w:r>
        <w:t xml:space="preserve"> Trong chữ ký ElGamal theo p bằng 467, có dùng k bằng 214 không?</w:t>
      </w:r>
    </w:p>
    <w:p w:rsidR="00CA570A" w:rsidRDefault="000A517B">
      <w:r>
        <w:t>Bài bổ sung trong phạm vi kiến thức vừa học; lời giải là phần triển khai toán học.</w:t>
      </w:r>
    </w:p>
    <w:p w:rsidR="004E47C1" w:rsidRDefault="00AB068E">
      <w:r>
        <w:rPr>
          <w:b/>
        </w:rPr>
        <w:t>B27.1.</w:t>
      </w:r>
      <w:r>
        <w:t xml:space="preserve"> ElGamal p=23, alpha=5, a=6, x=10, k=3. Ký và xác minh.</w:t>
      </w:r>
    </w:p>
    <w:p w:rsidR="004E47C1" w:rsidRDefault="00AB068E">
      <w:pPr>
        <w:pStyle w:val="Heading3"/>
      </w:pPr>
      <w:r>
        <w:t>Đáp án tự kiểm chỉ xem sau khi tự làm</w:t>
      </w:r>
    </w:p>
    <w:p w:rsidR="004E47C1" w:rsidRDefault="00AB068E">
      <w:pPr>
        <w:keepNext/>
      </w:pPr>
      <w:r>
        <w:rPr>
          <w:b/>
        </w:rPr>
        <w:t>T36.</w:t>
      </w:r>
    </w:p>
    <w:p w:rsidR="00CA570A" w:rsidRDefault="000A517B">
      <w:r>
        <w:rPr>
          <w:b/>
        </w:rPr>
        <w:t>Bắt đầu:</w:t>
      </w:r>
      <w:r>
        <w:t xml:space="preserve"> Kiểm tra nghịch đảo theo p trừ một.</w:t>
      </w:r>
    </w:p>
    <w:p w:rsidR="00CA570A" w:rsidRDefault="000A517B">
      <w:r>
        <w:t xml:space="preserve">Không theo công thức đã học vì </w:t>
      </w:r>
      <m:oMath>
        <m:r>
          <m:rPr>
            <m:nor/>
          </m:rPr>
          <w:rPr>
            <w:rFonts w:ascii="Cambria Math" w:hAnsi="Cambria Math"/>
          </w:rPr>
          <m:t>gcd</m:t>
        </m:r>
        <m:d>
          <m:dPr>
            <m:ctrlPr>
              <w:rPr>
                <w:rFonts w:ascii="Cambria Math" w:hAnsi="Cambria Math"/>
              </w:rPr>
            </m:ctrlPr>
          </m:dPr>
          <m:e>
            <m:r>
              <w:rPr>
                <w:rFonts w:ascii="Cambria Math" w:hAnsi="Cambria Math"/>
              </w:rPr>
              <m:t>214,466</m:t>
            </m:r>
          </m:e>
        </m:d>
        <m:r>
          <w:rPr>
            <w:rFonts w:ascii="Cambria Math" w:hAnsi="Cambria Math"/>
          </w:rPr>
          <m:t>=2</m:t>
        </m:r>
      </m:oMath>
      <w:r>
        <w:t>, nên k không có nghịch đảo modulo 466.</w:t>
      </w:r>
    </w:p>
    <w:p w:rsidR="004E47C1" w:rsidRDefault="00AB068E">
      <w:pPr>
        <w:keepNext/>
      </w:pPr>
      <w:r>
        <w:rPr>
          <w:b/>
        </w:rPr>
        <w:t>B27.1.</w:t>
      </w:r>
    </w:p>
    <w:p w:rsidR="004E47C1" w:rsidRDefault="00AB068E">
      <w:pPr>
        <w:keepLines/>
        <w:spacing w:after="80"/>
        <w:jc w:val="center"/>
      </w:pPr>
      <m:oMathPara>
        <m:oMath>
          <m:r>
            <w:rPr>
              <w:rFonts w:ascii="Cambria Math" w:hAnsi="Cambria Math"/>
            </w:rPr>
            <m:t>β=</m:t>
          </m:r>
          <m:sSup>
            <m:sSupPr>
              <m:ctrlPr>
                <w:rPr>
                  <w:rFonts w:ascii="Cambria Math" w:hAnsi="Cambria Math"/>
                </w:rPr>
              </m:ctrlPr>
            </m:sSupPr>
            <m:e>
              <m:r>
                <w:rPr>
                  <w:rFonts w:ascii="Cambria Math" w:hAnsi="Cambria Math"/>
                </w:rPr>
                <m:t>5</m:t>
              </m:r>
            </m:e>
            <m:sup>
              <m:r>
                <w:rPr>
                  <w:rFonts w:ascii="Cambria Math" w:hAnsi="Cambria Math"/>
                </w:rPr>
                <m:t>6</m:t>
              </m:r>
            </m:sup>
          </m:sSup>
          <m:r>
            <m:rPr>
              <m:nor/>
            </m:rPr>
            <w:rPr>
              <w:rFonts w:ascii="Cambria Math" w:hAnsi="Cambria Math"/>
            </w:rPr>
            <m:t xml:space="preserve"> mod </m:t>
          </m:r>
          <m:r>
            <w:rPr>
              <w:rFonts w:ascii="Cambria Math" w:hAnsi="Cambria Math"/>
            </w:rPr>
            <m:t xml:space="preserve">23=8,  </m:t>
          </m:r>
          <m:r>
            <m:rPr>
              <m:nor/>
            </m:rPr>
            <w:rPr>
              <w:rFonts w:ascii="Cambria Math" w:hAnsi="Cambria Math"/>
            </w:rPr>
            <m:t>gcd</m:t>
          </m:r>
          <m:d>
            <m:dPr>
              <m:ctrlPr>
                <w:rPr>
                  <w:rFonts w:ascii="Cambria Math" w:hAnsi="Cambria Math"/>
                </w:rPr>
              </m:ctrlPr>
            </m:dPr>
            <m:e>
              <m:r>
                <w:rPr>
                  <w:rFonts w:ascii="Cambria Math" w:hAnsi="Cambria Math"/>
                </w:rPr>
                <m:t>3,22</m:t>
              </m:r>
            </m:e>
          </m:d>
          <m:r>
            <w:rPr>
              <w:rFonts w:ascii="Cambria Math" w:hAnsi="Cambria Math"/>
            </w:rPr>
            <m:t>=1</m:t>
          </m:r>
        </m:oMath>
      </m:oMathPara>
    </w:p>
    <w:p w:rsidR="004E47C1" w:rsidRDefault="00AB068E">
      <w:pPr>
        <w:keepLines/>
        <w:spacing w:after="80"/>
        <w:jc w:val="center"/>
      </w:pPr>
      <m:oMathPara>
        <m:oMath>
          <m:r>
            <w:rPr>
              <w:rFonts w:ascii="Cambria Math" w:hAnsi="Cambria Math"/>
            </w:rPr>
            <m:t xml:space="preserve">1=15·3-2·22,   </m:t>
          </m:r>
          <m:sSup>
            <m:sSupPr>
              <m:ctrlPr>
                <w:rPr>
                  <w:rFonts w:ascii="Cambria Math" w:hAnsi="Cambria Math"/>
                </w:rPr>
              </m:ctrlPr>
            </m:sSupPr>
            <m:e>
              <m:r>
                <w:rPr>
                  <w:rFonts w:ascii="Cambria Math" w:hAnsi="Cambria Math"/>
                </w:rPr>
                <m:t>k</m:t>
              </m:r>
            </m:e>
            <m:sup>
              <m:r>
                <w:rPr>
                  <w:rFonts w:ascii="Cambria Math" w:hAnsi="Cambria Math"/>
                </w:rPr>
                <m:t>-1</m:t>
              </m:r>
            </m:sup>
          </m:sSup>
          <m:r>
            <w:rPr>
              <w:rFonts w:ascii="Cambria Math" w:hAnsi="Cambria Math"/>
            </w:rPr>
            <m:t>≡15</m:t>
          </m:r>
          <m:d>
            <m:dPr>
              <m:ctrlPr>
                <w:rPr>
                  <w:rFonts w:ascii="Cambria Math" w:hAnsi="Cambria Math"/>
                </w:rPr>
              </m:ctrlPr>
            </m:dPr>
            <m:e>
              <m:r>
                <m:rPr>
                  <m:nor/>
                </m:rPr>
                <w:rPr>
                  <w:rFonts w:ascii="Cambria Math" w:hAnsi="Cambria Math"/>
                </w:rPr>
                <m:t xml:space="preserve">mod </m:t>
              </m:r>
              <m:r>
                <w:rPr>
                  <w:rFonts w:ascii="Cambria Math" w:hAnsi="Cambria Math"/>
                </w:rPr>
                <m:t>22</m:t>
              </m:r>
            </m:e>
          </m:d>
        </m:oMath>
      </m:oMathPara>
    </w:p>
    <w:p w:rsidR="004E47C1" w:rsidRDefault="00AB068E">
      <w:pPr>
        <w:keepLines/>
        <w:spacing w:after="80"/>
        <w:jc w:val="center"/>
      </w:pPr>
      <m:oMathPara>
        <m:oMath>
          <m:r>
            <w:rPr>
              <w:rFonts w:ascii="Cambria Math" w:hAnsi="Cambria Math"/>
            </w:rPr>
            <m:t>γ=</m:t>
          </m:r>
          <m:sSup>
            <m:sSupPr>
              <m:ctrlPr>
                <w:rPr>
                  <w:rFonts w:ascii="Cambria Math" w:hAnsi="Cambria Math"/>
                </w:rPr>
              </m:ctrlPr>
            </m:sSupPr>
            <m:e>
              <m:r>
                <w:rPr>
                  <w:rFonts w:ascii="Cambria Math" w:hAnsi="Cambria Math"/>
                </w:rPr>
                <m:t>5</m:t>
              </m:r>
            </m:e>
            <m:sup>
              <m:r>
                <w:rPr>
                  <w:rFonts w:ascii="Cambria Math" w:hAnsi="Cambria Math"/>
                </w:rPr>
                <m:t>3</m:t>
              </m:r>
            </m:sup>
          </m:sSup>
          <m:r>
            <m:rPr>
              <m:nor/>
            </m:rPr>
            <w:rPr>
              <w:rFonts w:ascii="Cambria Math" w:hAnsi="Cambria Math"/>
            </w:rPr>
            <m:t xml:space="preserve"> mod </m:t>
          </m:r>
          <m:r>
            <w:rPr>
              <w:rFonts w:ascii="Cambria Math" w:hAnsi="Cambria Math"/>
            </w:rPr>
            <m:t>23=10,  δ=</m:t>
          </m:r>
          <m:d>
            <m:dPr>
              <m:ctrlPr>
                <w:rPr>
                  <w:rFonts w:ascii="Cambria Math" w:hAnsi="Cambria Math"/>
                </w:rPr>
              </m:ctrlPr>
            </m:dPr>
            <m:e>
              <m:r>
                <w:rPr>
                  <w:rFonts w:ascii="Cambria Math" w:hAnsi="Cambria Math"/>
                </w:rPr>
                <m:t>10-6·10</m:t>
              </m:r>
            </m:e>
          </m:d>
          <m:r>
            <w:rPr>
              <w:rFonts w:ascii="Cambria Math" w:hAnsi="Cambria Math"/>
            </w:rPr>
            <m:t>15</m:t>
          </m:r>
          <m:r>
            <m:rPr>
              <m:nor/>
            </m:rPr>
            <w:rPr>
              <w:rFonts w:ascii="Cambria Math" w:hAnsi="Cambria Math"/>
            </w:rPr>
            <m:t xml:space="preserve"> mod </m:t>
          </m:r>
          <m:r>
            <w:rPr>
              <w:rFonts w:ascii="Cambria Math" w:hAnsi="Cambria Math"/>
            </w:rPr>
            <m:t>22=20</m:t>
          </m:r>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8</m:t>
              </m:r>
            </m:e>
            <m:sup>
              <m:r>
                <w:rPr>
                  <w:rFonts w:ascii="Cambria Math" w:hAnsi="Cambria Math"/>
                </w:rPr>
                <m:t>10</m:t>
              </m:r>
            </m:sup>
          </m:sSup>
          <m:r>
            <w:rPr>
              <w:rFonts w:ascii="Cambria Math" w:hAnsi="Cambria Math"/>
            </w:rPr>
            <m:t xml:space="preserve">≡3,  </m:t>
          </m:r>
          <m:sSup>
            <m:sSupPr>
              <m:ctrlPr>
                <w:rPr>
                  <w:rFonts w:ascii="Cambria Math" w:hAnsi="Cambria Math"/>
                </w:rPr>
              </m:ctrlPr>
            </m:sSupPr>
            <m:e>
              <m:r>
                <w:rPr>
                  <w:rFonts w:ascii="Cambria Math" w:hAnsi="Cambria Math"/>
                </w:rPr>
                <m:t>10</m:t>
              </m:r>
            </m:e>
            <m:sup>
              <m:r>
                <w:rPr>
                  <w:rFonts w:ascii="Cambria Math" w:hAnsi="Cambria Math"/>
                </w:rPr>
                <m:t>20</m:t>
              </m:r>
            </m:sup>
          </m:sSup>
          <m:r>
            <w:rPr>
              <w:rFonts w:ascii="Cambria Math" w:hAnsi="Cambria Math"/>
            </w:rPr>
            <m:t>≡3,  3·3≡9</m:t>
          </m:r>
          <m:d>
            <m:dPr>
              <m:ctrlPr>
                <w:rPr>
                  <w:rFonts w:ascii="Cambria Math" w:hAnsi="Cambria Math"/>
                </w:rPr>
              </m:ctrlPr>
            </m:dPr>
            <m:e>
              <m:r>
                <m:rPr>
                  <m:nor/>
                </m:rPr>
                <w:rPr>
                  <w:rFonts w:ascii="Cambria Math" w:hAnsi="Cambria Math"/>
                </w:rPr>
                <m:t xml:space="preserve">mod </m:t>
              </m:r>
              <m:r>
                <w:rPr>
                  <w:rFonts w:ascii="Cambria Math" w:hAnsi="Cambria Math"/>
                </w:rPr>
                <m:t>23</m:t>
              </m:r>
            </m:e>
          </m:d>
        </m:oMath>
      </m:oMathPara>
    </w:p>
    <w:p w:rsidR="004E47C1" w:rsidRDefault="007F4FF4">
      <w:pPr>
        <w:keepLines/>
        <w:spacing w:after="80"/>
        <w:jc w:val="center"/>
      </w:pPr>
      <m:oMathPara>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m:t>
          </m:r>
          <m:d>
            <m:dPr>
              <m:ctrlPr>
                <w:rPr>
                  <w:rFonts w:ascii="Cambria Math" w:hAnsi="Cambria Math"/>
                </w:rPr>
              </m:ctrlPr>
            </m:dPr>
            <m:e>
              <m:r>
                <m:rPr>
                  <m:nor/>
                </m:rPr>
                <w:rPr>
                  <w:rFonts w:ascii="Cambria Math" w:hAnsi="Cambria Math"/>
                </w:rPr>
                <m:t xml:space="preserve">mod </m:t>
              </m:r>
              <m:r>
                <w:rPr>
                  <w:rFonts w:ascii="Cambria Math" w:hAnsi="Cambria Math"/>
                </w:rPr>
                <m:t>23</m:t>
              </m:r>
            </m:e>
          </m:d>
        </m:oMath>
      </m:oMathPara>
    </w:p>
    <w:p w:rsidR="004E47C1" w:rsidRDefault="00AB068E">
      <w:r>
        <w:t xml:space="preserve">Chữ ký (10,20) hợp lệ. Delta tính theo 22, hai vế xác minh tính theo 23. Chứng minh 5 sinh nhóm: </w:t>
      </w:r>
      <m:oMath>
        <m:sSup>
          <m:sSupPr>
            <m:ctrlPr>
              <w:rPr>
                <w:rFonts w:ascii="Cambria Math" w:hAnsi="Cambria Math"/>
              </w:rPr>
            </m:ctrlPr>
          </m:sSupPr>
          <m:e>
            <m:r>
              <w:rPr>
                <w:rFonts w:ascii="Cambria Math" w:hAnsi="Cambria Math"/>
              </w:rPr>
              <m:t>5</m:t>
            </m:r>
          </m:e>
          <m:sup>
            <m:r>
              <w:rPr>
                <w:rFonts w:ascii="Cambria Math" w:hAnsi="Cambria Math"/>
              </w:rPr>
              <m:t>11</m:t>
            </m:r>
          </m:sup>
        </m:sSup>
      </m:oMath>
      <w:r>
        <w:t xml:space="preserve"> dư 22 và </w:t>
      </w:r>
      <m:oMath>
        <m:sSup>
          <m:sSupPr>
            <m:ctrlPr>
              <w:rPr>
                <w:rFonts w:ascii="Cambria Math" w:hAnsi="Cambria Math"/>
              </w:rPr>
            </m:ctrlPr>
          </m:sSupPr>
          <m:e>
            <m:r>
              <w:rPr>
                <w:rFonts w:ascii="Cambria Math" w:hAnsi="Cambria Math"/>
              </w:rPr>
              <m:t>5</m:t>
            </m:r>
          </m:e>
          <m:sup>
            <m:r>
              <w:rPr>
                <w:rFonts w:ascii="Cambria Math" w:hAnsi="Cambria Math"/>
              </w:rPr>
              <m:t>2</m:t>
            </m:r>
          </m:sup>
        </m:sSup>
      </m:oMath>
      <w:r>
        <w:t xml:space="preserve"> dư 2.</w:t>
      </w:r>
    </w:p>
    <w:p w:rsidR="004E47C1" w:rsidRDefault="00AB068E">
      <w:pPr>
        <w:pStyle w:val="Heading3"/>
      </w:pPr>
      <w:r>
        <w:t>Những lỗi dễ mắc</w:t>
      </w:r>
    </w:p>
    <w:p w:rsidR="00CA570A" w:rsidRDefault="000A517B">
      <w:r>
        <w:rPr>
          <w:b/>
        </w:rPr>
        <w:t>Tránh mất điểm.</w:t>
      </w:r>
      <w:r>
        <w:t xml:space="preserve"> Không lấy nghịch đảo k theo p. Không dùng công thức mã hóa ElGamal cho chữ ký. Không tái sử dụng k trong ký; một số ngẫu nhiên bí mật khác nhau có thể cho các chữ ký hợp lệ khác nhau của cùng thông điệp.</w:t>
      </w:r>
    </w:p>
    <w:p w:rsidR="004E47C1" w:rsidRDefault="00AB068E">
      <w:r>
        <w:t>Trước mỗi phép nhân máy, kiểm tra cỡ tích. Trong các ví dụ này dùng số dư nhỏ và giảm modulo từng bước; không nhập lũy thừa khổng lồ rồi lấy dư. Giữ phần định lý, điều kiện, hệ số Bézout và bảng cần chấm trên giấy.</w:t>
      </w:r>
    </w:p>
    <w:p w:rsidR="004E47C1" w:rsidRDefault="00AB068E">
      <w:pPr>
        <w:pStyle w:val="Heading1"/>
      </w:pPr>
      <w:bookmarkStart w:id="69" w:name="_Toc243142722"/>
      <w:r>
        <w:t>8 Bài tập về nhà mới nhất hướng dẫn giải theo slide</w:t>
      </w:r>
      <w:bookmarkEnd w:id="69"/>
    </w:p>
    <w:p w:rsidR="00CA570A" w:rsidRDefault="000A517B">
      <w:r>
        <w:t>Bốn ảnh đề chính được đặt trước theo thứ tự Bài 1–5. Ảnh ECC trùng slide được giữ ở phần bổ sung của cùng chương để không bỏ học liệu liên quan. Ảnh là chứng cứ đề gốc; mọi dữ kiện toán và lời giải cần sử dụng đều được soạn lại thành phương trình chỉnh sửa được.</w:t>
      </w:r>
    </w:p>
    <w:p w:rsidR="00CA570A" w:rsidRDefault="000A517B">
      <w:pPr>
        <w:pStyle w:val="Heading2"/>
      </w:pPr>
      <w:bookmarkStart w:id="70" w:name="_Toc243126438"/>
      <w:bookmarkStart w:id="71" w:name="_Toc243142723"/>
      <w:r>
        <w:lastRenderedPageBreak/>
        <w:t>Ảnh đề 1 Bài 1 Rabin và Bài 2 ECC</w:t>
      </w:r>
      <w:bookmarkEnd w:id="70"/>
      <w:bookmarkEnd w:id="71"/>
    </w:p>
    <w:p w:rsidR="00CA570A" w:rsidRDefault="000A517B">
      <w:pPr>
        <w:keepNext/>
        <w:jc w:val="center"/>
      </w:pPr>
      <w:r>
        <w:rPr>
          <w:noProof/>
        </w:rPr>
        <w:drawing>
          <wp:inline distT="0" distB="0" distL="0" distR="0">
            <wp:extent cx="6120000" cy="28873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png"/>
                    <pic:cNvPicPr/>
                  </pic:nvPicPr>
                  <pic:blipFill>
                    <a:blip r:embed="rId88"/>
                    <a:stretch>
                      <a:fillRect/>
                    </a:stretch>
                  </pic:blipFill>
                  <pic:spPr>
                    <a:xfrm>
                      <a:off x="0" y="0"/>
                      <a:ext cx="6120000" cy="2887367"/>
                    </a:xfrm>
                    <a:prstGeom prst="rect">
                      <a:avLst/>
                    </a:prstGeom>
                  </pic:spPr>
                </pic:pic>
              </a:graphicData>
            </a:graphic>
          </wp:inline>
        </w:drawing>
      </w:r>
    </w:p>
    <w:p w:rsidR="00CA570A" w:rsidRDefault="000A517B">
      <w:pPr>
        <w:pStyle w:val="Caption"/>
        <w:jc w:val="center"/>
      </w:pPr>
      <w:r>
        <w:t>Ảnh đề gốc hình ảnh (4).png; giữ nguyên tỉ lệ, không sửa dữ kiện.</w:t>
      </w:r>
    </w:p>
    <w:p w:rsidR="00CA570A" w:rsidRDefault="000A517B">
      <w:pPr>
        <w:pStyle w:val="Heading3"/>
      </w:pPr>
      <w:r>
        <w:t>Bài 1 Rabin</w:t>
      </w:r>
    </w:p>
    <w:p w:rsidR="00CA570A" w:rsidRDefault="000A517B">
      <w:r>
        <w:rPr>
          <w:b/>
        </w:rPr>
        <w:t>Đề chép lại.</w:t>
      </w:r>
      <w:r>
        <w:t xml:space="preserve"> Trong hệ mật Rabin, giả sử </w:t>
      </w:r>
      <m:oMath>
        <m:r>
          <w:rPr>
            <w:rFonts w:ascii="Cambria Math" w:hAnsi="Cambria Math"/>
          </w:rPr>
          <m:t>p=199,q=211</m:t>
        </m:r>
      </m:oMath>
      <w:r>
        <w:t>. Tính bản mã của 1234 và xác định bốn bản giải mã có thể của bản mã đó.</w:t>
      </w:r>
    </w:p>
    <w:p w:rsidR="004E47C1" w:rsidRDefault="00AB068E">
      <w:r>
        <w:rPr>
          <w:b/>
        </w:rPr>
        <w:t>Định lý và điều kiện.</w:t>
      </w:r>
      <w:r>
        <w:t xml:space="preserve"> 199,211 là hai nguyên tố phân biệt cùng bằng 3 mod 4; gcd(1234,41989)=1. Rabin dùng c=m² mod n. TT1 cho căn con c^((p+1)/4) mod p; TT3 ghép bằng Ap+Bq=1. Vì c khả nghịch, bốn cặp dấu cho đúng bốn nghiệm.</w:t>
      </w:r>
    </w:p>
    <w:p w:rsidR="00CA570A" w:rsidRDefault="000A517B">
      <w:r>
        <w:rPr>
          <w:b/>
        </w:rPr>
        <w:t>Nhận dạng và bắt đầu.</w:t>
      </w:r>
      <w:r>
        <w:t xml:space="preserve"> Cả hai nguyên tố bằng ba modulo bốn, dùng TT3. Mã hóa chỉ bình phương; giải mã phải tính hai căn modulo con và ghép, không chọn luôn 1234 vì đã biết bản rõ khi kiểm tra.</w:t>
      </w:r>
    </w:p>
    <w:p w:rsidR="00CA570A" w:rsidRDefault="000A517B">
      <w:pPr>
        <w:spacing w:after="80"/>
        <w:jc w:val="center"/>
      </w:pPr>
      <m:oMathPara>
        <m:oMath>
          <m:r>
            <w:rPr>
              <w:rFonts w:ascii="Cambria Math" w:hAnsi="Cambria Math"/>
            </w:rPr>
            <m:t>n=199·211=41989</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1234</m:t>
              </m:r>
            </m:e>
            <m:sup>
              <m:r>
                <w:rPr>
                  <w:rFonts w:ascii="Cambria Math" w:hAnsi="Cambria Math"/>
                </w:rPr>
                <m:t>2</m:t>
              </m:r>
            </m:sup>
          </m:sSup>
          <m:r>
            <w:rPr>
              <w:rFonts w:ascii="Cambria Math" w:hAnsi="Cambria Math"/>
            </w:rPr>
            <m:t>=1522756=36·41989+11152,   c=11152</m:t>
          </m:r>
        </m:oMath>
      </m:oMathPara>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211</w:t>
            </w:r>
          </w:p>
        </w:tc>
        <w:tc>
          <w:tcPr>
            <w:tcW w:w="981" w:type="dxa"/>
          </w:tcPr>
          <w:p w:rsidR="00CA570A" w:rsidRDefault="000A517B">
            <w:pPr>
              <w:keepNext/>
              <w:keepLines/>
              <w:spacing w:before="40" w:after="40" w:line="240" w:lineRule="auto"/>
              <w:jc w:val="center"/>
            </w:pPr>
            <w:r>
              <w:rPr>
                <w:sz w:val="23"/>
              </w:rPr>
              <w:t>199</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12</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199</w:t>
            </w:r>
          </w:p>
        </w:tc>
        <w:tc>
          <w:tcPr>
            <w:tcW w:w="981" w:type="dxa"/>
          </w:tcPr>
          <w:p w:rsidR="00CA570A" w:rsidRDefault="000A517B">
            <w:pPr>
              <w:keepNext/>
              <w:keepLines/>
              <w:spacing w:before="40" w:after="40" w:line="240" w:lineRule="auto"/>
              <w:jc w:val="center"/>
            </w:pPr>
            <w:r>
              <w:rPr>
                <w:sz w:val="23"/>
              </w:rPr>
              <w:t>12</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16</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-16</w:t>
            </w:r>
          </w:p>
        </w:tc>
        <w:tc>
          <w:tcPr>
            <w:tcW w:w="981" w:type="dxa"/>
          </w:tcPr>
          <w:p w:rsidR="00CA570A" w:rsidRDefault="000A517B">
            <w:pPr>
              <w:keepNext/>
              <w:keepLines/>
              <w:spacing w:before="40" w:after="40" w:line="240" w:lineRule="auto"/>
              <w:jc w:val="center"/>
            </w:pPr>
            <w:r>
              <w:rPr>
                <w:sz w:val="23"/>
              </w:rPr>
              <w:t>17</w:t>
            </w:r>
          </w:p>
        </w:tc>
        <w:tc>
          <w:tcPr>
            <w:tcW w:w="981" w:type="dxa"/>
          </w:tcPr>
          <w:p w:rsidR="00CA570A" w:rsidRDefault="000A517B">
            <w:pPr>
              <w:keepNext/>
              <w:keepLines/>
              <w:spacing w:before="40" w:after="40" w:line="240" w:lineRule="auto"/>
              <w:jc w:val="center"/>
            </w:pPr>
            <w:r>
              <w:rPr>
                <w:sz w:val="23"/>
              </w:rPr>
              <w:t>12</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-16</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17</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17</w:t>
            </w:r>
          </w:p>
        </w:tc>
        <w:tc>
          <w:tcPr>
            <w:tcW w:w="981" w:type="dxa"/>
          </w:tcPr>
          <w:p w:rsidR="00CA570A" w:rsidRDefault="000A517B">
            <w:pPr>
              <w:keepNext/>
              <w:keepLines/>
              <w:spacing w:before="40" w:after="40" w:line="240" w:lineRule="auto"/>
              <w:jc w:val="center"/>
            </w:pPr>
            <w:r>
              <w:rPr>
                <w:sz w:val="23"/>
              </w:rPr>
              <w:t>-18</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-16</w:t>
            </w:r>
          </w:p>
        </w:tc>
        <w:tc>
          <w:tcPr>
            <w:tcW w:w="981" w:type="dxa"/>
          </w:tcPr>
          <w:p w:rsidR="00CA570A" w:rsidRDefault="000A517B">
            <w:pPr>
              <w:keepNext/>
              <w:keepLines/>
              <w:spacing w:before="40" w:after="40" w:line="240" w:lineRule="auto"/>
              <w:jc w:val="center"/>
            </w:pPr>
            <w:r>
              <w:rPr>
                <w:sz w:val="23"/>
              </w:rPr>
              <w:t>17</w:t>
            </w:r>
          </w:p>
        </w:tc>
        <w:tc>
          <w:tcPr>
            <w:tcW w:w="981" w:type="dxa"/>
          </w:tcPr>
          <w:p w:rsidR="00CA570A" w:rsidRDefault="000A517B">
            <w:pPr>
              <w:keepNext/>
              <w:keepLines/>
              <w:spacing w:before="40" w:after="40" w:line="240" w:lineRule="auto"/>
              <w:jc w:val="center"/>
            </w:pPr>
            <w:r>
              <w:rPr>
                <w:sz w:val="23"/>
              </w:rPr>
              <w:t>17</w:t>
            </w:r>
          </w:p>
        </w:tc>
        <w:tc>
          <w:tcPr>
            <w:tcW w:w="981" w:type="dxa"/>
          </w:tcPr>
          <w:p w:rsidR="00CA570A" w:rsidRDefault="000A517B">
            <w:pPr>
              <w:keepNext/>
              <w:keepLines/>
              <w:spacing w:before="40" w:after="40" w:line="240" w:lineRule="auto"/>
              <w:jc w:val="center"/>
            </w:pPr>
            <w:r>
              <w:rPr>
                <w:sz w:val="23"/>
              </w:rPr>
              <w:t>-18</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-33</w:t>
            </w:r>
          </w:p>
        </w:tc>
        <w:tc>
          <w:tcPr>
            <w:tcW w:w="981" w:type="dxa"/>
          </w:tcPr>
          <w:p w:rsidR="00CA570A" w:rsidRDefault="000A517B">
            <w:pPr>
              <w:keepNext/>
              <w:keepLines/>
              <w:spacing w:before="40" w:after="40" w:line="240" w:lineRule="auto"/>
              <w:jc w:val="center"/>
            </w:pPr>
            <w:r>
              <w:rPr>
                <w:sz w:val="23"/>
              </w:rPr>
              <w:t>35</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17</w:t>
            </w:r>
          </w:p>
        </w:tc>
        <w:tc>
          <w:tcPr>
            <w:tcW w:w="981" w:type="dxa"/>
          </w:tcPr>
          <w:p w:rsidR="00CA570A" w:rsidRDefault="000A517B">
            <w:pPr>
              <w:keepNext/>
              <w:keepLines/>
              <w:spacing w:before="40" w:after="40" w:line="240" w:lineRule="auto"/>
              <w:jc w:val="center"/>
            </w:pPr>
            <w:r>
              <w:rPr>
                <w:sz w:val="23"/>
              </w:rPr>
              <w:t>-33</w:t>
            </w:r>
          </w:p>
        </w:tc>
        <w:tc>
          <w:tcPr>
            <w:tcW w:w="981" w:type="dxa"/>
          </w:tcPr>
          <w:p w:rsidR="00CA570A" w:rsidRDefault="000A517B">
            <w:pPr>
              <w:keepNext/>
              <w:keepLines/>
              <w:spacing w:before="40" w:after="40" w:line="240" w:lineRule="auto"/>
              <w:jc w:val="center"/>
            </w:pPr>
            <w:r>
              <w:rPr>
                <w:sz w:val="23"/>
              </w:rPr>
              <w:t>-18</w:t>
            </w:r>
          </w:p>
        </w:tc>
        <w:tc>
          <w:tcPr>
            <w:tcW w:w="981" w:type="dxa"/>
          </w:tcPr>
          <w:p w:rsidR="00CA570A" w:rsidRDefault="000A517B">
            <w:pPr>
              <w:keepNext/>
              <w:keepLines/>
              <w:spacing w:before="40" w:after="40" w:line="240" w:lineRule="auto"/>
              <w:jc w:val="center"/>
            </w:pPr>
            <w:r>
              <w:rPr>
                <w:sz w:val="23"/>
              </w:rPr>
              <w:t>35</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83</w:t>
            </w:r>
          </w:p>
        </w:tc>
        <w:tc>
          <w:tcPr>
            <w:tcW w:w="981" w:type="dxa"/>
          </w:tcPr>
          <w:p w:rsidR="00CA570A" w:rsidRDefault="000A517B">
            <w:pPr>
              <w:keepNext/>
              <w:keepLines/>
              <w:spacing w:before="40" w:after="40" w:line="240" w:lineRule="auto"/>
              <w:jc w:val="center"/>
            </w:pPr>
            <w:r>
              <w:rPr>
                <w:sz w:val="23"/>
              </w:rPr>
              <w:t>-88</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-33</w:t>
            </w:r>
          </w:p>
        </w:tc>
        <w:tc>
          <w:tcPr>
            <w:tcW w:w="981" w:type="dxa"/>
          </w:tcPr>
          <w:p w:rsidR="00CA570A" w:rsidRDefault="000A517B">
            <w:pPr>
              <w:keepNext/>
              <w:keepLines/>
              <w:spacing w:before="40" w:after="40" w:line="240" w:lineRule="auto"/>
              <w:jc w:val="center"/>
            </w:pPr>
            <w:r>
              <w:rPr>
                <w:sz w:val="23"/>
              </w:rPr>
              <w:t>83</w:t>
            </w:r>
          </w:p>
        </w:tc>
        <w:tc>
          <w:tcPr>
            <w:tcW w:w="981" w:type="dxa"/>
          </w:tcPr>
          <w:p w:rsidR="00CA570A" w:rsidRDefault="000A517B">
            <w:pPr>
              <w:keepNext/>
              <w:keepLines/>
              <w:spacing w:before="40" w:after="40" w:line="240" w:lineRule="auto"/>
              <w:jc w:val="center"/>
            </w:pPr>
            <w:r>
              <w:rPr>
                <w:sz w:val="23"/>
              </w:rPr>
              <w:t>35</w:t>
            </w:r>
          </w:p>
        </w:tc>
        <w:tc>
          <w:tcPr>
            <w:tcW w:w="981" w:type="dxa"/>
          </w:tcPr>
          <w:p w:rsidR="00CA570A" w:rsidRDefault="000A517B">
            <w:pPr>
              <w:keepNext/>
              <w:keepLines/>
              <w:spacing w:before="40" w:after="40" w:line="240" w:lineRule="auto"/>
              <w:jc w:val="center"/>
            </w:pPr>
            <w:r>
              <w:rPr>
                <w:sz w:val="23"/>
              </w:rPr>
              <w:t>-88</w:t>
            </w:r>
          </w:p>
        </w:tc>
      </w:tr>
      <w:tr w:rsidR="00CA570A">
        <w:trPr>
          <w:cantSplit/>
        </w:trPr>
        <w:tc>
          <w:tcPr>
            <w:tcW w:w="981" w:type="dxa"/>
          </w:tcPr>
          <w:p w:rsidR="00CA570A" w:rsidRDefault="000A517B">
            <w:pPr>
              <w:keepLines/>
              <w:spacing w:before="40" w:after="40" w:line="240" w:lineRule="auto"/>
              <w:jc w:val="center"/>
            </w:pPr>
            <w:r>
              <w:rPr>
                <w:sz w:val="23"/>
              </w:rPr>
              <w:t>2</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-199</w:t>
            </w:r>
          </w:p>
        </w:tc>
        <w:tc>
          <w:tcPr>
            <w:tcW w:w="981" w:type="dxa"/>
          </w:tcPr>
          <w:p w:rsidR="00CA570A" w:rsidRDefault="000A517B">
            <w:pPr>
              <w:keepLines/>
              <w:spacing w:before="40" w:after="40" w:line="240" w:lineRule="auto"/>
              <w:jc w:val="center"/>
            </w:pPr>
            <w:r>
              <w:rPr>
                <w:sz w:val="23"/>
              </w:rPr>
              <w:t>211</w:t>
            </w:r>
          </w:p>
        </w:tc>
        <w:tc>
          <w:tcPr>
            <w:tcW w:w="981" w:type="dxa"/>
          </w:tcPr>
          <w:p w:rsidR="00CA570A" w:rsidRDefault="000A517B">
            <w:pPr>
              <w:keepLines/>
              <w:spacing w:before="40" w:after="40" w:line="240" w:lineRule="auto"/>
              <w:jc w:val="center"/>
            </w:pPr>
            <w:r>
              <w:rPr>
                <w:sz w:val="23"/>
              </w:rPr>
              <w:t>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83</w:t>
            </w:r>
          </w:p>
        </w:tc>
        <w:tc>
          <w:tcPr>
            <w:tcW w:w="981" w:type="dxa"/>
          </w:tcPr>
          <w:p w:rsidR="00CA570A" w:rsidRDefault="000A517B">
            <w:pPr>
              <w:keepLines/>
              <w:spacing w:before="40" w:after="40" w:line="240" w:lineRule="auto"/>
              <w:jc w:val="center"/>
            </w:pPr>
            <w:r>
              <w:rPr>
                <w:sz w:val="23"/>
              </w:rPr>
              <w:t>-199</w:t>
            </w:r>
          </w:p>
        </w:tc>
        <w:tc>
          <w:tcPr>
            <w:tcW w:w="981" w:type="dxa"/>
          </w:tcPr>
          <w:p w:rsidR="00CA570A" w:rsidRDefault="000A517B">
            <w:pPr>
              <w:keepLines/>
              <w:spacing w:before="40" w:after="40" w:line="240" w:lineRule="auto"/>
              <w:jc w:val="center"/>
            </w:pPr>
            <w:r>
              <w:rPr>
                <w:sz w:val="23"/>
              </w:rPr>
              <w:t>-88</w:t>
            </w:r>
          </w:p>
        </w:tc>
        <w:tc>
          <w:tcPr>
            <w:tcW w:w="981" w:type="dxa"/>
          </w:tcPr>
          <w:p w:rsidR="00CA570A" w:rsidRDefault="000A517B">
            <w:pPr>
              <w:keepLines/>
              <w:spacing w:before="40" w:after="40" w:line="240" w:lineRule="auto"/>
              <w:jc w:val="center"/>
            </w:pPr>
            <w:r>
              <w:rPr>
                <w:sz w:val="23"/>
              </w:rPr>
              <w:t>211</w:t>
            </w:r>
          </w:p>
        </w:tc>
      </w:tr>
    </w:tbl>
    <w:p w:rsidR="00CA570A" w:rsidRDefault="000A517B">
      <w:pPr>
        <w:spacing w:after="80"/>
        <w:jc w:val="center"/>
      </w:pPr>
      <m:oMathPara>
        <m:oMath>
          <m:r>
            <w:rPr>
              <w:rFonts w:ascii="Cambria Math" w:hAnsi="Cambria Math"/>
            </w:rPr>
            <m:t>211</m:t>
          </m:r>
          <m:d>
            <m:dPr>
              <m:ctrlPr>
                <w:rPr>
                  <w:rFonts w:ascii="Cambria Math" w:hAnsi="Cambria Math"/>
                </w:rPr>
              </m:ctrlPr>
            </m:dPr>
            <m:e>
              <m:r>
                <w:rPr>
                  <w:rFonts w:ascii="Cambria Math" w:hAnsi="Cambria Math"/>
                </w:rPr>
                <m:t>83</m:t>
              </m:r>
            </m:e>
          </m:d>
          <m:r>
            <w:rPr>
              <w:rFonts w:ascii="Cambria Math" w:hAnsi="Cambria Math"/>
            </w:rPr>
            <m:t>+199</m:t>
          </m:r>
          <m:d>
            <m:dPr>
              <m:ctrlPr>
                <w:rPr>
                  <w:rFonts w:ascii="Cambria Math" w:hAnsi="Cambria Math"/>
                </w:rPr>
              </m:ctrlPr>
            </m:dPr>
            <m:e>
              <m:r>
                <w:rPr>
                  <w:rFonts w:ascii="Cambria Math" w:hAnsi="Cambria Math"/>
                </w:rPr>
                <m:t>-88</m:t>
              </m:r>
            </m:e>
          </m:d>
          <m:r>
            <w:rPr>
              <w:rFonts w:ascii="Cambria Math" w:hAnsi="Cambria Math"/>
            </w:rPr>
            <m:t>=1</m:t>
          </m:r>
        </m:oMath>
      </m:oMathPara>
    </w:p>
    <w:p w:rsidR="00CA570A" w:rsidRDefault="007F4FF4">
      <w:pPr>
        <w:spacing w:after="80"/>
        <w:jc w:val="center"/>
      </w:pPr>
      <m:oMathPara>
        <m:oMath>
          <m:d>
            <m:dPr>
              <m:ctrlPr>
                <w:rPr>
                  <w:rFonts w:ascii="Cambria Math" w:hAnsi="Cambria Math"/>
                </w:rPr>
              </m:ctrlPr>
            </m:dPr>
            <m:e>
              <m:r>
                <w:rPr>
                  <w:rFonts w:ascii="Cambria Math" w:hAnsi="Cambria Math"/>
                </w:rPr>
                <m:t>-88</m:t>
              </m:r>
            </m:e>
          </m:d>
          <m:r>
            <w:rPr>
              <w:rFonts w:ascii="Cambria Math" w:hAnsi="Cambria Math"/>
            </w:rPr>
            <m:t>199+83·211=1</m:t>
          </m:r>
        </m:oMath>
      </m:oMathPara>
    </w:p>
    <w:p w:rsidR="00CA570A" w:rsidRDefault="000A517B">
      <w:r>
        <w:lastRenderedPageBreak/>
        <w:t>Tính hai căn dùng TT1; hai bảng sau cho toàn bộ phép bình phương và nhân cần thiết:</w:t>
      </w:r>
    </w:p>
    <w:p w:rsidR="00CA570A" w:rsidRDefault="000A517B">
      <w:pPr>
        <w:keepNext/>
        <w:spacing w:after="80"/>
        <w:jc w:val="center"/>
      </w:pPr>
      <m:oMathPara>
        <m:oMath>
          <m:r>
            <w:rPr>
              <w:rFonts w:ascii="Cambria Math" w:hAnsi="Cambria Math"/>
            </w:rPr>
            <m:t>50=</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CA570A">
        <w:trPr>
          <w:cantSplit/>
          <w:tblHeader/>
        </w:trPr>
        <w:tc>
          <w:tcPr>
            <w:tcW w:w="1401" w:type="dxa"/>
          </w:tcPr>
          <w:p w:rsidR="00CA570A" w:rsidRDefault="000A517B">
            <w:pPr>
              <w:keepNext/>
              <w:keepLines/>
              <w:spacing w:before="40" w:after="40" w:line="240" w:lineRule="auto"/>
              <w:jc w:val="center"/>
            </w:pPr>
            <w:r>
              <w:rPr>
                <w:b/>
                <w:sz w:val="23"/>
              </w:rPr>
              <w:t>i</w:t>
            </w:r>
          </w:p>
        </w:tc>
        <w:tc>
          <w:tcPr>
            <w:tcW w:w="1401" w:type="dxa"/>
          </w:tcPr>
          <w:p w:rsidR="00CA570A" w:rsidRDefault="000A517B">
            <w:pPr>
              <w:keepNext/>
              <w:keepLines/>
              <w:spacing w:before="40" w:after="40" w:line="240" w:lineRule="auto"/>
              <w:jc w:val="center"/>
            </w:pPr>
            <w:r>
              <w:rPr>
                <w:b/>
                <w:sz w:val="23"/>
              </w:rPr>
              <w:t>0</w:t>
            </w:r>
          </w:p>
        </w:tc>
        <w:tc>
          <w:tcPr>
            <w:tcW w:w="1401" w:type="dxa"/>
          </w:tcPr>
          <w:p w:rsidR="00CA570A" w:rsidRDefault="000A517B">
            <w:pPr>
              <w:keepNext/>
              <w:keepLines/>
              <w:spacing w:before="40" w:after="40" w:line="240" w:lineRule="auto"/>
              <w:jc w:val="center"/>
            </w:pPr>
            <w:r>
              <w:rPr>
                <w:b/>
                <w:sz w:val="23"/>
              </w:rPr>
              <w:t>1</w:t>
            </w:r>
          </w:p>
        </w:tc>
        <w:tc>
          <w:tcPr>
            <w:tcW w:w="1401" w:type="dxa"/>
          </w:tcPr>
          <w:p w:rsidR="00CA570A" w:rsidRDefault="000A517B">
            <w:pPr>
              <w:keepNext/>
              <w:keepLines/>
              <w:spacing w:before="40" w:after="40" w:line="240" w:lineRule="auto"/>
              <w:jc w:val="center"/>
            </w:pPr>
            <w:r>
              <w:rPr>
                <w:b/>
                <w:sz w:val="23"/>
              </w:rPr>
              <w:t>2</w:t>
            </w:r>
          </w:p>
        </w:tc>
        <w:tc>
          <w:tcPr>
            <w:tcW w:w="1401" w:type="dxa"/>
          </w:tcPr>
          <w:p w:rsidR="00CA570A" w:rsidRDefault="000A517B">
            <w:pPr>
              <w:keepNext/>
              <w:keepLines/>
              <w:spacing w:before="40" w:after="40" w:line="240" w:lineRule="auto"/>
              <w:jc w:val="center"/>
            </w:pPr>
            <w:r>
              <w:rPr>
                <w:b/>
                <w:sz w:val="23"/>
              </w:rPr>
              <w:t>3</w:t>
            </w:r>
          </w:p>
        </w:tc>
        <w:tc>
          <w:tcPr>
            <w:tcW w:w="1401" w:type="dxa"/>
          </w:tcPr>
          <w:p w:rsidR="00CA570A" w:rsidRDefault="000A517B">
            <w:pPr>
              <w:keepNext/>
              <w:keepLines/>
              <w:spacing w:before="40" w:after="40" w:line="240" w:lineRule="auto"/>
              <w:jc w:val="center"/>
            </w:pPr>
            <w:r>
              <w:rPr>
                <w:b/>
                <w:sz w:val="23"/>
              </w:rPr>
              <w:t>4</w:t>
            </w:r>
          </w:p>
        </w:tc>
        <w:tc>
          <w:tcPr>
            <w:tcW w:w="1401" w:type="dxa"/>
          </w:tcPr>
          <w:p w:rsidR="00CA570A" w:rsidRDefault="000A517B">
            <w:pPr>
              <w:keepNext/>
              <w:keepLines/>
              <w:spacing w:before="40" w:after="40" w:line="240" w:lineRule="auto"/>
              <w:jc w:val="center"/>
            </w:pPr>
            <w:r>
              <w:rPr>
                <w:b/>
                <w:sz w:val="23"/>
              </w:rPr>
              <w:t>5</w:t>
            </w:r>
          </w:p>
        </w:tc>
      </w:tr>
      <w:tr w:rsidR="00CA570A">
        <w:trPr>
          <w:cantSplit/>
        </w:trPr>
        <w:tc>
          <w:tcPr>
            <w:tcW w:w="1401"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1</w:t>
            </w:r>
          </w:p>
        </w:tc>
      </w:tr>
      <w:tr w:rsidR="00CA570A">
        <w:trPr>
          <w:cantSplit/>
        </w:trPr>
        <w:tc>
          <w:tcPr>
            <w:tcW w:w="1401"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401" w:type="dxa"/>
          </w:tcPr>
          <w:p w:rsidR="00CA570A" w:rsidRDefault="000A517B">
            <w:pPr>
              <w:keepNext/>
              <w:keepLines/>
              <w:spacing w:before="40" w:after="40" w:line="240" w:lineRule="auto"/>
              <w:jc w:val="center"/>
            </w:pPr>
            <w:r>
              <w:rPr>
                <w:sz w:val="24"/>
              </w:rPr>
              <w:t>8</w:t>
            </w:r>
          </w:p>
        </w:tc>
        <w:tc>
          <w:tcPr>
            <w:tcW w:w="1401" w:type="dxa"/>
          </w:tcPr>
          <w:p w:rsidR="00CA570A" w:rsidRDefault="000A517B">
            <w:pPr>
              <w:keepNext/>
              <w:keepLines/>
              <w:spacing w:before="40" w:after="40" w:line="240" w:lineRule="auto"/>
              <w:jc w:val="center"/>
            </w:pPr>
            <w:r>
              <w:rPr>
                <w:sz w:val="24"/>
              </w:rPr>
              <w:t>64</w:t>
            </w:r>
          </w:p>
        </w:tc>
        <w:tc>
          <w:tcPr>
            <w:tcW w:w="1401" w:type="dxa"/>
          </w:tcPr>
          <w:p w:rsidR="00CA570A" w:rsidRDefault="000A517B">
            <w:pPr>
              <w:keepNext/>
              <w:keepLines/>
              <w:spacing w:before="40" w:after="40" w:line="240" w:lineRule="auto"/>
              <w:jc w:val="center"/>
            </w:pPr>
            <w:r>
              <w:rPr>
                <w:sz w:val="24"/>
              </w:rPr>
              <w:t>116</w:t>
            </w:r>
          </w:p>
        </w:tc>
        <w:tc>
          <w:tcPr>
            <w:tcW w:w="1401" w:type="dxa"/>
          </w:tcPr>
          <w:p w:rsidR="00CA570A" w:rsidRDefault="000A517B">
            <w:pPr>
              <w:keepNext/>
              <w:keepLines/>
              <w:spacing w:before="40" w:after="40" w:line="240" w:lineRule="auto"/>
              <w:jc w:val="center"/>
            </w:pPr>
            <w:r>
              <w:rPr>
                <w:sz w:val="24"/>
              </w:rPr>
              <w:t>123</w:t>
            </w:r>
          </w:p>
        </w:tc>
        <w:tc>
          <w:tcPr>
            <w:tcW w:w="1401" w:type="dxa"/>
          </w:tcPr>
          <w:p w:rsidR="00CA570A" w:rsidRDefault="000A517B">
            <w:pPr>
              <w:keepNext/>
              <w:keepLines/>
              <w:spacing w:before="40" w:after="40" w:line="240" w:lineRule="auto"/>
              <w:jc w:val="center"/>
            </w:pPr>
            <w:r>
              <w:rPr>
                <w:sz w:val="24"/>
              </w:rPr>
              <w:t>5</w:t>
            </w:r>
          </w:p>
        </w:tc>
        <w:tc>
          <w:tcPr>
            <w:tcW w:w="1401" w:type="dxa"/>
          </w:tcPr>
          <w:p w:rsidR="00CA570A" w:rsidRDefault="000A517B">
            <w:pPr>
              <w:keepNext/>
              <w:keepLines/>
              <w:spacing w:before="40" w:after="40" w:line="240" w:lineRule="auto"/>
              <w:jc w:val="center"/>
            </w:pPr>
            <w:r>
              <w:rPr>
                <w:sz w:val="24"/>
              </w:rPr>
              <w:t>25</w:t>
            </w:r>
          </w:p>
        </w:tc>
      </w:tr>
      <w:tr w:rsidR="00CA570A">
        <w:trPr>
          <w:cantSplit/>
        </w:trPr>
        <w:tc>
          <w:tcPr>
            <w:tcW w:w="1401"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64</w:t>
            </w:r>
          </w:p>
        </w:tc>
        <w:tc>
          <w:tcPr>
            <w:tcW w:w="1401" w:type="dxa"/>
          </w:tcPr>
          <w:p w:rsidR="00CA570A" w:rsidRDefault="000A517B">
            <w:pPr>
              <w:keepLines/>
              <w:spacing w:before="40" w:after="40" w:line="240" w:lineRule="auto"/>
              <w:jc w:val="center"/>
            </w:pPr>
            <w:r>
              <w:rPr>
                <w:sz w:val="24"/>
              </w:rPr>
              <w:t>64</w:t>
            </w:r>
          </w:p>
        </w:tc>
        <w:tc>
          <w:tcPr>
            <w:tcW w:w="1401" w:type="dxa"/>
          </w:tcPr>
          <w:p w:rsidR="00CA570A" w:rsidRDefault="000A517B">
            <w:pPr>
              <w:keepLines/>
              <w:spacing w:before="40" w:after="40" w:line="240" w:lineRule="auto"/>
              <w:jc w:val="center"/>
            </w:pPr>
            <w:r>
              <w:rPr>
                <w:sz w:val="24"/>
              </w:rPr>
              <w:t>64</w:t>
            </w:r>
          </w:p>
        </w:tc>
        <w:tc>
          <w:tcPr>
            <w:tcW w:w="1401" w:type="dxa"/>
          </w:tcPr>
          <w:p w:rsidR="00CA570A" w:rsidRDefault="000A517B">
            <w:pPr>
              <w:keepLines/>
              <w:spacing w:before="40" w:after="40" w:line="240" w:lineRule="auto"/>
              <w:jc w:val="center"/>
            </w:pPr>
            <w:r>
              <w:rPr>
                <w:sz w:val="24"/>
              </w:rPr>
              <w:t>121</w:t>
            </w:r>
          </w:p>
        </w:tc>
        <w:tc>
          <w:tcPr>
            <w:tcW w:w="1401" w:type="dxa"/>
          </w:tcPr>
          <w:p w:rsidR="00CA570A" w:rsidRDefault="000A517B">
            <w:pPr>
              <w:keepLines/>
              <w:spacing w:before="40" w:after="40" w:line="240" w:lineRule="auto"/>
              <w:jc w:val="center"/>
            </w:pPr>
            <w:r>
              <w:rPr>
                <w:sz w:val="24"/>
              </w:rPr>
              <w:t>40</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11152</m:t>
              </m:r>
            </m:e>
            <m:sup>
              <m:r>
                <w:rPr>
                  <w:rFonts w:ascii="Cambria Math" w:hAnsi="Cambria Math"/>
                </w:rPr>
                <m:t>50</m:t>
              </m:r>
            </m:sup>
          </m:sSup>
          <m:r>
            <m:rPr>
              <m:nor/>
            </m:rPr>
            <w:rPr>
              <w:rFonts w:ascii="Cambria Math" w:hAnsi="Cambria Math"/>
            </w:rPr>
            <m:t xml:space="preserve"> mod </m:t>
          </m:r>
          <m:r>
            <w:rPr>
              <w:rFonts w:ascii="Cambria Math" w:hAnsi="Cambria Math"/>
            </w:rPr>
            <m:t xml:space="preserve"> 199=40</m:t>
          </m:r>
        </m:oMath>
      </m:oMathPara>
    </w:p>
    <w:p w:rsidR="00CA570A" w:rsidRDefault="000A517B">
      <w:pPr>
        <w:keepNext/>
        <w:spacing w:after="80"/>
        <w:jc w:val="center"/>
      </w:pPr>
      <m:oMathPara>
        <m:oMath>
          <m:r>
            <w:rPr>
              <w:rFonts w:ascii="Cambria Math" w:hAnsi="Cambria Math"/>
            </w:rPr>
            <m:t>53=</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CA570A">
        <w:trPr>
          <w:cantSplit/>
          <w:tblHeader/>
        </w:trPr>
        <w:tc>
          <w:tcPr>
            <w:tcW w:w="1401" w:type="dxa"/>
          </w:tcPr>
          <w:p w:rsidR="00CA570A" w:rsidRDefault="000A517B">
            <w:pPr>
              <w:keepNext/>
              <w:keepLines/>
              <w:spacing w:before="40" w:after="40" w:line="240" w:lineRule="auto"/>
              <w:jc w:val="center"/>
            </w:pPr>
            <w:r>
              <w:rPr>
                <w:b/>
                <w:sz w:val="23"/>
              </w:rPr>
              <w:t>i</w:t>
            </w:r>
          </w:p>
        </w:tc>
        <w:tc>
          <w:tcPr>
            <w:tcW w:w="1401" w:type="dxa"/>
          </w:tcPr>
          <w:p w:rsidR="00CA570A" w:rsidRDefault="000A517B">
            <w:pPr>
              <w:keepNext/>
              <w:keepLines/>
              <w:spacing w:before="40" w:after="40" w:line="240" w:lineRule="auto"/>
              <w:jc w:val="center"/>
            </w:pPr>
            <w:r>
              <w:rPr>
                <w:b/>
                <w:sz w:val="23"/>
              </w:rPr>
              <w:t>0</w:t>
            </w:r>
          </w:p>
        </w:tc>
        <w:tc>
          <w:tcPr>
            <w:tcW w:w="1401" w:type="dxa"/>
          </w:tcPr>
          <w:p w:rsidR="00CA570A" w:rsidRDefault="000A517B">
            <w:pPr>
              <w:keepNext/>
              <w:keepLines/>
              <w:spacing w:before="40" w:after="40" w:line="240" w:lineRule="auto"/>
              <w:jc w:val="center"/>
            </w:pPr>
            <w:r>
              <w:rPr>
                <w:b/>
                <w:sz w:val="23"/>
              </w:rPr>
              <w:t>1</w:t>
            </w:r>
          </w:p>
        </w:tc>
        <w:tc>
          <w:tcPr>
            <w:tcW w:w="1401" w:type="dxa"/>
          </w:tcPr>
          <w:p w:rsidR="00CA570A" w:rsidRDefault="000A517B">
            <w:pPr>
              <w:keepNext/>
              <w:keepLines/>
              <w:spacing w:before="40" w:after="40" w:line="240" w:lineRule="auto"/>
              <w:jc w:val="center"/>
            </w:pPr>
            <w:r>
              <w:rPr>
                <w:b/>
                <w:sz w:val="23"/>
              </w:rPr>
              <w:t>2</w:t>
            </w:r>
          </w:p>
        </w:tc>
        <w:tc>
          <w:tcPr>
            <w:tcW w:w="1401" w:type="dxa"/>
          </w:tcPr>
          <w:p w:rsidR="00CA570A" w:rsidRDefault="000A517B">
            <w:pPr>
              <w:keepNext/>
              <w:keepLines/>
              <w:spacing w:before="40" w:after="40" w:line="240" w:lineRule="auto"/>
              <w:jc w:val="center"/>
            </w:pPr>
            <w:r>
              <w:rPr>
                <w:b/>
                <w:sz w:val="23"/>
              </w:rPr>
              <w:t>3</w:t>
            </w:r>
          </w:p>
        </w:tc>
        <w:tc>
          <w:tcPr>
            <w:tcW w:w="1401" w:type="dxa"/>
          </w:tcPr>
          <w:p w:rsidR="00CA570A" w:rsidRDefault="000A517B">
            <w:pPr>
              <w:keepNext/>
              <w:keepLines/>
              <w:spacing w:before="40" w:after="40" w:line="240" w:lineRule="auto"/>
              <w:jc w:val="center"/>
            </w:pPr>
            <w:r>
              <w:rPr>
                <w:b/>
                <w:sz w:val="23"/>
              </w:rPr>
              <w:t>4</w:t>
            </w:r>
          </w:p>
        </w:tc>
        <w:tc>
          <w:tcPr>
            <w:tcW w:w="1401" w:type="dxa"/>
          </w:tcPr>
          <w:p w:rsidR="00CA570A" w:rsidRDefault="000A517B">
            <w:pPr>
              <w:keepNext/>
              <w:keepLines/>
              <w:spacing w:before="40" w:after="40" w:line="240" w:lineRule="auto"/>
              <w:jc w:val="center"/>
            </w:pPr>
            <w:r>
              <w:rPr>
                <w:b/>
                <w:sz w:val="23"/>
              </w:rPr>
              <w:t>5</w:t>
            </w:r>
          </w:p>
        </w:tc>
      </w:tr>
      <w:tr w:rsidR="00CA570A">
        <w:trPr>
          <w:cantSplit/>
        </w:trPr>
        <w:tc>
          <w:tcPr>
            <w:tcW w:w="1401"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1</w:t>
            </w:r>
          </w:p>
        </w:tc>
      </w:tr>
      <w:tr w:rsidR="00CA570A">
        <w:trPr>
          <w:cantSplit/>
        </w:trPr>
        <w:tc>
          <w:tcPr>
            <w:tcW w:w="1401"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401" w:type="dxa"/>
          </w:tcPr>
          <w:p w:rsidR="00CA570A" w:rsidRDefault="000A517B">
            <w:pPr>
              <w:keepNext/>
              <w:keepLines/>
              <w:spacing w:before="40" w:after="40" w:line="240" w:lineRule="auto"/>
              <w:jc w:val="center"/>
            </w:pPr>
            <w:r>
              <w:rPr>
                <w:sz w:val="24"/>
              </w:rPr>
              <w:t>180</w:t>
            </w:r>
          </w:p>
        </w:tc>
        <w:tc>
          <w:tcPr>
            <w:tcW w:w="1401" w:type="dxa"/>
          </w:tcPr>
          <w:p w:rsidR="00CA570A" w:rsidRDefault="000A517B">
            <w:pPr>
              <w:keepNext/>
              <w:keepLines/>
              <w:spacing w:before="40" w:after="40" w:line="240" w:lineRule="auto"/>
              <w:jc w:val="center"/>
            </w:pPr>
            <w:r>
              <w:rPr>
                <w:sz w:val="24"/>
              </w:rPr>
              <w:t>117</w:t>
            </w:r>
          </w:p>
        </w:tc>
        <w:tc>
          <w:tcPr>
            <w:tcW w:w="1401" w:type="dxa"/>
          </w:tcPr>
          <w:p w:rsidR="00CA570A" w:rsidRDefault="000A517B">
            <w:pPr>
              <w:keepNext/>
              <w:keepLines/>
              <w:spacing w:before="40" w:after="40" w:line="240" w:lineRule="auto"/>
              <w:jc w:val="center"/>
            </w:pPr>
            <w:r>
              <w:rPr>
                <w:sz w:val="24"/>
              </w:rPr>
              <w:t>185</w:t>
            </w:r>
          </w:p>
        </w:tc>
        <w:tc>
          <w:tcPr>
            <w:tcW w:w="1401" w:type="dxa"/>
          </w:tcPr>
          <w:p w:rsidR="00CA570A" w:rsidRDefault="000A517B">
            <w:pPr>
              <w:keepNext/>
              <w:keepLines/>
              <w:spacing w:before="40" w:after="40" w:line="240" w:lineRule="auto"/>
              <w:jc w:val="center"/>
            </w:pPr>
            <w:r>
              <w:rPr>
                <w:sz w:val="24"/>
              </w:rPr>
              <w:t>43</w:t>
            </w:r>
          </w:p>
        </w:tc>
        <w:tc>
          <w:tcPr>
            <w:tcW w:w="1401" w:type="dxa"/>
          </w:tcPr>
          <w:p w:rsidR="00CA570A" w:rsidRDefault="000A517B">
            <w:pPr>
              <w:keepNext/>
              <w:keepLines/>
              <w:spacing w:before="40" w:after="40" w:line="240" w:lineRule="auto"/>
              <w:jc w:val="center"/>
            </w:pPr>
            <w:r>
              <w:rPr>
                <w:sz w:val="24"/>
              </w:rPr>
              <w:t>161</w:t>
            </w:r>
          </w:p>
        </w:tc>
        <w:tc>
          <w:tcPr>
            <w:tcW w:w="1401" w:type="dxa"/>
          </w:tcPr>
          <w:p w:rsidR="00CA570A" w:rsidRDefault="000A517B">
            <w:pPr>
              <w:keepNext/>
              <w:keepLines/>
              <w:spacing w:before="40" w:after="40" w:line="240" w:lineRule="auto"/>
              <w:jc w:val="center"/>
            </w:pPr>
            <w:r>
              <w:rPr>
                <w:sz w:val="24"/>
              </w:rPr>
              <w:t>179</w:t>
            </w:r>
          </w:p>
        </w:tc>
      </w:tr>
      <w:tr w:rsidR="00CA570A">
        <w:trPr>
          <w:cantSplit/>
        </w:trPr>
        <w:tc>
          <w:tcPr>
            <w:tcW w:w="1401"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401" w:type="dxa"/>
          </w:tcPr>
          <w:p w:rsidR="00CA570A" w:rsidRDefault="000A517B">
            <w:pPr>
              <w:keepLines/>
              <w:spacing w:before="40" w:after="40" w:line="240" w:lineRule="auto"/>
              <w:jc w:val="center"/>
            </w:pPr>
            <w:r>
              <w:rPr>
                <w:sz w:val="24"/>
              </w:rPr>
              <w:t>180</w:t>
            </w:r>
          </w:p>
        </w:tc>
        <w:tc>
          <w:tcPr>
            <w:tcW w:w="1401" w:type="dxa"/>
          </w:tcPr>
          <w:p w:rsidR="00CA570A" w:rsidRDefault="000A517B">
            <w:pPr>
              <w:keepLines/>
              <w:spacing w:before="40" w:after="40" w:line="240" w:lineRule="auto"/>
              <w:jc w:val="center"/>
            </w:pPr>
            <w:r>
              <w:rPr>
                <w:sz w:val="24"/>
              </w:rPr>
              <w:t>180</w:t>
            </w:r>
          </w:p>
        </w:tc>
        <w:tc>
          <w:tcPr>
            <w:tcW w:w="1401" w:type="dxa"/>
          </w:tcPr>
          <w:p w:rsidR="00CA570A" w:rsidRDefault="000A517B">
            <w:pPr>
              <w:keepLines/>
              <w:spacing w:before="40" w:after="40" w:line="240" w:lineRule="auto"/>
              <w:jc w:val="center"/>
            </w:pPr>
            <w:r>
              <w:rPr>
                <w:sz w:val="24"/>
              </w:rPr>
              <w:t>173</w:t>
            </w:r>
          </w:p>
        </w:tc>
        <w:tc>
          <w:tcPr>
            <w:tcW w:w="1401" w:type="dxa"/>
          </w:tcPr>
          <w:p w:rsidR="00CA570A" w:rsidRDefault="000A517B">
            <w:pPr>
              <w:keepLines/>
              <w:spacing w:before="40" w:after="40" w:line="240" w:lineRule="auto"/>
              <w:jc w:val="center"/>
            </w:pPr>
            <w:r>
              <w:rPr>
                <w:sz w:val="24"/>
              </w:rPr>
              <w:t>173</w:t>
            </w:r>
          </w:p>
        </w:tc>
        <w:tc>
          <w:tcPr>
            <w:tcW w:w="1401" w:type="dxa"/>
          </w:tcPr>
          <w:p w:rsidR="00CA570A" w:rsidRDefault="000A517B">
            <w:pPr>
              <w:keepLines/>
              <w:spacing w:before="40" w:after="40" w:line="240" w:lineRule="auto"/>
              <w:jc w:val="center"/>
            </w:pPr>
            <w:r>
              <w:rPr>
                <w:sz w:val="24"/>
              </w:rPr>
              <w:t>1</w:t>
            </w:r>
          </w:p>
        </w:tc>
        <w:tc>
          <w:tcPr>
            <w:tcW w:w="1401" w:type="dxa"/>
          </w:tcPr>
          <w:p w:rsidR="00CA570A" w:rsidRDefault="000A517B">
            <w:pPr>
              <w:keepLines/>
              <w:spacing w:before="40" w:after="40" w:line="240" w:lineRule="auto"/>
              <w:jc w:val="center"/>
            </w:pPr>
            <w:r>
              <w:rPr>
                <w:sz w:val="24"/>
              </w:rPr>
              <w:t>179</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11152</m:t>
              </m:r>
            </m:e>
            <m:sup>
              <m:r>
                <w:rPr>
                  <w:rFonts w:ascii="Cambria Math" w:hAnsi="Cambria Math"/>
                </w:rPr>
                <m:t>53</m:t>
              </m:r>
            </m:sup>
          </m:sSup>
          <m:r>
            <m:rPr>
              <m:nor/>
            </m:rPr>
            <w:rPr>
              <w:rFonts w:ascii="Cambria Math" w:hAnsi="Cambria Math"/>
            </w:rPr>
            <m:t xml:space="preserve"> mod </m:t>
          </m:r>
          <m:r>
            <w:rPr>
              <w:rFonts w:ascii="Cambria Math" w:hAnsi="Cambria Math"/>
            </w:rPr>
            <m:t xml:space="preserve"> 211=179</m:t>
          </m:r>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d>
                <m:dPr>
                  <m:ctrlPr>
                    <w:rPr>
                      <w:rFonts w:ascii="Cambria Math" w:hAnsi="Cambria Math"/>
                    </w:rPr>
                  </m:ctrlPr>
                </m:dPr>
                <m:e>
                  <m:r>
                    <w:rPr>
                      <w:rFonts w:ascii="Cambria Math" w:hAnsi="Cambria Math"/>
                    </w:rPr>
                    <m:t>-88</m:t>
                  </m:r>
                </m:e>
              </m:d>
              <m:r>
                <w:rPr>
                  <w:rFonts w:ascii="Cambria Math" w:hAnsi="Cambria Math"/>
                </w:rPr>
                <m:t>199·179+83·211·40</m:t>
              </m:r>
            </m:e>
          </m:d>
          <m:r>
            <m:rPr>
              <m:nor/>
            </m:rPr>
            <w:rPr>
              <w:rFonts w:ascii="Cambria Math" w:hAnsi="Cambria Math"/>
            </w:rPr>
            <m:t xml:space="preserve"> mod </m:t>
          </m:r>
          <m:r>
            <w:rPr>
              <w:rFonts w:ascii="Cambria Math" w:hAnsi="Cambria Math"/>
            </w:rPr>
            <m:t>41989=1234</m:t>
          </m:r>
        </m:oMath>
      </m:oMathPara>
    </w:p>
    <w:p w:rsidR="00CA570A" w:rsidRDefault="000A517B">
      <w:pPr>
        <w:spacing w:after="80"/>
        <w:jc w:val="center"/>
      </w:pPr>
      <m:oMathPara>
        <m:oMath>
          <m:r>
            <w:rPr>
              <w:rFonts w:ascii="Cambria Math" w:hAnsi="Cambria Math"/>
            </w:rPr>
            <m:t>y=</m:t>
          </m:r>
          <m:d>
            <m:dPr>
              <m:ctrlPr>
                <w:rPr>
                  <w:rFonts w:ascii="Cambria Math" w:hAnsi="Cambria Math"/>
                </w:rPr>
              </m:ctrlPr>
            </m:dPr>
            <m:e>
              <m:d>
                <m:dPr>
                  <m:ctrlPr>
                    <w:rPr>
                      <w:rFonts w:ascii="Cambria Math" w:hAnsi="Cambria Math"/>
                    </w:rPr>
                  </m:ctrlPr>
                </m:dPr>
                <m:e>
                  <m:r>
                    <w:rPr>
                      <w:rFonts w:ascii="Cambria Math" w:hAnsi="Cambria Math"/>
                    </w:rPr>
                    <m:t>-88</m:t>
                  </m:r>
                </m:e>
              </m:d>
              <m:r>
                <w:rPr>
                  <w:rFonts w:ascii="Cambria Math" w:hAnsi="Cambria Math"/>
                </w:rPr>
                <m:t>199·179-83·211·40</m:t>
              </m:r>
            </m:e>
          </m:d>
          <m:r>
            <m:rPr>
              <m:nor/>
            </m:rPr>
            <w:rPr>
              <w:rFonts w:ascii="Cambria Math" w:hAnsi="Cambria Math"/>
            </w:rPr>
            <m:t xml:space="preserve"> mod </m:t>
          </m:r>
          <m:r>
            <w:rPr>
              <w:rFonts w:ascii="Cambria Math" w:hAnsi="Cambria Math"/>
            </w:rPr>
            <m:t>41989=27820</m:t>
          </m:r>
        </m:oMath>
      </m:oMathPara>
    </w:p>
    <w:p w:rsidR="00CA570A" w:rsidRDefault="000A517B">
      <w:pPr>
        <w:spacing w:after="80"/>
        <w:jc w:val="center"/>
      </w:pPr>
      <m:oMathPara>
        <m:oMath>
          <m:r>
            <m:rPr>
              <m:nor/>
            </m:rPr>
            <w:rPr>
              <w:rFonts w:ascii="Cambria Math" w:hAnsi="Cambria Math"/>
            </w:rPr>
            <m:t xml:space="preserve">Bốn bản giải mã </m:t>
          </m:r>
          <m:r>
            <w:rPr>
              <w:rFonts w:ascii="Cambria Math" w:hAnsi="Cambria Math"/>
            </w:rPr>
            <m:t>{1234,14169,27820,40755}</m:t>
          </m:r>
        </m:oMath>
      </m:oMathPara>
    </w:p>
    <w:tbl>
      <w:tblPr>
        <w:tblStyle w:val="TableGrid"/>
        <w:tblW w:w="0" w:type="auto"/>
        <w:tblLayout w:type="fixed"/>
        <w:tblLook w:val="04A0" w:firstRow="1" w:lastRow="0" w:firstColumn="1" w:lastColumn="0" w:noHBand="0" w:noVBand="1"/>
      </w:tblPr>
      <w:tblGrid>
        <w:gridCol w:w="2452"/>
        <w:gridCol w:w="2452"/>
        <w:gridCol w:w="2452"/>
        <w:gridCol w:w="2452"/>
      </w:tblGrid>
      <w:tr w:rsidR="00CA570A">
        <w:trPr>
          <w:cantSplit/>
          <w:tblHeader/>
        </w:trPr>
        <w:tc>
          <w:tcPr>
            <w:tcW w:w="2452" w:type="dxa"/>
          </w:tcPr>
          <w:p w:rsidR="00CA570A" w:rsidRDefault="000A517B">
            <w:pPr>
              <w:keepNext/>
              <w:keepLines/>
              <w:spacing w:before="40" w:after="40" w:line="240" w:lineRule="auto"/>
              <w:jc w:val="center"/>
            </w:pPr>
            <m:oMathPara>
              <m:oMath>
                <m:r>
                  <w:rPr>
                    <w:rFonts w:ascii="Cambria Math" w:hAnsi="Cambria Math"/>
                    <w:sz w:val="24"/>
                  </w:rPr>
                  <m:t>u</m:t>
                </m:r>
              </m:oMath>
            </m:oMathPara>
          </w:p>
        </w:tc>
        <w:tc>
          <w:tcPr>
            <w:tcW w:w="2452" w:type="dxa"/>
          </w:tcPr>
          <w:p w:rsidR="00CA570A" w:rsidRDefault="000A517B">
            <w:pPr>
              <w:keepNext/>
              <w:keepLines/>
              <w:spacing w:before="40" w:after="40" w:line="240" w:lineRule="auto"/>
              <w:jc w:val="center"/>
            </w:pPr>
            <m:oMathPara>
              <m:oMath>
                <m:r>
                  <w:rPr>
                    <w:rFonts w:ascii="Cambria Math" w:hAnsi="Cambria Math"/>
                    <w:sz w:val="24"/>
                  </w:rPr>
                  <m:t>u</m:t>
                </m:r>
                <m:r>
                  <m:rPr>
                    <m:nor/>
                  </m:rPr>
                  <w:rPr>
                    <w:rFonts w:ascii="Cambria Math" w:hAnsi="Cambria Math"/>
                    <w:sz w:val="24"/>
                  </w:rPr>
                  <m:t xml:space="preserve"> mod </m:t>
                </m:r>
                <m:r>
                  <w:rPr>
                    <w:rFonts w:ascii="Cambria Math" w:hAnsi="Cambria Math"/>
                    <w:sz w:val="24"/>
                  </w:rPr>
                  <m:t>199</m:t>
                </m:r>
              </m:oMath>
            </m:oMathPara>
          </w:p>
        </w:tc>
        <w:tc>
          <w:tcPr>
            <w:tcW w:w="2452" w:type="dxa"/>
          </w:tcPr>
          <w:p w:rsidR="00CA570A" w:rsidRDefault="000A517B">
            <w:pPr>
              <w:keepNext/>
              <w:keepLines/>
              <w:spacing w:before="40" w:after="40" w:line="240" w:lineRule="auto"/>
              <w:jc w:val="center"/>
            </w:pPr>
            <m:oMathPara>
              <m:oMath>
                <m:r>
                  <w:rPr>
                    <w:rFonts w:ascii="Cambria Math" w:hAnsi="Cambria Math"/>
                    <w:sz w:val="24"/>
                  </w:rPr>
                  <m:t>u</m:t>
                </m:r>
                <m:r>
                  <m:rPr>
                    <m:nor/>
                  </m:rPr>
                  <w:rPr>
                    <w:rFonts w:ascii="Cambria Math" w:hAnsi="Cambria Math"/>
                    <w:sz w:val="24"/>
                  </w:rPr>
                  <m:t xml:space="preserve"> mod </m:t>
                </m:r>
                <m:r>
                  <w:rPr>
                    <w:rFonts w:ascii="Cambria Math" w:hAnsi="Cambria Math"/>
                    <w:sz w:val="24"/>
                  </w:rPr>
                  <m:t>211</m:t>
                </m:r>
              </m:oMath>
            </m:oMathPara>
          </w:p>
        </w:tc>
        <w:tc>
          <w:tcPr>
            <w:tcW w:w="2452" w:type="dxa"/>
          </w:tcPr>
          <w:p w:rsidR="00CA570A" w:rsidRDefault="007F4FF4">
            <w:pPr>
              <w:keepNext/>
              <w:keepLines/>
              <w:spacing w:before="40" w:after="40" w:line="240" w:lineRule="auto"/>
              <w:jc w:val="center"/>
            </w:pPr>
            <m:oMathPara>
              <m:oMath>
                <m:sSup>
                  <m:sSupPr>
                    <m:ctrlPr>
                      <w:rPr>
                        <w:rFonts w:ascii="Cambria Math" w:hAnsi="Cambria Math"/>
                      </w:rPr>
                    </m:ctrlPr>
                  </m:sSupPr>
                  <m:e>
                    <m:r>
                      <w:rPr>
                        <w:rFonts w:ascii="Cambria Math" w:hAnsi="Cambria Math"/>
                        <w:sz w:val="24"/>
                      </w:rPr>
                      <m:t>u</m:t>
                    </m:r>
                  </m:e>
                  <m:sup>
                    <m:r>
                      <w:rPr>
                        <w:rFonts w:ascii="Cambria Math" w:hAnsi="Cambria Math"/>
                        <w:sz w:val="24"/>
                      </w:rPr>
                      <m:t>2</m:t>
                    </m:r>
                  </m:sup>
                </m:sSup>
                <m:r>
                  <m:rPr>
                    <m:nor/>
                  </m:rPr>
                  <w:rPr>
                    <w:rFonts w:ascii="Cambria Math" w:hAnsi="Cambria Math"/>
                    <w:sz w:val="24"/>
                  </w:rPr>
                  <m:t xml:space="preserve"> mod </m:t>
                </m:r>
                <m:r>
                  <w:rPr>
                    <w:rFonts w:ascii="Cambria Math" w:hAnsi="Cambria Math"/>
                    <w:sz w:val="24"/>
                  </w:rPr>
                  <m:t>41989</m:t>
                </m:r>
              </m:oMath>
            </m:oMathPara>
          </w:p>
        </w:tc>
      </w:tr>
      <w:tr w:rsidR="00CA570A">
        <w:trPr>
          <w:cantSplit/>
        </w:trPr>
        <w:tc>
          <w:tcPr>
            <w:tcW w:w="2452" w:type="dxa"/>
          </w:tcPr>
          <w:p w:rsidR="00CA570A" w:rsidRDefault="000A517B">
            <w:pPr>
              <w:keepNext/>
              <w:keepLines/>
              <w:spacing w:before="40" w:after="40" w:line="240" w:lineRule="auto"/>
              <w:jc w:val="center"/>
            </w:pPr>
            <w:r>
              <w:rPr>
                <w:sz w:val="24"/>
              </w:rPr>
              <w:t>1234</w:t>
            </w:r>
          </w:p>
        </w:tc>
        <w:tc>
          <w:tcPr>
            <w:tcW w:w="2452" w:type="dxa"/>
          </w:tcPr>
          <w:p w:rsidR="00CA570A" w:rsidRDefault="000A517B">
            <w:pPr>
              <w:keepNext/>
              <w:keepLines/>
              <w:spacing w:before="40" w:after="40" w:line="240" w:lineRule="auto"/>
              <w:jc w:val="center"/>
            </w:pPr>
            <w:r>
              <w:rPr>
                <w:sz w:val="24"/>
              </w:rPr>
              <w:t>40</w:t>
            </w:r>
          </w:p>
        </w:tc>
        <w:tc>
          <w:tcPr>
            <w:tcW w:w="2452" w:type="dxa"/>
          </w:tcPr>
          <w:p w:rsidR="00CA570A" w:rsidRDefault="000A517B">
            <w:pPr>
              <w:keepNext/>
              <w:keepLines/>
              <w:spacing w:before="40" w:after="40" w:line="240" w:lineRule="auto"/>
              <w:jc w:val="center"/>
            </w:pPr>
            <w:r>
              <w:rPr>
                <w:sz w:val="24"/>
              </w:rPr>
              <w:t>179</w:t>
            </w:r>
          </w:p>
        </w:tc>
        <w:tc>
          <w:tcPr>
            <w:tcW w:w="2452" w:type="dxa"/>
          </w:tcPr>
          <w:p w:rsidR="00CA570A" w:rsidRDefault="000A517B">
            <w:pPr>
              <w:keepNext/>
              <w:keepLines/>
              <w:spacing w:before="40" w:after="40" w:line="240" w:lineRule="auto"/>
              <w:jc w:val="center"/>
            </w:pPr>
            <w:r>
              <w:rPr>
                <w:sz w:val="24"/>
              </w:rPr>
              <w:t>11152</w:t>
            </w:r>
          </w:p>
        </w:tc>
      </w:tr>
      <w:tr w:rsidR="00CA570A">
        <w:trPr>
          <w:cantSplit/>
        </w:trPr>
        <w:tc>
          <w:tcPr>
            <w:tcW w:w="2452" w:type="dxa"/>
          </w:tcPr>
          <w:p w:rsidR="00CA570A" w:rsidRDefault="000A517B">
            <w:pPr>
              <w:keepNext/>
              <w:keepLines/>
              <w:spacing w:before="40" w:after="40" w:line="240" w:lineRule="auto"/>
              <w:jc w:val="center"/>
            </w:pPr>
            <w:r>
              <w:rPr>
                <w:sz w:val="24"/>
              </w:rPr>
              <w:t>14169</w:t>
            </w:r>
          </w:p>
        </w:tc>
        <w:tc>
          <w:tcPr>
            <w:tcW w:w="2452" w:type="dxa"/>
          </w:tcPr>
          <w:p w:rsidR="00CA570A" w:rsidRDefault="000A517B">
            <w:pPr>
              <w:keepNext/>
              <w:keepLines/>
              <w:spacing w:before="40" w:after="40" w:line="240" w:lineRule="auto"/>
              <w:jc w:val="center"/>
            </w:pPr>
            <w:r>
              <w:rPr>
                <w:sz w:val="24"/>
              </w:rPr>
              <w:t>40</w:t>
            </w:r>
          </w:p>
        </w:tc>
        <w:tc>
          <w:tcPr>
            <w:tcW w:w="2452" w:type="dxa"/>
          </w:tcPr>
          <w:p w:rsidR="00CA570A" w:rsidRDefault="000A517B">
            <w:pPr>
              <w:keepNext/>
              <w:keepLines/>
              <w:spacing w:before="40" w:after="40" w:line="240" w:lineRule="auto"/>
              <w:jc w:val="center"/>
            </w:pPr>
            <w:r>
              <w:rPr>
                <w:sz w:val="24"/>
              </w:rPr>
              <w:t>32</w:t>
            </w:r>
          </w:p>
        </w:tc>
        <w:tc>
          <w:tcPr>
            <w:tcW w:w="2452" w:type="dxa"/>
          </w:tcPr>
          <w:p w:rsidR="00CA570A" w:rsidRDefault="000A517B">
            <w:pPr>
              <w:keepNext/>
              <w:keepLines/>
              <w:spacing w:before="40" w:after="40" w:line="240" w:lineRule="auto"/>
              <w:jc w:val="center"/>
            </w:pPr>
            <w:r>
              <w:rPr>
                <w:sz w:val="24"/>
              </w:rPr>
              <w:t>11152</w:t>
            </w:r>
          </w:p>
        </w:tc>
      </w:tr>
      <w:tr w:rsidR="00CA570A">
        <w:trPr>
          <w:cantSplit/>
        </w:trPr>
        <w:tc>
          <w:tcPr>
            <w:tcW w:w="2452" w:type="dxa"/>
          </w:tcPr>
          <w:p w:rsidR="00CA570A" w:rsidRDefault="000A517B">
            <w:pPr>
              <w:keepNext/>
              <w:keepLines/>
              <w:spacing w:before="40" w:after="40" w:line="240" w:lineRule="auto"/>
              <w:jc w:val="center"/>
            </w:pPr>
            <w:r>
              <w:rPr>
                <w:sz w:val="24"/>
              </w:rPr>
              <w:t>27820</w:t>
            </w:r>
          </w:p>
        </w:tc>
        <w:tc>
          <w:tcPr>
            <w:tcW w:w="2452" w:type="dxa"/>
          </w:tcPr>
          <w:p w:rsidR="00CA570A" w:rsidRDefault="000A517B">
            <w:pPr>
              <w:keepNext/>
              <w:keepLines/>
              <w:spacing w:before="40" w:after="40" w:line="240" w:lineRule="auto"/>
              <w:jc w:val="center"/>
            </w:pPr>
            <w:r>
              <w:rPr>
                <w:sz w:val="24"/>
              </w:rPr>
              <w:t>159</w:t>
            </w:r>
          </w:p>
        </w:tc>
        <w:tc>
          <w:tcPr>
            <w:tcW w:w="2452" w:type="dxa"/>
          </w:tcPr>
          <w:p w:rsidR="00CA570A" w:rsidRDefault="000A517B">
            <w:pPr>
              <w:keepNext/>
              <w:keepLines/>
              <w:spacing w:before="40" w:after="40" w:line="240" w:lineRule="auto"/>
              <w:jc w:val="center"/>
            </w:pPr>
            <w:r>
              <w:rPr>
                <w:sz w:val="24"/>
              </w:rPr>
              <w:t>179</w:t>
            </w:r>
          </w:p>
        </w:tc>
        <w:tc>
          <w:tcPr>
            <w:tcW w:w="2452" w:type="dxa"/>
          </w:tcPr>
          <w:p w:rsidR="00CA570A" w:rsidRDefault="000A517B">
            <w:pPr>
              <w:keepNext/>
              <w:keepLines/>
              <w:spacing w:before="40" w:after="40" w:line="240" w:lineRule="auto"/>
              <w:jc w:val="center"/>
            </w:pPr>
            <w:r>
              <w:rPr>
                <w:sz w:val="24"/>
              </w:rPr>
              <w:t>11152</w:t>
            </w:r>
          </w:p>
        </w:tc>
      </w:tr>
      <w:tr w:rsidR="00CA570A">
        <w:trPr>
          <w:cantSplit/>
        </w:trPr>
        <w:tc>
          <w:tcPr>
            <w:tcW w:w="2452" w:type="dxa"/>
          </w:tcPr>
          <w:p w:rsidR="00CA570A" w:rsidRDefault="000A517B">
            <w:pPr>
              <w:keepLines/>
              <w:spacing w:before="40" w:after="40" w:line="240" w:lineRule="auto"/>
              <w:jc w:val="center"/>
            </w:pPr>
            <w:r>
              <w:rPr>
                <w:sz w:val="24"/>
              </w:rPr>
              <w:t>40755</w:t>
            </w:r>
          </w:p>
        </w:tc>
        <w:tc>
          <w:tcPr>
            <w:tcW w:w="2452" w:type="dxa"/>
          </w:tcPr>
          <w:p w:rsidR="00CA570A" w:rsidRDefault="000A517B">
            <w:pPr>
              <w:keepLines/>
              <w:spacing w:before="40" w:after="40" w:line="240" w:lineRule="auto"/>
              <w:jc w:val="center"/>
            </w:pPr>
            <w:r>
              <w:rPr>
                <w:sz w:val="24"/>
              </w:rPr>
              <w:t>159</w:t>
            </w:r>
          </w:p>
        </w:tc>
        <w:tc>
          <w:tcPr>
            <w:tcW w:w="2452" w:type="dxa"/>
          </w:tcPr>
          <w:p w:rsidR="00CA570A" w:rsidRDefault="000A517B">
            <w:pPr>
              <w:keepLines/>
              <w:spacing w:before="40" w:after="40" w:line="240" w:lineRule="auto"/>
              <w:jc w:val="center"/>
            </w:pPr>
            <w:r>
              <w:rPr>
                <w:sz w:val="24"/>
              </w:rPr>
              <w:t>32</w:t>
            </w:r>
          </w:p>
        </w:tc>
        <w:tc>
          <w:tcPr>
            <w:tcW w:w="2452" w:type="dxa"/>
          </w:tcPr>
          <w:p w:rsidR="00CA570A" w:rsidRDefault="000A517B">
            <w:pPr>
              <w:keepLines/>
              <w:spacing w:before="40" w:after="40" w:line="240" w:lineRule="auto"/>
              <w:jc w:val="center"/>
            </w:pPr>
            <w:r>
              <w:rPr>
                <w:sz w:val="24"/>
              </w:rPr>
              <w:t>11152</w:t>
            </w:r>
          </w:p>
        </w:tc>
      </w:tr>
    </w:tbl>
    <w:p w:rsidR="00CA570A" w:rsidRDefault="000A517B">
      <w:r>
        <w:rPr>
          <w:b/>
        </w:rPr>
        <w:t>Kết luận.</w:t>
      </w:r>
      <w:r>
        <w:t xml:space="preserve"> Bản mã 11152 có bốn căn như trên; không có quy tắc đệm trong đề để người nhận tự xác định duy nhất căn 1234. </w:t>
      </w:r>
      <w:r>
        <w:rPr>
          <w:b/>
        </w:rPr>
        <w:t>Dễ mất điểm:</w:t>
      </w:r>
      <w:r>
        <w:t xml:space="preserve"> nhầm vị trí hệ số Bézout của 199 và 211, bỏ hai nghiệm đối hoặc nêu một bản giải mã duy nhất.</w:t>
      </w:r>
    </w:p>
    <w:p w:rsidR="004E47C1" w:rsidRDefault="00AB068E">
      <w:pPr>
        <w:pStyle w:val="Heading3"/>
      </w:pPr>
      <w:r>
        <w:t>Bấm máy fx-580VN X</w:t>
      </w:r>
    </w:p>
    <w:p w:rsidR="004E47C1" w:rsidRDefault="00AB068E">
      <w:pPr>
        <w:keepNext/>
      </w:pPr>
      <w:r>
        <w:rPr>
          <w:b/>
        </w:rPr>
        <w:t>1 Cần tính gì.</w:t>
      </w:r>
      <w:r>
        <w:t xml:space="preserve"> Thực hiện các phép tính của bài về nhà bằng đúng số liệu vừa giải.</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[AC] [1234] [x²] [=] → 1522756.</w:t>
      </w:r>
    </w:p>
    <w:p w:rsidR="004E47C1" w:rsidRDefault="00AB068E">
      <w:r>
        <w:t>Bản mã: [AC] [1522756] [÷R] [41989] [=] → thương 36, R = 11152.</w:t>
      </w:r>
    </w:p>
    <w:p w:rsidR="004E47C1" w:rsidRDefault="00AB068E">
      <w:r>
        <w:t>Một căn tại p; Giảm cơ số: [AC] [11152] [÷R] [199] [=] → thương 56, R = 8.</w:t>
      </w:r>
    </w:p>
    <w:p w:rsidR="004E47C1" w:rsidRDefault="00AB068E">
      <w:r>
        <w:t>A tại i = 2: [AC] [64] [x²] [÷R] [199] [=] → thương 20, R = 116. b tại i = 5: [AC] [121] [×] [25] [÷R] [199] [=] → thương 15, R = 40.</w:t>
      </w:r>
    </w:p>
    <w:p w:rsidR="004E47C1" w:rsidRDefault="00AB068E">
      <w:r>
        <w:lastRenderedPageBreak/>
        <w:t>Đối chiếu căn tại q bằng bảng mũ 53 modulo 211.</w:t>
      </w:r>
    </w:p>
    <w:p w:rsidR="004E47C1" w:rsidRDefault="00AB068E">
      <w:r>
        <w:t>Không tính lũy thừa mũ 50 hoặc 53 nguyên khối.</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bản mã c, hai căn con và bốn khả năng CRT. Chọn duy nhất bản rõ chỉ khi đề có quy tắc phân biệt.</w:t>
      </w:r>
    </w:p>
    <w:p w:rsidR="00CA570A" w:rsidRDefault="000A517B">
      <w:pPr>
        <w:pStyle w:val="Heading3"/>
      </w:pPr>
      <w:r>
        <w:t>Bài 2 Điểm bản rõ và ECC ElGamal</w:t>
      </w:r>
    </w:p>
    <w:p w:rsidR="00CA570A" w:rsidRDefault="000A517B">
      <w:r>
        <w:rPr>
          <w:b/>
        </w:rPr>
        <w:t>Đề chép lại.</w:t>
      </w:r>
      <w:r>
        <w:t xml:space="preserve"> Đề gọi hệ “Elliptic Diffie Helman”, có </w:t>
      </w:r>
      <m:oMath>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+x+6</m:t>
        </m:r>
        <m:r>
          <m:rPr>
            <m:nor/>
          </m:rPr>
          <w:rPr>
            <w:rFonts w:ascii="Cambria Math" w:hAnsi="Cambria Math"/>
          </w:rPr>
          <m:t xml:space="preserve"> mod </m:t>
        </m:r>
        <m:r>
          <w:rPr>
            <w:rFonts w:ascii="Cambria Math" w:hAnsi="Cambria Math"/>
          </w:rPr>
          <m:t>11</m:t>
        </m:r>
      </m:oMath>
      <w:r>
        <w:t xml:space="preserve">, </w:t>
      </w:r>
      <m:oMath>
        <m:r>
          <w:rPr>
            <w:rFonts w:ascii="Cambria Math" w:hAnsi="Cambria Math"/>
          </w:rPr>
          <m:t>G=</m:t>
        </m:r>
        <m:d>
          <m:dPr>
            <m:ctrlPr>
              <w:rPr>
                <w:rFonts w:ascii="Cambria Math" w:hAnsi="Cambria Math"/>
              </w:rPr>
            </m:ctrlPr>
          </m:dPr>
          <m:e>
            <m:r>
              <w:rPr>
                <w:rFonts w:ascii="Cambria Math" w:hAnsi="Cambria Math"/>
              </w:rPr>
              <m:t>2,7</m:t>
            </m:r>
          </m:e>
        </m:d>
      </m:oMath>
      <w:r>
        <w:t xml:space="preserve">, </w:t>
      </w:r>
      <m:oMath>
        <m:r>
          <w:rPr>
            <w:rFonts w:ascii="Cambria Math" w:hAnsi="Cambria Math"/>
          </w:rPr>
          <m:t>k=3</m:t>
        </m:r>
      </m:oMath>
      <w:r>
        <w:t xml:space="preserve">, khóa riêng của A là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=2</m:t>
        </m:r>
      </m:oMath>
      <w:r>
        <w:t xml:space="preserve">. Tìm khóa công khai của A. Cho điểm bản rõ </w:t>
      </w:r>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d>
          <m:dPr>
            <m:ctrlPr>
              <w:rPr>
                <w:rFonts w:ascii="Cambria Math" w:hAnsi="Cambria Math"/>
              </w:rPr>
            </m:ctrlPr>
          </m:dPr>
          <m:e>
            <m:r>
              <w:rPr>
                <w:rFonts w:ascii="Cambria Math" w:hAnsi="Cambria Math"/>
              </w:rPr>
              <m:t>3,5</m:t>
            </m:r>
          </m:e>
        </m:d>
      </m:oMath>
      <w:r>
        <w:t xml:space="preserve">, tìm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bằng khóa công khai của A.</w:t>
      </w:r>
    </w:p>
    <w:p w:rsidR="004E47C1" w:rsidRDefault="00AB068E">
      <w:r>
        <w:rPr>
          <w:b/>
        </w:rPr>
        <w:t>Công thức cần dùng.</w:t>
      </w:r>
      <w:r>
        <w:t xml:space="preserve"> Với P,Q thuộc đường cong, dùng dòng đầu khi x khác nhau; dòng thứ hai khi nhân đôi và y khác 0. Mẫu phải khác 0 modulo 11 mới được nghịch đảo:</w:t>
      </w:r>
    </w:p>
    <w:p w:rsidR="004E47C1" w:rsidRDefault="00AB068E">
      <w:pPr>
        <w:keepLines/>
        <w:spacing w:after="80"/>
        <w:jc w:val="center"/>
      </w:pPr>
      <m:oMathPara>
        <m:oMath>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-1</m:t>
              </m:r>
            </m:sup>
          </m:sSup>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3</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+1</m:t>
              </m:r>
            </m:e>
          </m:d>
          <m:sSup>
            <m:sSupPr>
              <m:ctrlPr>
                <w:rPr>
                  <w:rFonts w:ascii="Cambria Math" w:hAnsi="Cambria Math"/>
                </w:rPr>
              </m:ctrlPr>
            </m:sSupPr>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-1</m:t>
              </m:r>
            </m:sup>
          </m:sSup>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 xml:space="preserve">=kG,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P</m:t>
              </m:r>
            </m:e>
            <m:sub>
              <m:r>
                <w:rPr>
                  <w:rFonts w:ascii="Cambria Math" w:hAnsi="Cambria Math"/>
                </w:rPr>
                <m:t>1</m:t>
              </m:r>
            </m:sub>
          </m:sSub>
        </m:oMath>
      </m:oMathPara>
    </w:p>
    <w:p w:rsidR="00CA570A" w:rsidRDefault="000A517B">
      <w:r>
        <w:rPr>
          <w:b/>
        </w:rPr>
        <w:t>Phân biệt tên gọi.</w:t>
      </w:r>
      <w:r>
        <w:t xml:space="preserve"> Phần yêu cầu bản rõ và bản mã điểm đúng cơ chế ECC ElGamal của slide 143; không phải một phiên ECDH thuần túy. Giữ nguyên tên đề khi chép, và nêu rõ đang tính công thức mã hóa của slide.</w:t>
      </w:r>
    </w:p>
    <w:p w:rsidR="00CA570A" w:rsidRDefault="007F4FF4">
      <w:pPr>
        <w:spacing w:after="80"/>
        <w:jc w:val="center"/>
      </w:pPr>
      <m:oMathPara>
        <m:oMath>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+3+6≡3</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=2G=</m:t>
          </m:r>
          <m:d>
            <m:dPr>
              <m:ctrlPr>
                <w:rPr>
                  <w:rFonts w:ascii="Cambria Math" w:hAnsi="Cambria Math"/>
                </w:rPr>
              </m:ctrlPr>
            </m:dPr>
            <m:e>
              <m:r>
                <w:rPr>
                  <w:rFonts w:ascii="Cambria Math" w:hAnsi="Cambria Math"/>
                </w:rPr>
                <m:t>5,2</m:t>
              </m:r>
            </m:e>
          </m:d>
        </m:oMath>
      </m:oMathPara>
    </w:p>
    <w:p w:rsidR="004E47C1" w:rsidRDefault="00AB068E">
      <w:r>
        <w:rPr>
          <w:b/>
        </w:rPr>
        <w:t>Tính khóa công khai ngay tại bài.</w:t>
      </w:r>
      <w:r>
        <w:t xml:space="preserve"> 11 nguyên tố, biệt thức 4+27·36 dư 8 khác 0; G và P_M đều thỏa phương trình. Khóa công khai là (E₁₁(1,6),G,P_A). Nhân đôi G:</w:t>
      </w:r>
    </w:p>
    <w:p w:rsidR="004E47C1" w:rsidRDefault="00AB068E">
      <w:pPr>
        <w:keepNext/>
      </w:pPr>
      <w:r>
        <w:rPr>
          <w:b/>
        </w:rPr>
        <w:t>PA tính 2G.</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13</m:t>
              </m:r>
            </m:e>
          </m:d>
          <m:sSup>
            <m:sSupPr>
              <m:ctrlPr>
                <w:rPr>
                  <w:rFonts w:ascii="Cambria Math" w:hAnsi="Cambria Math"/>
                </w:rPr>
              </m:ctrlPr>
            </m:sSupPr>
            <m:e>
              <m:d>
                <m:dPr>
                  <m:ctrlPr>
                    <w:rPr>
                      <w:rFonts w:ascii="Cambria Math" w:hAnsi="Cambria Math"/>
                    </w:rPr>
                  </m:ctrlPr>
                </m:dPr>
                <m:e>
                  <m:r>
                    <w:rPr>
                      <w:rFonts w:ascii="Cambria Math" w:hAnsi="Cambria Math"/>
                    </w:rPr>
                    <m:t>14</m:t>
                  </m:r>
                </m:e>
              </m:d>
            </m:e>
            <m:sup>
              <m:r>
                <w:rPr>
                  <w:rFonts w:ascii="Cambria Math" w:hAnsi="Cambria Math"/>
                </w:rPr>
                <m:t>-1</m:t>
              </m:r>
            </m:sup>
          </m:sSup>
          <m:r>
            <w:rPr>
              <w:rFonts w:ascii="Cambria Math" w:hAnsi="Cambria Math"/>
            </w:rPr>
            <m:t>≡ 2·4≡8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-2-2≡5</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=8</m:t>
          </m:r>
          <m:d>
            <m:dPr>
              <m:ctrlPr>
                <w:rPr>
                  <w:rFonts w:ascii="Cambria Math" w:hAnsi="Cambria Math"/>
                </w:rPr>
              </m:ctrlPr>
            </m:dPr>
            <m:e>
              <m:r>
                <w:rPr>
                  <w:rFonts w:ascii="Cambria Math" w:hAnsi="Cambria Math"/>
                </w:rPr>
                <m:t>2-5</m:t>
              </m:r>
            </m:e>
          </m:d>
          <m:r>
            <w:rPr>
              <w:rFonts w:ascii="Cambria Math" w:hAnsi="Cambria Math"/>
            </w:rPr>
            <m:t>-7≡2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PA=</m:t>
          </m:r>
          <m:d>
            <m:dPr>
              <m:ctrlPr>
                <w:rPr>
                  <w:rFonts w:ascii="Cambria Math" w:hAnsi="Cambria Math"/>
                </w:rPr>
              </m:ctrlPr>
            </m:dPr>
            <m:e>
              <m:r>
                <w:rPr>
                  <w:rFonts w:ascii="Cambria Math" w:hAnsi="Cambria Math"/>
                </w:rPr>
                <m:t>5, 2</m:t>
              </m:r>
            </m:e>
          </m:d>
        </m:oMath>
      </m:oMathPara>
    </w:p>
    <w:p w:rsidR="00CA570A" w:rsidRDefault="007F4FF4">
      <m:oMath>
        <m:sSub>
          <m:sSubPr>
            <m:ctrlPr>
              <w:rPr>
                <w:rFonts w:ascii="Cambria Math" w:hAnsi="Cambria Math"/>
              </w:rPr>
            </m:ctrlPr>
          </m:sSubPr>
          <m:e>
            <m:r>
              <w:rPr>
                <w:rFonts w:ascii="Cambria Math" w:hAnsi="Cambria Math"/>
              </w:rPr>
              <m:t>P</m:t>
            </m:r>
          </m:e>
          <m:sub>
            <m:r>
              <w:rPr>
                <w:rFonts w:ascii="Cambria Math" w:hAnsi="Cambria Math"/>
              </w:rPr>
              <m:t>1</m:t>
            </m:r>
          </m:sub>
        </m:sSub>
      </m:oMath>
      <w:r w:rsidR="000A517B">
        <w:t>: tính 3G bằng G cộng 2G</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-5</m:t>
              </m:r>
            </m:e>
          </m:d>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-1</m:t>
              </m:r>
            </m:sup>
          </m:sSup>
          <m:r>
            <w:rPr>
              <w:rFonts w:ascii="Cambria Math" w:hAnsi="Cambria Math"/>
            </w:rPr>
            <m:t>≡ 6· 4≡ 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11=3· 3+2</m:t>
          </m:r>
        </m:oMath>
      </m:oMathPara>
    </w:p>
    <w:p w:rsidR="00CA570A" w:rsidRDefault="000A517B">
      <w:pPr>
        <w:spacing w:after="80"/>
        <w:jc w:val="center"/>
      </w:pPr>
      <m:oMathPara>
        <m:oMath>
          <m:r>
            <w:rPr>
              <w:rFonts w:ascii="Cambria Math" w:hAnsi="Cambria Math"/>
            </w:rPr>
            <m:t>3=1· 2+1</m:t>
          </m:r>
        </m:oMath>
      </m:oMathPara>
    </w:p>
    <w:p w:rsidR="00CA570A" w:rsidRDefault="000A517B">
      <w:pPr>
        <w:spacing w:after="80"/>
        <w:jc w:val="center"/>
      </w:pPr>
      <m:oMathPara>
        <m:oMath>
          <m:r>
            <w:rPr>
              <w:rFonts w:ascii="Cambria Math" w:hAnsi="Cambria Math"/>
            </w:rPr>
            <w:lastRenderedPageBreak/>
            <m:t>2=2·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4</m:t>
              </m:r>
            </m:e>
          </m:d>
          <m:r>
            <w:rPr>
              <w:rFonts w:ascii="Cambria Math" w:hAnsi="Cambria Math"/>
            </w:rPr>
            <m:t>3</m:t>
          </m:r>
        </m:oMath>
      </m:oMathPara>
    </w:p>
    <w:p w:rsidR="00CA570A" w:rsidRDefault="000A517B">
      <w:pPr>
        <w:spacing w:after="80"/>
        <w:jc w:val="center"/>
      </w:pPr>
      <m:oMathPara>
        <m:oMath>
          <m:r>
            <w:rPr>
              <w:rFonts w:ascii="Cambria Math" w:hAnsi="Cambria Math"/>
            </w:rPr>
            <m:t>3· 4≡1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-2-5≡ 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=2</m:t>
          </m:r>
          <m:d>
            <m:dPr>
              <m:ctrlPr>
                <w:rPr>
                  <w:rFonts w:ascii="Cambria Math" w:hAnsi="Cambria Math"/>
                </w:rPr>
              </m:ctrlPr>
            </m:dPr>
            <m:e>
              <m:r>
                <w:rPr>
                  <w:rFonts w:ascii="Cambria Math" w:hAnsi="Cambria Math"/>
                </w:rPr>
                <m:t>2-8</m:t>
              </m:r>
            </m:e>
          </m:d>
          <m:r>
            <w:rPr>
              <w:rFonts w:ascii="Cambria Math" w:hAnsi="Cambria Math"/>
            </w:rPr>
            <m:t>-7≡ 3</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d>
            <m:dPr>
              <m:ctrlPr>
                <w:rPr>
                  <w:rFonts w:ascii="Cambria Math" w:hAnsi="Cambria Math"/>
                </w:rPr>
              </m:ctrlPr>
            </m:dPr>
            <m:e>
              <m:r>
                <w:rPr>
                  <w:rFonts w:ascii="Cambria Math" w:hAnsi="Cambria Math"/>
                </w:rPr>
                <m:t>8,3</m:t>
              </m:r>
            </m:e>
          </m:d>
        </m:oMath>
      </m:oMathPara>
    </w:p>
    <w:p w:rsidR="00CA570A" w:rsidRDefault="000A517B">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A</m:t>
            </m:r>
          </m:sub>
        </m:sSub>
      </m:oMath>
      <w:r>
        <w:t>: nhân đôi khóa công khai</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76</m:t>
              </m:r>
            </m:e>
          </m:d>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-1</m:t>
              </m:r>
            </m:sup>
          </m:sSup>
          <m:r>
            <w:rPr>
              <w:rFonts w:ascii="Cambria Math" w:hAnsi="Cambria Math"/>
            </w:rPr>
            <m:t>≡ 10· 3≡ 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11=2· 4+3</m:t>
          </m:r>
        </m:oMath>
      </m:oMathPara>
    </w:p>
    <w:p w:rsidR="00CA570A" w:rsidRDefault="000A517B">
      <w:pPr>
        <w:spacing w:after="80"/>
        <w:jc w:val="center"/>
      </w:pPr>
      <m:oMathPara>
        <m:oMath>
          <m:r>
            <w:rPr>
              <w:rFonts w:ascii="Cambria Math" w:hAnsi="Cambria Math"/>
            </w:rPr>
            <m:t>4=1· 3+1</m:t>
          </m:r>
        </m:oMath>
      </m:oMathPara>
    </w:p>
    <w:p w:rsidR="00CA570A" w:rsidRDefault="000A517B">
      <w:pPr>
        <w:spacing w:after="80"/>
        <w:jc w:val="center"/>
      </w:pPr>
      <m:oMathPara>
        <m:oMath>
          <m:r>
            <w:rPr>
              <w:rFonts w:ascii="Cambria Math" w:hAnsi="Cambria Math"/>
            </w:rPr>
            <m:t>3=3·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r>
            <w:rPr>
              <w:rFonts w:ascii="Cambria Math" w:hAnsi="Cambria Math"/>
            </w:rPr>
            <m:t>4</m:t>
          </m:r>
        </m:oMath>
      </m:oMathPara>
    </w:p>
    <w:p w:rsidR="00CA570A" w:rsidRDefault="000A517B">
      <w:pPr>
        <w:spacing w:after="80"/>
        <w:jc w:val="center"/>
      </w:pPr>
      <m:oMathPara>
        <m:oMath>
          <m:r>
            <w:rPr>
              <w:rFonts w:ascii="Cambria Math" w:hAnsi="Cambria Math"/>
            </w:rPr>
            <m:t>4· 3≡1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-5-5≡ 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=8</m:t>
          </m:r>
          <m:d>
            <m:dPr>
              <m:ctrlPr>
                <w:rPr>
                  <w:rFonts w:ascii="Cambria Math" w:hAnsi="Cambria Math"/>
                </w:rPr>
              </m:ctrlPr>
            </m:dPr>
            <m:e>
              <m:r>
                <w:rPr>
                  <w:rFonts w:ascii="Cambria Math" w:hAnsi="Cambria Math"/>
                </w:rPr>
                <m:t>5-10</m:t>
              </m:r>
            </m:e>
          </m:d>
          <m:r>
            <w:rPr>
              <w:rFonts w:ascii="Cambria Math" w:hAnsi="Cambria Math"/>
            </w:rPr>
            <m:t>-2≡ 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d>
            <m:dPr>
              <m:ctrlPr>
                <w:rPr>
                  <w:rFonts w:ascii="Cambria Math" w:hAnsi="Cambria Math"/>
                </w:rPr>
              </m:ctrlPr>
            </m:dPr>
            <m:e>
              <m:r>
                <w:rPr>
                  <w:rFonts w:ascii="Cambria Math" w:hAnsi="Cambria Math"/>
                </w:rPr>
                <m:t>10,2</m:t>
              </m:r>
            </m:e>
          </m:d>
        </m:oMath>
      </m:oMathPara>
    </w:p>
    <w:p w:rsidR="00CA570A" w:rsidRDefault="000A517B">
      <m:oMath>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A</m:t>
            </m:r>
          </m:sub>
        </m:sSub>
      </m:oMath>
      <w:r>
        <w:t>: tạo điểm che giấu</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0</m:t>
              </m:r>
            </m:e>
          </m:d>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-1</m:t>
              </m:r>
            </m:sup>
          </m:sSup>
          <m:r>
            <w:rPr>
              <w:rFonts w:ascii="Cambria Math" w:hAnsi="Cambria Math"/>
            </w:rPr>
            <m:t>≡ 0· 2≡ 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11=1· 6+5</m:t>
          </m:r>
        </m:oMath>
      </m:oMathPara>
    </w:p>
    <w:p w:rsidR="00CA570A" w:rsidRDefault="000A517B">
      <w:pPr>
        <w:spacing w:after="80"/>
        <w:jc w:val="center"/>
      </w:pPr>
      <m:oMathPara>
        <m:oMath>
          <m:r>
            <w:rPr>
              <w:rFonts w:ascii="Cambria Math" w:hAnsi="Cambria Math"/>
            </w:rPr>
            <m:t>6=1· 5+1</m:t>
          </m:r>
        </m:oMath>
      </m:oMathPara>
    </w:p>
    <w:p w:rsidR="00CA570A" w:rsidRDefault="000A517B">
      <w:pPr>
        <w:spacing w:after="80"/>
        <w:jc w:val="center"/>
      </w:pPr>
      <m:oMathPara>
        <m:oMath>
          <m:r>
            <w:rPr>
              <w:rFonts w:ascii="Cambria Math" w:hAnsi="Cambria Math"/>
            </w:rPr>
            <m:t>5=5·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2</m:t>
              </m:r>
            </m:e>
          </m:d>
          <m:r>
            <w:rPr>
              <w:rFonts w:ascii="Cambria Math" w:hAnsi="Cambria Math"/>
            </w:rPr>
            <m:t>6</m:t>
          </m:r>
        </m:oMath>
      </m:oMathPara>
    </w:p>
    <w:p w:rsidR="00CA570A" w:rsidRDefault="000A517B">
      <w:pPr>
        <w:spacing w:after="80"/>
        <w:jc w:val="center"/>
      </w:pPr>
      <m:oMathPara>
        <m:oMath>
          <m:r>
            <w:rPr>
              <w:rFonts w:ascii="Cambria Math" w:hAnsi="Cambria Math"/>
            </w:rPr>
            <m:t>6· 2≡1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-10-5≡ 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m:t>
          </m:r>
          <m:d>
            <m:dPr>
              <m:ctrlPr>
                <w:rPr>
                  <w:rFonts w:ascii="Cambria Math" w:hAnsi="Cambria Math"/>
                </w:rPr>
              </m:ctrlPr>
            </m:dPr>
            <m:e>
              <m:r>
                <w:rPr>
                  <w:rFonts w:ascii="Cambria Math" w:hAnsi="Cambria Math"/>
                </w:rPr>
                <m:t>10-7</m:t>
              </m:r>
            </m:e>
          </m:d>
          <m:r>
            <w:rPr>
              <w:rFonts w:ascii="Cambria Math" w:hAnsi="Cambria Math"/>
            </w:rPr>
            <m:t>-2≡ 9</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d>
            <m:dPr>
              <m:ctrlPr>
                <w:rPr>
                  <w:rFonts w:ascii="Cambria Math" w:hAnsi="Cambria Math"/>
                </w:rPr>
              </m:ctrlPr>
            </m:dPr>
            <m:e>
              <m:r>
                <w:rPr>
                  <w:rFonts w:ascii="Cambria Math" w:hAnsi="Cambria Math"/>
                </w:rPr>
                <m:t>7,9</m:t>
              </m:r>
            </m:e>
          </m:d>
        </m:oMath>
      </m:oMathPara>
    </w:p>
    <w:p w:rsidR="00CA570A" w:rsidRDefault="007F4FF4">
      <m:oMath>
        <m:sSub>
          <m:sSubPr>
            <m:ctrlPr>
              <w:rPr>
                <w:rFonts w:ascii="Cambria Math" w:hAnsi="Cambria Math"/>
              </w:rPr>
            </m:ctrlPr>
          </m:sSubPr>
          <m:e>
            <m:r>
              <w:rPr>
                <w:rFonts w:ascii="Cambria Math" w:hAnsi="Cambria Math"/>
              </w:rPr>
              <m:t>P</m:t>
            </m:r>
          </m:e>
          <m:sub>
            <m:r>
              <w:rPr>
                <w:rFonts w:ascii="Cambria Math" w:hAnsi="Cambria Math"/>
              </w:rPr>
              <m:t>2</m:t>
            </m:r>
          </m:sub>
        </m:sSub>
      </m:oMath>
      <w:r w:rsidR="000A517B">
        <w:t>: cộng điểm bản rõ và điểm che giấu</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4</m:t>
              </m:r>
            </m:e>
          </m:d>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-1</m:t>
              </m:r>
            </m:sup>
          </m:sSup>
          <m:r>
            <w:rPr>
              <w:rFonts w:ascii="Cambria Math" w:hAnsi="Cambria Math"/>
            </w:rPr>
            <m:t>≡ 4· 3≡ 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11=2· 4+3</m:t>
          </m:r>
        </m:oMath>
      </m:oMathPara>
    </w:p>
    <w:p w:rsidR="00CA570A" w:rsidRDefault="000A517B">
      <w:pPr>
        <w:spacing w:after="80"/>
        <w:jc w:val="center"/>
      </w:pPr>
      <m:oMathPara>
        <m:oMath>
          <m:r>
            <w:rPr>
              <w:rFonts w:ascii="Cambria Math" w:hAnsi="Cambria Math"/>
            </w:rPr>
            <m:t>4=1· 3+1</m:t>
          </m:r>
        </m:oMath>
      </m:oMathPara>
    </w:p>
    <w:p w:rsidR="00CA570A" w:rsidRDefault="000A517B">
      <w:pPr>
        <w:spacing w:after="80"/>
        <w:jc w:val="center"/>
      </w:pPr>
      <m:oMathPara>
        <m:oMath>
          <m:r>
            <w:rPr>
              <w:rFonts w:ascii="Cambria Math" w:hAnsi="Cambria Math"/>
            </w:rPr>
            <m:t>3=3· 1+0</m:t>
          </m:r>
        </m:oMath>
      </m:oMathPara>
    </w:p>
    <w:p w:rsidR="00CA570A" w:rsidRDefault="000A517B">
      <w:pPr>
        <w:spacing w:after="80"/>
        <w:jc w:val="center"/>
      </w:pPr>
      <m:oMathPara>
        <m:oMath>
          <m:r>
            <w:rPr>
              <w:rFonts w:ascii="Cambria Math" w:hAnsi="Cambria Math"/>
            </w:rPr>
            <w:lastRenderedPageBreak/>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r>
            <w:rPr>
              <w:rFonts w:ascii="Cambria Math" w:hAnsi="Cambria Math"/>
            </w:rPr>
            <m:t>4</m:t>
          </m:r>
        </m:oMath>
      </m:oMathPara>
    </w:p>
    <w:p w:rsidR="00CA570A" w:rsidRDefault="000A517B">
      <w:pPr>
        <w:spacing w:after="80"/>
        <w:jc w:val="center"/>
      </w:pPr>
      <m:oMathPara>
        <m:oMath>
          <m:r>
            <w:rPr>
              <w:rFonts w:ascii="Cambria Math" w:hAnsi="Cambria Math"/>
            </w:rPr>
            <m:t>4· 3≡1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-3-7≡ 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d>
            <m:dPr>
              <m:ctrlPr>
                <w:rPr>
                  <w:rFonts w:ascii="Cambria Math" w:hAnsi="Cambria Math"/>
                </w:rPr>
              </m:ctrlPr>
            </m:dPr>
            <m:e>
              <m:r>
                <w:rPr>
                  <w:rFonts w:ascii="Cambria Math" w:hAnsi="Cambria Math"/>
                </w:rPr>
                <m:t>3-2</m:t>
              </m:r>
            </m:e>
          </m:d>
          <m:r>
            <w:rPr>
              <w:rFonts w:ascii="Cambria Math" w:hAnsi="Cambria Math"/>
            </w:rPr>
            <m:t>-5≡ 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rPr>
              </m:ctrlPr>
            </m:dPr>
            <m:e>
              <m:r>
                <w:rPr>
                  <w:rFonts w:ascii="Cambria Math" w:hAnsi="Cambria Math"/>
                </w:rPr>
                <m:t>2,7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8,3</m:t>
                  </m:r>
                </m:e>
              </m:d>
              <m:r>
                <w:rPr>
                  <w:rFonts w:ascii="Cambria Math" w:hAnsi="Cambria Math"/>
                </w:rPr>
                <m:t>,</m:t>
              </m:r>
              <m:d>
                <m:dPr>
                  <m:ctrlPr>
                    <w:rPr>
                      <w:rFonts w:ascii="Cambria Math" w:hAnsi="Cambria Math"/>
                    </w:rPr>
                  </m:ctrlPr>
                </m:dPr>
                <m:e>
                  <m:r>
                    <w:rPr>
                      <w:rFonts w:ascii="Cambria Math" w:hAnsi="Cambria Math"/>
                    </w:rPr>
                    <m:t>2,7</m:t>
                  </m:r>
                </m:e>
              </m:d>
            </m:e>
          </m:d>
        </m:oMath>
      </m:oMathPara>
    </w:p>
    <w:p w:rsidR="00CA570A" w:rsidRDefault="000A517B">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1</m:t>
            </m:r>
          </m:sub>
        </m:sSub>
      </m:oMath>
      <w:r>
        <w:t>: kiểm tra giải mã bằng khóa riêng của A</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193</m:t>
              </m:r>
            </m:e>
          </m:d>
          <m:sSup>
            <m:sSupPr>
              <m:ctrlPr>
                <w:rPr>
                  <w:rFonts w:ascii="Cambria Math" w:hAnsi="Cambria Math"/>
                </w:rPr>
              </m:ctrlPr>
            </m:sSupPr>
            <m:e>
              <m:d>
                <m:dPr>
                  <m:ctrlPr>
                    <w:rPr>
                      <w:rFonts w:ascii="Cambria Math" w:hAnsi="Cambria Math"/>
                    </w:rPr>
                  </m:ctrlPr>
                </m:dPr>
                <m:e>
                  <m:r>
                    <w:rPr>
                      <w:rFonts w:ascii="Cambria Math" w:hAnsi="Cambria Math"/>
                    </w:rPr>
                    <m:t>6</m:t>
                  </m:r>
                </m:e>
              </m:d>
            </m:e>
            <m:sup>
              <m:r>
                <w:rPr>
                  <w:rFonts w:ascii="Cambria Math" w:hAnsi="Cambria Math"/>
                </w:rPr>
                <m:t>-1</m:t>
              </m:r>
            </m:sup>
          </m:sSup>
          <m:r>
            <w:rPr>
              <w:rFonts w:ascii="Cambria Math" w:hAnsi="Cambria Math"/>
            </w:rPr>
            <m:t>≡ 6· 2≡ 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11=1· 6+5</m:t>
          </m:r>
        </m:oMath>
      </m:oMathPara>
    </w:p>
    <w:p w:rsidR="00CA570A" w:rsidRDefault="000A517B">
      <w:pPr>
        <w:spacing w:after="80"/>
        <w:jc w:val="center"/>
      </w:pPr>
      <m:oMathPara>
        <m:oMath>
          <m:r>
            <w:rPr>
              <w:rFonts w:ascii="Cambria Math" w:hAnsi="Cambria Math"/>
            </w:rPr>
            <m:t>6=1· 5+1</m:t>
          </m:r>
        </m:oMath>
      </m:oMathPara>
    </w:p>
    <w:p w:rsidR="00CA570A" w:rsidRDefault="000A517B">
      <w:pPr>
        <w:spacing w:after="80"/>
        <w:jc w:val="center"/>
      </w:pPr>
      <m:oMathPara>
        <m:oMath>
          <m:r>
            <w:rPr>
              <w:rFonts w:ascii="Cambria Math" w:hAnsi="Cambria Math"/>
            </w:rPr>
            <m:t>5=5·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2</m:t>
              </m:r>
            </m:e>
          </m:d>
          <m:r>
            <w:rPr>
              <w:rFonts w:ascii="Cambria Math" w:hAnsi="Cambria Math"/>
            </w:rPr>
            <m:t>6</m:t>
          </m:r>
        </m:oMath>
      </m:oMathPara>
    </w:p>
    <w:p w:rsidR="00CA570A" w:rsidRDefault="000A517B">
      <w:pPr>
        <w:spacing w:after="80"/>
        <w:jc w:val="center"/>
      </w:pPr>
      <m:oMathPara>
        <m:oMath>
          <m:r>
            <w:rPr>
              <w:rFonts w:ascii="Cambria Math" w:hAnsi="Cambria Math"/>
            </w:rPr>
            <m:t>6· 2≡1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-8-8≡ 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d>
            <m:dPr>
              <m:ctrlPr>
                <w:rPr>
                  <w:rFonts w:ascii="Cambria Math" w:hAnsi="Cambria Math"/>
                </w:rPr>
              </m:ctrlPr>
            </m:dPr>
            <m:e>
              <m:r>
                <w:rPr>
                  <w:rFonts w:ascii="Cambria Math" w:hAnsi="Cambria Math"/>
                </w:rPr>
                <m:t>8-7</m:t>
              </m:r>
            </m:e>
          </m:d>
          <m:r>
            <w:rPr>
              <w:rFonts w:ascii="Cambria Math" w:hAnsi="Cambria Math"/>
            </w:rPr>
            <m:t>-3≡ 9</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d>
            <m:dPr>
              <m:ctrlPr>
                <w:rPr>
                  <w:rFonts w:ascii="Cambria Math" w:hAnsi="Cambria Math"/>
                </w:rPr>
              </m:ctrlPr>
            </m:dPr>
            <m:e>
              <m:r>
                <w:rPr>
                  <w:rFonts w:ascii="Cambria Math" w:hAnsi="Cambria Math"/>
                </w:rPr>
                <m:t>7,9</m:t>
              </m:r>
            </m:e>
          </m:d>
        </m:oMath>
      </m:oMathPara>
    </w:p>
    <w:p w:rsidR="00CA570A" w:rsidRDefault="000A517B">
      <w:r>
        <w:t>Giải mã: trừ 2P1</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-5</m:t>
              </m:r>
            </m:e>
          </m:d>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-1</m:t>
              </m:r>
            </m:sup>
          </m:sSup>
          <m:r>
            <w:rPr>
              <w:rFonts w:ascii="Cambria Math" w:hAnsi="Cambria Math"/>
            </w:rPr>
            <m:t>≡ 6· 9≡ 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11=2· 5+1</m:t>
          </m:r>
        </m:oMath>
      </m:oMathPara>
    </w:p>
    <w:p w:rsidR="00CA570A" w:rsidRDefault="000A517B">
      <w:pPr>
        <w:spacing w:after="80"/>
        <w:jc w:val="center"/>
      </w:pPr>
      <m:oMathPara>
        <m:oMath>
          <m:r>
            <w:rPr>
              <w:rFonts w:ascii="Cambria Math" w:hAnsi="Cambria Math"/>
            </w:rPr>
            <m:t>5=5·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-2</m:t>
              </m:r>
            </m:e>
          </m:d>
          <m:r>
            <w:rPr>
              <w:rFonts w:ascii="Cambria Math" w:hAnsi="Cambria Math"/>
            </w:rPr>
            <m:t>5</m:t>
          </m:r>
        </m:oMath>
      </m:oMathPara>
    </w:p>
    <w:p w:rsidR="00CA570A" w:rsidRDefault="000A517B">
      <w:pPr>
        <w:spacing w:after="80"/>
        <w:jc w:val="center"/>
      </w:pPr>
      <m:oMathPara>
        <m:oMath>
          <m:r>
            <w:rPr>
              <w:rFonts w:ascii="Cambria Math" w:hAnsi="Cambria Math"/>
            </w:rPr>
            <m:t>5· 9≡1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-2-7≡ 3</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=10</m:t>
          </m:r>
          <m:d>
            <m:dPr>
              <m:ctrlPr>
                <w:rPr>
                  <w:rFonts w:ascii="Cambria Math" w:hAnsi="Cambria Math"/>
                </w:rPr>
              </m:ctrlPr>
            </m:dPr>
            <m:e>
              <m:r>
                <w:rPr>
                  <w:rFonts w:ascii="Cambria Math" w:hAnsi="Cambria Math"/>
                </w:rPr>
                <m:t>2-3</m:t>
              </m:r>
            </m:e>
          </m:d>
          <m:r>
            <w:rPr>
              <w:rFonts w:ascii="Cambria Math" w:hAnsi="Cambria Math"/>
            </w:rPr>
            <m:t>-7≡ 5</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d>
            <m:dPr>
              <m:ctrlPr>
                <w:rPr>
                  <w:rFonts w:ascii="Cambria Math" w:hAnsi="Cambria Math"/>
                </w:rPr>
              </m:ctrlPr>
            </m:dPr>
            <m:e>
              <m:r>
                <w:rPr>
                  <w:rFonts w:ascii="Cambria Math" w:hAnsi="Cambria Math"/>
                </w:rPr>
                <m:t>2,7</m:t>
              </m:r>
            </m:e>
          </m:d>
          <m:r>
            <w:rPr>
              <w:rFonts w:ascii="Cambria Math" w:hAnsi="Cambria Math"/>
            </w:rPr>
            <m:t>+</m:t>
          </m:r>
          <m:d>
            <m:dPr>
              <m:ctrlPr>
                <w:rPr>
                  <w:rFonts w:ascii="Cambria Math" w:hAnsi="Cambria Math"/>
                </w:rPr>
              </m:ctrlPr>
            </m:dPr>
            <m:e>
              <m:r>
                <w:rPr>
                  <w:rFonts w:ascii="Cambria Math" w:hAnsi="Cambria Math"/>
                </w:rPr>
                <m:t>7,2</m:t>
              </m:r>
            </m:e>
          </m:d>
          <m:r>
            <w:rPr>
              <w:rFonts w:ascii="Cambria Math" w:hAnsi="Cambria Math"/>
            </w:rPr>
            <m:t>=</m:t>
          </m:r>
          <m:d>
            <m:dPr>
              <m:ctrlPr>
                <w:rPr>
                  <w:rFonts w:ascii="Cambria Math" w:hAnsi="Cambria Math"/>
                </w:rPr>
              </m:ctrlPr>
            </m:dPr>
            <m:e>
              <m:r>
                <w:rPr>
                  <w:rFonts w:ascii="Cambria Math" w:hAnsi="Cambria Math"/>
                </w:rPr>
                <m:t>3,5</m:t>
              </m:r>
            </m:e>
          </m:d>
        </m:oMath>
      </m:oMathPara>
    </w:p>
    <w:p w:rsidR="00CA570A" w:rsidRDefault="000A517B">
      <w:r>
        <w:rPr>
          <w:b/>
        </w:rPr>
        <w:t>Kết luận.</w:t>
      </w:r>
      <w:r>
        <w:t xml:space="preserve">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d>
          <m:dPr>
            <m:ctrlPr>
              <w:rPr>
                <w:rFonts w:ascii="Cambria Math" w:hAnsi="Cambria Math"/>
              </w:rPr>
            </m:ctrlPr>
          </m:dPr>
          <m:e>
            <m:r>
              <w:rPr>
                <w:rFonts w:ascii="Cambria Math" w:hAnsi="Cambria Math"/>
              </w:rPr>
              <m:t>5,2</m:t>
            </m:r>
          </m:e>
        </m:d>
      </m:oMath>
      <w:r>
        <w:t xml:space="preserve"> và </w:t>
      </w: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8,3</m:t>
                </m:r>
              </m:e>
            </m:d>
            <m:r>
              <w:rPr>
                <w:rFonts w:ascii="Cambria Math" w:hAnsi="Cambria Math"/>
              </w:rPr>
              <m:t>,</m:t>
            </m:r>
            <m:d>
              <m:dPr>
                <m:ctrlPr>
                  <w:rPr>
                    <w:rFonts w:ascii="Cambria Math" w:hAnsi="Cambria Math"/>
                  </w:rPr>
                </m:ctrlPr>
              </m:dPr>
              <m:e>
                <m:r>
                  <w:rPr>
                    <w:rFonts w:ascii="Cambria Math" w:hAnsi="Cambria Math"/>
                  </w:rPr>
                  <m:t>2,7</m:t>
                </m:r>
              </m:e>
            </m:d>
          </m:e>
        </m:d>
      </m:oMath>
      <w:r>
        <w:t xml:space="preserve">. Phần giải mã được làm thêm để tự kiểm tra, không thay dữ kiện đề. </w:t>
      </w:r>
      <w:r>
        <w:rPr>
          <w:b/>
        </w:rPr>
        <w:t>Dễ mất điểm:</w:t>
      </w:r>
      <w:r>
        <w:t xml:space="preserve"> nhân tọa độ thay vì cộng điểm, dùng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mà thiếu k, hoặc coi tên ECDH là lý do bỏ yêu cầu mã hóa.</w:t>
      </w:r>
    </w:p>
    <w:p w:rsidR="004E47C1" w:rsidRDefault="00AB068E">
      <w:pPr>
        <w:pStyle w:val="Heading3"/>
      </w:pPr>
      <w:r>
        <w:lastRenderedPageBreak/>
        <w:t>Bấm máy fx-580VN X</w:t>
      </w:r>
    </w:p>
    <w:p w:rsidR="004E47C1" w:rsidRDefault="00AB068E">
      <w:pPr>
        <w:keepNext/>
      </w:pPr>
      <w:r>
        <w:rPr>
          <w:b/>
        </w:rPr>
        <w:t>1 Cần tính gì.</w:t>
      </w:r>
      <w:r>
        <w:t xml:space="preserve"> Thực hiện các phép tính của bài về nhà bằng đúng số liệu vừa giải.</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Hệ số góc khi cộng G và 2G: [AC] [6] [×] [4] [÷R] [11] [=] → thương 2, R = 2.</w:t>
      </w:r>
    </w:p>
    <w:p w:rsidR="004E47C1" w:rsidRDefault="00AB068E">
      <w:r>
        <w:t>Hoành độ của 3G: [AC] [2] [x²] [−] [2] [−] [5] [+] [11] [=] → 8.</w:t>
      </w:r>
    </w:p>
    <w:p w:rsidR="004E47C1" w:rsidRDefault="00AB068E">
      <w:r>
        <w:t>Hệ số góc khi cộng điểm bản rõ với điểm che giấu: [AC] [4] [×] [3] [÷R] [11] [=] → thương 1, R = 1.</w:t>
      </w:r>
    </w:p>
    <w:p w:rsidR="004E47C1" w:rsidRDefault="00AB068E">
      <w:r>
        <w:t>Nghịch đảo 4 và 3 lấy từ các chuỗi Euclid trong bài, không dùng phím nghịch đảo thông thường.</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Dùng kết quả trong công thức cộng điểm, giữ đúng người nhận và điểm che. Phép trừ điểm là cộng điểm đối, không trừ từng tọa độ.</w:t>
      </w:r>
    </w:p>
    <w:p w:rsidR="00CA570A" w:rsidRDefault="000A517B">
      <w:pPr>
        <w:pStyle w:val="Heading2"/>
      </w:pPr>
      <w:bookmarkStart w:id="72" w:name="_Toc243126439"/>
      <w:bookmarkStart w:id="73" w:name="_Toc243142724"/>
      <w:r>
        <w:t>Ảnh đề 2 Bài 3 Merkle Hellman</w:t>
      </w:r>
      <w:bookmarkEnd w:id="72"/>
      <w:bookmarkEnd w:id="73"/>
    </w:p>
    <w:p w:rsidR="00CA570A" w:rsidRDefault="000A517B">
      <w:pPr>
        <w:keepNext/>
        <w:jc w:val="center"/>
      </w:pPr>
      <w:r>
        <w:rPr>
          <w:noProof/>
        </w:rPr>
        <w:drawing>
          <wp:inline distT="0" distB="0" distL="0" distR="0">
            <wp:extent cx="6120000" cy="291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png"/>
                    <pic:cNvPicPr/>
                  </pic:nvPicPr>
                  <pic:blipFill>
                    <a:blip r:embed="rId89"/>
                    <a:stretch>
                      <a:fillRect/>
                    </a:stretch>
                  </pic:blipFill>
                  <pic:spPr>
                    <a:xfrm>
                      <a:off x="0" y="0"/>
                      <a:ext cx="6120000" cy="2915475"/>
                    </a:xfrm>
                    <a:prstGeom prst="rect">
                      <a:avLst/>
                    </a:prstGeom>
                  </pic:spPr>
                </pic:pic>
              </a:graphicData>
            </a:graphic>
          </wp:inline>
        </w:drawing>
      </w:r>
    </w:p>
    <w:p w:rsidR="00CA570A" w:rsidRDefault="000A517B">
      <w:pPr>
        <w:pStyle w:val="Caption"/>
        <w:jc w:val="center"/>
      </w:pPr>
      <w:r>
        <w:t>Ảnh đề gốc hình ảnh (5).png; giữ nguyên tỉ lệ, không sửa dữ kiện.</w:t>
      </w:r>
    </w:p>
    <w:p w:rsidR="00CA570A" w:rsidRDefault="000A517B">
      <w:r>
        <w:rPr>
          <w:b/>
        </w:rPr>
        <w:t>Đề chép lại.</w:t>
      </w:r>
      <w:r>
        <w:t xml:space="preserve"> Hoán vị </w:t>
      </w:r>
      <m:oMath>
        <m:r>
          <w:rPr>
            <w:rFonts w:ascii="Cambria Math" w:hAnsi="Cambria Math"/>
          </w:rPr>
          <m:t>π</m:t>
        </m:r>
      </m:oMath>
      <w:r>
        <w:t xml:space="preserve"> của </w:t>
      </w:r>
      <m:oMath>
        <m:r>
          <w:rPr>
            <w:rFonts w:ascii="Cambria Math" w:hAnsi="Cambria Math"/>
          </w:rPr>
          <m:t>{1,2,3,4,5,6,7}</m:t>
        </m:r>
      </m:oMath>
      <w:r>
        <w:t>:</w:t>
      </w:r>
    </w:p>
    <w:p w:rsidR="00CA570A" w:rsidRDefault="000A517B">
      <w:pPr>
        <w:spacing w:after="80"/>
        <w:jc w:val="center"/>
      </w:pPr>
      <m:oMathPara>
        <m:oMath>
          <m:r>
            <w:rPr>
              <w:rFonts w:ascii="Cambria Math" w:hAnsi="Cambria Math"/>
            </w:rPr>
            <m:t>π</m:t>
          </m:r>
          <m:d>
            <m:dPr>
              <m:ctrlPr>
                <w:rPr>
                  <w:rFonts w:ascii="Cambria Math" w:hAnsi="Cambria Math"/>
                </w:rPr>
              </m:ctrlPr>
            </m:dPr>
            <m:e>
              <m:r>
                <w:rPr>
                  <w:rFonts w:ascii="Cambria Math" w:hAnsi="Cambria Math"/>
                </w:rPr>
                <m:t>1</m:t>
              </m:r>
            </m:e>
          </m:d>
          <m:r>
            <w:rPr>
              <w:rFonts w:ascii="Cambria Math" w:hAnsi="Cambria Math"/>
            </w:rPr>
            <m:t>=3, π</m:t>
          </m:r>
          <m:d>
            <m:dPr>
              <m:ctrlPr>
                <w:rPr>
                  <w:rFonts w:ascii="Cambria Math" w:hAnsi="Cambria Math"/>
                </w:rPr>
              </m:ctrlPr>
            </m:dPr>
            <m:e>
              <m:r>
                <w:rPr>
                  <w:rFonts w:ascii="Cambria Math" w:hAnsi="Cambria Math"/>
                </w:rPr>
                <m:t>2</m:t>
              </m:r>
            </m:e>
          </m:d>
          <m:r>
            <w:rPr>
              <w:rFonts w:ascii="Cambria Math" w:hAnsi="Cambria Math"/>
            </w:rPr>
            <m:t>=6, π</m:t>
          </m:r>
          <m:d>
            <m:dPr>
              <m:ctrlPr>
                <w:rPr>
                  <w:rFonts w:ascii="Cambria Math" w:hAnsi="Cambria Math"/>
                </w:rPr>
              </m:ctrlPr>
            </m:dPr>
            <m:e>
              <m:r>
                <w:rPr>
                  <w:rFonts w:ascii="Cambria Math" w:hAnsi="Cambria Math"/>
                </w:rPr>
                <m:t>3</m:t>
              </m:r>
            </m:e>
          </m:d>
          <m:r>
            <w:rPr>
              <w:rFonts w:ascii="Cambria Math" w:hAnsi="Cambria Math"/>
            </w:rPr>
            <m:t>=5, π</m:t>
          </m:r>
          <m:d>
            <m:dPr>
              <m:ctrlPr>
                <w:rPr>
                  <w:rFonts w:ascii="Cambria Math" w:hAnsi="Cambria Math"/>
                </w:rPr>
              </m:ctrlPr>
            </m:dPr>
            <m:e>
              <m:r>
                <w:rPr>
                  <w:rFonts w:ascii="Cambria Math" w:hAnsi="Cambria Math"/>
                </w:rPr>
                <m:t>4</m:t>
              </m:r>
            </m:e>
          </m:d>
          <m:r>
            <w:rPr>
              <w:rFonts w:ascii="Cambria Math" w:hAnsi="Cambria Math"/>
            </w:rPr>
            <m:t>=1</m:t>
          </m:r>
        </m:oMath>
      </m:oMathPara>
    </w:p>
    <w:p w:rsidR="00CA570A" w:rsidRDefault="000A517B">
      <w:pPr>
        <w:spacing w:after="80"/>
        <w:jc w:val="center"/>
      </w:pPr>
      <m:oMathPara>
        <m:oMath>
          <m:r>
            <w:rPr>
              <w:rFonts w:ascii="Cambria Math" w:hAnsi="Cambria Math"/>
            </w:rPr>
            <m:t>π</m:t>
          </m:r>
          <m:d>
            <m:dPr>
              <m:ctrlPr>
                <w:rPr>
                  <w:rFonts w:ascii="Cambria Math" w:hAnsi="Cambria Math"/>
                </w:rPr>
              </m:ctrlPr>
            </m:dPr>
            <m:e>
              <m:r>
                <w:rPr>
                  <w:rFonts w:ascii="Cambria Math" w:hAnsi="Cambria Math"/>
                </w:rPr>
                <m:t>5</m:t>
              </m:r>
            </m:e>
          </m:d>
          <m:r>
            <w:rPr>
              <w:rFonts w:ascii="Cambria Math" w:hAnsi="Cambria Math"/>
            </w:rPr>
            <m:t>=2, π</m:t>
          </m:r>
          <m:d>
            <m:dPr>
              <m:ctrlPr>
                <w:rPr>
                  <w:rFonts w:ascii="Cambria Math" w:hAnsi="Cambria Math"/>
                </w:rPr>
              </m:ctrlPr>
            </m:dPr>
            <m:e>
              <m:r>
                <w:rPr>
                  <w:rFonts w:ascii="Cambria Math" w:hAnsi="Cambria Math"/>
                </w:rPr>
                <m:t>6</m:t>
              </m:r>
            </m:e>
          </m:d>
          <m:r>
            <w:rPr>
              <w:rFonts w:ascii="Cambria Math" w:hAnsi="Cambria Math"/>
            </w:rPr>
            <m:t>=7, π</m:t>
          </m:r>
          <m:d>
            <m:dPr>
              <m:ctrlPr>
                <w:rPr>
                  <w:rFonts w:ascii="Cambria Math" w:hAnsi="Cambria Math"/>
                </w:rPr>
              </m:ctrlPr>
            </m:dPr>
            <m:e>
              <m:r>
                <w:rPr>
                  <w:rFonts w:ascii="Cambria Math" w:hAnsi="Cambria Math"/>
                </w:rPr>
                <m:t>7</m:t>
              </m:r>
            </m:e>
          </m:d>
          <m:r>
            <w:rPr>
              <w:rFonts w:ascii="Cambria Math" w:hAnsi="Cambria Math"/>
            </w:rPr>
            <m:t>=4</m:t>
          </m:r>
        </m:oMath>
      </m:oMathPara>
    </w:p>
    <w:p w:rsidR="00CA570A" w:rsidRDefault="007F4FF4">
      <w:pPr>
        <w:spacing w:after="80"/>
        <w:jc w:val="center"/>
      </w:pPr>
      <m:oMathPara>
        <m:oMath>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7</m:t>
                  </m:r>
                </m:sub>
              </m:sSub>
            </m:e>
          </m:d>
          <m:r>
            <w:rPr>
              <w:rFonts w:ascii="Cambria Math" w:hAnsi="Cambria Math"/>
            </w:rPr>
            <m:t>=</m:t>
          </m:r>
          <m:d>
            <m:dPr>
              <m:ctrlPr>
                <w:rPr>
                  <w:rFonts w:ascii="Cambria Math" w:hAnsi="Cambria Math"/>
                </w:rPr>
              </m:ctrlPr>
            </m:dPr>
            <m:e>
              <m:r>
                <w:rPr>
                  <w:rFonts w:ascii="Cambria Math" w:hAnsi="Cambria Math"/>
                </w:rPr>
                <m:t>12,13,33,60,120,240,480</m:t>
              </m:r>
            </m:e>
          </m:d>
          <m:r>
            <w:rPr>
              <w:rFonts w:ascii="Cambria Math" w:hAnsi="Cambria Math"/>
            </w:rPr>
            <m:t>,   W=317, M=737</m:t>
          </m:r>
        </m:oMath>
      </m:oMathPara>
    </w:p>
    <w:p w:rsidR="00CA570A" w:rsidRDefault="000A517B">
      <w:r>
        <w:t xml:space="preserve">Xác định khóa công khai, khóa bí mật; mã hóa bản tin </w:t>
      </w:r>
      <m:oMath>
        <m:r>
          <w:rPr>
            <w:rFonts w:ascii="Cambria Math" w:hAnsi="Cambria Math"/>
          </w:rPr>
          <m:t>1011011</m:t>
        </m:r>
      </m:oMath>
      <w:r>
        <w:t xml:space="preserve"> rồi giải mã để tìm lại bản tin ban đầu.</w:t>
      </w:r>
    </w:p>
    <w:p w:rsidR="004E47C1" w:rsidRDefault="00AB068E">
      <w:r>
        <w:rPr>
          <w:b/>
        </w:rPr>
        <w:lastRenderedPageBreak/>
        <w:t>Điều kiện và công thức.</w:t>
      </w:r>
      <w:r>
        <w:t xml:space="preserve"> Dãy phải siêu tăng, gcd(W,M)=1, M lớn hơn tổng dãy để bảo đảm mọi bản tin. aᵢ=W M_{pi(i)} mod M; c là tổng nguyên các xᵢaᵢ. Bỏ che bằng d=W⁻¹c mod M; tham lam trả v, sau đó xᵢ=v_{pi(i)}. Dữ kiện thiếu điều kiện M được giữ và phân tích ngay dưới.</w:t>
      </w:r>
    </w:p>
    <w:p w:rsidR="00CA570A" w:rsidRDefault="000A517B">
      <w:r>
        <w:rPr>
          <w:b/>
        </w:rPr>
        <w:t>Bắt đầu bằng kiểm tra điều kiện.</w:t>
      </w:r>
      <w:r>
        <w:t xml:space="preserve"> Dãy thật sự siêu tăng: 13 lớn hơn 12; 33 lớn hơn 25; 60 lớn hơn 58; 120 lớn hơn 118; 240 lớn hơn 238; 480 lớn hơn 478. Nhưng tổng là 958, lớn hơn M bằng 737. Điều kiện đủ chuẩn bị vi phạm. Vẫn giữ nguyên số liệu và kiểm tra tổng riêng của bản tin thay vì tự thay M.</w:t>
      </w:r>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737</w:t>
            </w:r>
          </w:p>
        </w:tc>
        <w:tc>
          <w:tcPr>
            <w:tcW w:w="981" w:type="dxa"/>
          </w:tcPr>
          <w:p w:rsidR="00CA570A" w:rsidRDefault="000A517B">
            <w:pPr>
              <w:keepNext/>
              <w:keepLines/>
              <w:spacing w:before="40" w:after="40" w:line="240" w:lineRule="auto"/>
              <w:jc w:val="center"/>
            </w:pPr>
            <w:r>
              <w:rPr>
                <w:sz w:val="23"/>
              </w:rPr>
              <w:t>317</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103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317</w:t>
            </w:r>
          </w:p>
        </w:tc>
        <w:tc>
          <w:tcPr>
            <w:tcW w:w="981" w:type="dxa"/>
          </w:tcPr>
          <w:p w:rsidR="00CA570A" w:rsidRDefault="000A517B">
            <w:pPr>
              <w:keepNext/>
              <w:keepLines/>
              <w:spacing w:before="40" w:after="40" w:line="240" w:lineRule="auto"/>
              <w:jc w:val="center"/>
            </w:pPr>
            <w:r>
              <w:rPr>
                <w:sz w:val="23"/>
              </w:rPr>
              <w:t>103</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r>
      <w:tr w:rsidR="00CA570A">
        <w:trPr>
          <w:cantSplit/>
        </w:trPr>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8</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103</w:t>
            </w:r>
          </w:p>
        </w:tc>
        <w:tc>
          <w:tcPr>
            <w:tcW w:w="981" w:type="dxa"/>
          </w:tcPr>
          <w:p w:rsidR="00CA570A" w:rsidRDefault="000A517B">
            <w:pPr>
              <w:keepNext/>
              <w:keepLines/>
              <w:spacing w:before="40" w:after="40" w:line="240" w:lineRule="auto"/>
              <w:jc w:val="center"/>
            </w:pPr>
            <w:r>
              <w:rPr>
                <w:sz w:val="23"/>
              </w:rPr>
              <w:t>8</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7</w:t>
            </w:r>
          </w:p>
        </w:tc>
      </w:tr>
      <w:tr w:rsidR="00CA570A">
        <w:trPr>
          <w:cantSplit/>
        </w:trPr>
        <w:tc>
          <w:tcPr>
            <w:tcW w:w="981" w:type="dxa"/>
          </w:tcPr>
          <w:p w:rsidR="00CA570A" w:rsidRDefault="000A517B">
            <w:pPr>
              <w:keepNext/>
              <w:keepLines/>
              <w:spacing w:before="40" w:after="40" w:line="240" w:lineRule="auto"/>
              <w:jc w:val="center"/>
            </w:pPr>
            <w:r>
              <w:rPr>
                <w:sz w:val="23"/>
              </w:rPr>
              <w:t>12</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37</w:t>
            </w:r>
          </w:p>
        </w:tc>
        <w:tc>
          <w:tcPr>
            <w:tcW w:w="981" w:type="dxa"/>
          </w:tcPr>
          <w:p w:rsidR="00CA570A" w:rsidRDefault="000A517B">
            <w:pPr>
              <w:keepNext/>
              <w:keepLines/>
              <w:spacing w:before="40" w:after="40" w:line="240" w:lineRule="auto"/>
              <w:jc w:val="center"/>
            </w:pPr>
            <w:r>
              <w:rPr>
                <w:sz w:val="23"/>
              </w:rPr>
              <w:t>-86</w:t>
            </w:r>
          </w:p>
        </w:tc>
        <w:tc>
          <w:tcPr>
            <w:tcW w:w="981" w:type="dxa"/>
          </w:tcPr>
          <w:p w:rsidR="00CA570A" w:rsidRDefault="000A517B">
            <w:pPr>
              <w:keepNext/>
              <w:keepLines/>
              <w:spacing w:before="40" w:after="40" w:line="240" w:lineRule="auto"/>
              <w:jc w:val="center"/>
            </w:pPr>
            <w:r>
              <w:rPr>
                <w:sz w:val="23"/>
              </w:rPr>
              <w:t>8</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-3</w:t>
            </w:r>
          </w:p>
        </w:tc>
        <w:tc>
          <w:tcPr>
            <w:tcW w:w="981" w:type="dxa"/>
          </w:tcPr>
          <w:p w:rsidR="00CA570A" w:rsidRDefault="000A517B">
            <w:pPr>
              <w:keepNext/>
              <w:keepLines/>
              <w:spacing w:before="40" w:after="40" w:line="240" w:lineRule="auto"/>
              <w:jc w:val="center"/>
            </w:pPr>
            <w:r>
              <w:rPr>
                <w:sz w:val="23"/>
              </w:rPr>
              <w:t>37</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-86</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-40</w:t>
            </w:r>
          </w:p>
        </w:tc>
        <w:tc>
          <w:tcPr>
            <w:tcW w:w="981" w:type="dxa"/>
          </w:tcPr>
          <w:p w:rsidR="00CA570A" w:rsidRDefault="000A517B">
            <w:pPr>
              <w:keepNext/>
              <w:keepLines/>
              <w:spacing w:before="40" w:after="40" w:line="240" w:lineRule="auto"/>
              <w:jc w:val="center"/>
            </w:pPr>
            <w:r>
              <w:rPr>
                <w:sz w:val="23"/>
              </w:rPr>
              <w:t>93</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37</w:t>
            </w:r>
          </w:p>
        </w:tc>
        <w:tc>
          <w:tcPr>
            <w:tcW w:w="981" w:type="dxa"/>
          </w:tcPr>
          <w:p w:rsidR="00CA570A" w:rsidRDefault="000A517B">
            <w:pPr>
              <w:keepNext/>
              <w:keepLines/>
              <w:spacing w:before="40" w:after="40" w:line="240" w:lineRule="auto"/>
              <w:jc w:val="center"/>
            </w:pPr>
            <w:r>
              <w:rPr>
                <w:sz w:val="23"/>
              </w:rPr>
              <w:t>-40</w:t>
            </w:r>
          </w:p>
        </w:tc>
        <w:tc>
          <w:tcPr>
            <w:tcW w:w="981" w:type="dxa"/>
          </w:tcPr>
          <w:p w:rsidR="00CA570A" w:rsidRDefault="000A517B">
            <w:pPr>
              <w:keepNext/>
              <w:keepLines/>
              <w:spacing w:before="40" w:after="40" w:line="240" w:lineRule="auto"/>
              <w:jc w:val="center"/>
            </w:pPr>
            <w:r>
              <w:rPr>
                <w:sz w:val="23"/>
              </w:rPr>
              <w:t>-86</w:t>
            </w:r>
          </w:p>
        </w:tc>
        <w:tc>
          <w:tcPr>
            <w:tcW w:w="981" w:type="dxa"/>
          </w:tcPr>
          <w:p w:rsidR="00CA570A" w:rsidRDefault="000A517B">
            <w:pPr>
              <w:keepNext/>
              <w:keepLines/>
              <w:spacing w:before="40" w:after="40" w:line="240" w:lineRule="auto"/>
              <w:jc w:val="center"/>
            </w:pPr>
            <w:r>
              <w:rPr>
                <w:sz w:val="23"/>
              </w:rPr>
              <w:t>93</w:t>
            </w:r>
          </w:p>
        </w:tc>
      </w:tr>
      <w:tr w:rsidR="00CA570A">
        <w:trPr>
          <w:cantSplit/>
        </w:trPr>
        <w:tc>
          <w:tcPr>
            <w:tcW w:w="981" w:type="dxa"/>
          </w:tcPr>
          <w:p w:rsidR="00CA570A" w:rsidRDefault="000A517B">
            <w:pPr>
              <w:keepLines/>
              <w:spacing w:before="40" w:after="40" w:line="240" w:lineRule="auto"/>
              <w:jc w:val="center"/>
            </w:pPr>
            <w:r>
              <w:rPr>
                <w:sz w:val="23"/>
              </w:rPr>
              <w:t>7</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317</w:t>
            </w:r>
          </w:p>
        </w:tc>
        <w:tc>
          <w:tcPr>
            <w:tcW w:w="981" w:type="dxa"/>
          </w:tcPr>
          <w:p w:rsidR="00CA570A" w:rsidRDefault="000A517B">
            <w:pPr>
              <w:keepLines/>
              <w:spacing w:before="40" w:after="40" w:line="240" w:lineRule="auto"/>
              <w:jc w:val="center"/>
            </w:pPr>
            <w:r>
              <w:rPr>
                <w:sz w:val="23"/>
              </w:rPr>
              <w:t>-737</w:t>
            </w:r>
          </w:p>
        </w:tc>
        <w:tc>
          <w:tcPr>
            <w:tcW w:w="981" w:type="dxa"/>
          </w:tcPr>
          <w:p w:rsidR="00CA570A" w:rsidRDefault="000A517B">
            <w:pPr>
              <w:keepLines/>
              <w:spacing w:before="40" w:after="40" w:line="240" w:lineRule="auto"/>
              <w:jc w:val="center"/>
            </w:pPr>
            <w:r>
              <w:rPr>
                <w:sz w:val="23"/>
              </w:rPr>
              <w:t>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-40</w:t>
            </w:r>
          </w:p>
        </w:tc>
        <w:tc>
          <w:tcPr>
            <w:tcW w:w="981" w:type="dxa"/>
          </w:tcPr>
          <w:p w:rsidR="00CA570A" w:rsidRDefault="000A517B">
            <w:pPr>
              <w:keepLines/>
              <w:spacing w:before="40" w:after="40" w:line="240" w:lineRule="auto"/>
              <w:jc w:val="center"/>
            </w:pPr>
            <w:r>
              <w:rPr>
                <w:sz w:val="23"/>
              </w:rPr>
              <w:t>317</w:t>
            </w:r>
          </w:p>
        </w:tc>
        <w:tc>
          <w:tcPr>
            <w:tcW w:w="981" w:type="dxa"/>
          </w:tcPr>
          <w:p w:rsidR="00CA570A" w:rsidRDefault="000A517B">
            <w:pPr>
              <w:keepLines/>
              <w:spacing w:before="40" w:after="40" w:line="240" w:lineRule="auto"/>
              <w:jc w:val="center"/>
            </w:pPr>
            <w:r>
              <w:rPr>
                <w:sz w:val="23"/>
              </w:rPr>
              <w:t>93</w:t>
            </w:r>
          </w:p>
        </w:tc>
        <w:tc>
          <w:tcPr>
            <w:tcW w:w="981" w:type="dxa"/>
          </w:tcPr>
          <w:p w:rsidR="00CA570A" w:rsidRDefault="000A517B">
            <w:pPr>
              <w:keepLines/>
              <w:spacing w:before="40" w:after="40" w:line="240" w:lineRule="auto"/>
              <w:jc w:val="center"/>
            </w:pPr>
            <w:r>
              <w:rPr>
                <w:sz w:val="23"/>
              </w:rPr>
              <w:t>-737</w:t>
            </w:r>
          </w:p>
        </w:tc>
      </w:tr>
    </w:tbl>
    <w:p w:rsidR="00CA570A" w:rsidRDefault="000A517B">
      <w:pPr>
        <w:spacing w:after="80"/>
        <w:jc w:val="center"/>
      </w:pPr>
      <m:oMathPara>
        <m:oMath>
          <m:r>
            <w:rPr>
              <w:rFonts w:ascii="Cambria Math" w:hAnsi="Cambria Math"/>
            </w:rPr>
            <m:t>737</m:t>
          </m:r>
          <m:d>
            <m:dPr>
              <m:ctrlPr>
                <w:rPr>
                  <w:rFonts w:ascii="Cambria Math" w:hAnsi="Cambria Math"/>
                </w:rPr>
              </m:ctrlPr>
            </m:dPr>
            <m:e>
              <m:r>
                <w:rPr>
                  <w:rFonts w:ascii="Cambria Math" w:hAnsi="Cambria Math"/>
                </w:rPr>
                <m:t>-40</m:t>
              </m:r>
            </m:e>
          </m:d>
          <m:r>
            <w:rPr>
              <w:rFonts w:ascii="Cambria Math" w:hAnsi="Cambria Math"/>
            </w:rPr>
            <m:t>+317</m:t>
          </m:r>
          <m:d>
            <m:dPr>
              <m:ctrlPr>
                <w:rPr>
                  <w:rFonts w:ascii="Cambria Math" w:hAnsi="Cambria Math"/>
                </w:rPr>
              </m:ctrlPr>
            </m:dPr>
            <m:e>
              <m:r>
                <w:rPr>
                  <w:rFonts w:ascii="Cambria Math" w:hAnsi="Cambria Math"/>
                </w:rPr>
                <m:t>93</m:t>
              </m:r>
            </m:e>
          </m:d>
          <m:r>
            <w:rPr>
              <w:rFonts w:ascii="Cambria Math" w:hAnsi="Cambria Math"/>
            </w:rPr>
            <m:t>=1</m:t>
          </m:r>
        </m:oMath>
      </m:oMathPara>
    </w:p>
    <w:p w:rsidR="00CA570A" w:rsidRDefault="007F4FF4">
      <w:pPr>
        <w:spacing w:after="80"/>
        <w:jc w:val="center"/>
      </w:pPr>
      <m:oMathPara>
        <m:oMath>
          <m:sSup>
            <m:sSupPr>
              <m:ctrlPr>
                <w:rPr>
                  <w:rFonts w:ascii="Cambria Math" w:hAnsi="Cambria Math"/>
                </w:rPr>
              </m:ctrlPr>
            </m:sSupPr>
            <m:e>
              <m:r>
                <w:rPr>
                  <w:rFonts w:ascii="Cambria Math" w:hAnsi="Cambria Math"/>
                </w:rPr>
                <m:t>317</m:t>
              </m:r>
            </m:e>
            <m:sup>
              <m:r>
                <w:rPr>
                  <w:rFonts w:ascii="Cambria Math" w:hAnsi="Cambria Math"/>
                </w:rPr>
                <m:t>-1</m:t>
              </m:r>
            </m:sup>
          </m:sSup>
          <m:r>
            <m:rPr>
              <m:nor/>
            </m:rPr>
            <w:rPr>
              <w:rFonts w:ascii="Cambria Math" w:hAnsi="Cambria Math"/>
            </w:rPr>
            <m:t xml:space="preserve"> mod </m:t>
          </m:r>
          <m:r>
            <w:rPr>
              <w:rFonts w:ascii="Cambria Math" w:hAnsi="Cambria Math"/>
            </w:rPr>
            <m:t>737=93</m:t>
          </m:r>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t>i</w:t>
            </w:r>
          </w:p>
        </w:tc>
        <w:tc>
          <w:tcPr>
            <w:tcW w:w="1962" w:type="dxa"/>
          </w:tcPr>
          <w:p w:rsidR="00CA570A" w:rsidRDefault="000A517B">
            <w:pPr>
              <w:keepNext/>
              <w:keepLines/>
              <w:spacing w:before="40" w:after="40" w:line="240" w:lineRule="auto"/>
              <w:jc w:val="center"/>
            </w:pPr>
            <m:oMathPara>
              <m:oMath>
                <m:r>
                  <w:rPr>
                    <w:rFonts w:ascii="Cambria Math" w:hAnsi="Cambria Math"/>
                    <w:sz w:val="24"/>
                  </w:rPr>
                  <m:t>π</m:t>
                </m:r>
                <m:d>
                  <m:dPr>
                    <m:ctrlPr>
                      <w:rPr>
                        <w:rFonts w:ascii="Cambria Math" w:hAnsi="Cambria Math"/>
                      </w:rPr>
                    </m:ctrlPr>
                  </m:dPr>
                  <m:e>
                    <m:r>
                      <w:rPr>
                        <w:rFonts w:ascii="Cambria Math" w:hAnsi="Cambria Math"/>
                        <w:sz w:val="24"/>
                      </w:rPr>
                      <m:t>i</m:t>
                    </m:r>
                  </m:e>
                </m:d>
              </m:oMath>
            </m:oMathPara>
          </w:p>
        </w:tc>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M</m:t>
                    </m:r>
                  </m:e>
                  <m:sub>
                    <m:r>
                      <w:rPr>
                        <w:rFonts w:ascii="Cambria Math" w:hAnsi="Cambria Math"/>
                        <w:sz w:val="24"/>
                      </w:rPr>
                      <m:t>π</m:t>
                    </m:r>
                    <m:d>
                      <m:dPr>
                        <m:ctrlPr>
                          <w:rPr>
                            <w:rFonts w:ascii="Cambria Math" w:hAnsi="Cambria Math"/>
                          </w:rPr>
                        </m:ctrlPr>
                      </m:dPr>
                      <m:e>
                        <m:r>
                          <w:rPr>
                            <w:rFonts w:ascii="Cambria Math" w:hAnsi="Cambria Math"/>
                            <w:sz w:val="24"/>
                          </w:rPr>
                          <m:t>i</m:t>
                        </m:r>
                      </m:e>
                    </m:d>
                  </m:sub>
                </m:sSub>
              </m:oMath>
            </m:oMathPara>
          </w:p>
        </w:tc>
        <w:tc>
          <w:tcPr>
            <w:tcW w:w="1962" w:type="dxa"/>
          </w:tcPr>
          <w:p w:rsidR="00CA570A" w:rsidRDefault="000A517B">
            <w:pPr>
              <w:keepNext/>
              <w:keepLines/>
              <w:spacing w:before="40" w:after="40" w:line="240" w:lineRule="auto"/>
              <w:jc w:val="center"/>
            </w:pPr>
            <m:oMathPara>
              <m:oMath>
                <m:r>
                  <w:rPr>
                    <w:rFonts w:ascii="Cambria Math" w:hAnsi="Cambria Math"/>
                    <w:sz w:val="24"/>
                  </w:rPr>
                  <m:t>317</m:t>
                </m:r>
                <m:sSub>
                  <m:sSubPr>
                    <m:ctrlPr>
                      <w:rPr>
                        <w:rFonts w:ascii="Cambria Math" w:hAnsi="Cambria Math"/>
                      </w:rPr>
                    </m:ctrlPr>
                  </m:sSubPr>
                  <m:e>
                    <m:r>
                      <w:rPr>
                        <w:rFonts w:ascii="Cambria Math" w:hAnsi="Cambria Math"/>
                        <w:sz w:val="24"/>
                      </w:rPr>
                      <m:t>M</m:t>
                    </m:r>
                  </m:e>
                  <m:sub>
                    <m:r>
                      <w:rPr>
                        <w:rFonts w:ascii="Cambria Math" w:hAnsi="Cambria Math"/>
                        <w:sz w:val="24"/>
                      </w:rPr>
                      <m:t>π</m:t>
                    </m:r>
                    <m:d>
                      <m:dPr>
                        <m:ctrlPr>
                          <w:rPr>
                            <w:rFonts w:ascii="Cambria Math" w:hAnsi="Cambria Math"/>
                          </w:rPr>
                        </m:ctrlPr>
                      </m:dPr>
                      <m:e>
                        <m:r>
                          <w:rPr>
                            <w:rFonts w:ascii="Cambria Math" w:hAnsi="Cambria Math"/>
                            <w:sz w:val="24"/>
                          </w:rPr>
                          <m:t>i</m:t>
                        </m:r>
                      </m:e>
                    </m:d>
                  </m:sub>
                </m:sSub>
              </m:oMath>
            </m:oMathPara>
          </w:p>
        </w:tc>
        <w:tc>
          <w:tcPr>
            <w:tcW w:w="1962" w:type="dxa"/>
          </w:tcPr>
          <w:p w:rsidR="00CA570A" w:rsidRDefault="002F06CC">
            <w:pPr>
              <w:keepNext/>
              <w:keepLines/>
              <w:spacing w:before="40" w:after="40" w:line="240" w:lineRule="auto"/>
              <w:jc w:val="center"/>
            </w:pPr>
            <w:r>
              <w:rPr>
                <w:b/>
                <w:sz w:val="23"/>
              </w:rPr>
              <w:t>a</w:t>
            </w:r>
            <w:r>
              <w:rPr>
                <w:b/>
                <w:sz w:val="23"/>
                <w:vertAlign w:val="subscript"/>
              </w:rPr>
              <w:t>i</w:t>
            </w:r>
          </w:p>
        </w:tc>
      </w:tr>
      <w:tr w:rsidR="00CA570A">
        <w:trPr>
          <w:cantSplit/>
        </w:trPr>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3</w:t>
            </w:r>
          </w:p>
        </w:tc>
        <w:tc>
          <w:tcPr>
            <w:tcW w:w="1962" w:type="dxa"/>
          </w:tcPr>
          <w:p w:rsidR="00CA570A" w:rsidRDefault="000A517B">
            <w:pPr>
              <w:keepNext/>
              <w:keepLines/>
              <w:spacing w:before="40" w:after="40" w:line="240" w:lineRule="auto"/>
              <w:jc w:val="center"/>
            </w:pPr>
            <w:r>
              <w:rPr>
                <w:sz w:val="24"/>
              </w:rPr>
              <w:t>33</w:t>
            </w:r>
          </w:p>
        </w:tc>
        <w:tc>
          <w:tcPr>
            <w:tcW w:w="1962" w:type="dxa"/>
          </w:tcPr>
          <w:p w:rsidR="00CA570A" w:rsidRDefault="000A517B">
            <w:pPr>
              <w:keepNext/>
              <w:keepLines/>
              <w:spacing w:before="40" w:after="40" w:line="240" w:lineRule="auto"/>
              <w:jc w:val="center"/>
            </w:pPr>
            <w:r>
              <w:rPr>
                <w:sz w:val="24"/>
              </w:rPr>
              <w:t>10461</w:t>
            </w:r>
          </w:p>
        </w:tc>
        <w:tc>
          <w:tcPr>
            <w:tcW w:w="1962" w:type="dxa"/>
          </w:tcPr>
          <w:p w:rsidR="00CA570A" w:rsidRDefault="000A517B">
            <w:pPr>
              <w:keepNext/>
              <w:keepLines/>
              <w:spacing w:before="40" w:after="40" w:line="240" w:lineRule="auto"/>
              <w:jc w:val="center"/>
            </w:pPr>
            <w:r>
              <w:rPr>
                <w:sz w:val="24"/>
              </w:rPr>
              <w:t>143</w:t>
            </w:r>
          </w:p>
        </w:tc>
      </w:tr>
      <w:tr w:rsidR="00CA570A">
        <w:trPr>
          <w:cantSplit/>
        </w:trPr>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240</w:t>
            </w:r>
          </w:p>
        </w:tc>
        <w:tc>
          <w:tcPr>
            <w:tcW w:w="1962" w:type="dxa"/>
          </w:tcPr>
          <w:p w:rsidR="00CA570A" w:rsidRDefault="000A517B">
            <w:pPr>
              <w:keepNext/>
              <w:keepLines/>
              <w:spacing w:before="40" w:after="40" w:line="240" w:lineRule="auto"/>
              <w:jc w:val="center"/>
            </w:pPr>
            <w:r>
              <w:rPr>
                <w:sz w:val="24"/>
              </w:rPr>
              <w:t>76080</w:t>
            </w:r>
          </w:p>
        </w:tc>
        <w:tc>
          <w:tcPr>
            <w:tcW w:w="1962" w:type="dxa"/>
          </w:tcPr>
          <w:p w:rsidR="00CA570A" w:rsidRDefault="000A517B">
            <w:pPr>
              <w:keepNext/>
              <w:keepLines/>
              <w:spacing w:before="40" w:after="40" w:line="240" w:lineRule="auto"/>
              <w:jc w:val="center"/>
            </w:pPr>
            <w:r>
              <w:rPr>
                <w:sz w:val="24"/>
              </w:rPr>
              <w:t>169</w:t>
            </w:r>
          </w:p>
        </w:tc>
      </w:tr>
      <w:tr w:rsidR="00CA570A">
        <w:trPr>
          <w:cantSplit/>
        </w:trPr>
        <w:tc>
          <w:tcPr>
            <w:tcW w:w="1962" w:type="dxa"/>
          </w:tcPr>
          <w:p w:rsidR="00CA570A" w:rsidRDefault="000A517B">
            <w:pPr>
              <w:keepNext/>
              <w:keepLines/>
              <w:spacing w:before="40" w:after="40" w:line="240" w:lineRule="auto"/>
              <w:jc w:val="center"/>
            </w:pPr>
            <w:r>
              <w:rPr>
                <w:sz w:val="24"/>
              </w:rPr>
              <w:t>3</w:t>
            </w:r>
          </w:p>
        </w:tc>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120</w:t>
            </w:r>
          </w:p>
        </w:tc>
        <w:tc>
          <w:tcPr>
            <w:tcW w:w="1962" w:type="dxa"/>
          </w:tcPr>
          <w:p w:rsidR="00CA570A" w:rsidRDefault="000A517B">
            <w:pPr>
              <w:keepNext/>
              <w:keepLines/>
              <w:spacing w:before="40" w:after="40" w:line="240" w:lineRule="auto"/>
              <w:jc w:val="center"/>
            </w:pPr>
            <w:r>
              <w:rPr>
                <w:sz w:val="24"/>
              </w:rPr>
              <w:t>38040</w:t>
            </w:r>
          </w:p>
        </w:tc>
        <w:tc>
          <w:tcPr>
            <w:tcW w:w="1962" w:type="dxa"/>
          </w:tcPr>
          <w:p w:rsidR="00CA570A" w:rsidRDefault="000A517B">
            <w:pPr>
              <w:keepNext/>
              <w:keepLines/>
              <w:spacing w:before="40" w:after="40" w:line="240" w:lineRule="auto"/>
              <w:jc w:val="center"/>
            </w:pPr>
            <w:r>
              <w:rPr>
                <w:sz w:val="24"/>
              </w:rPr>
              <w:t>453</w:t>
            </w:r>
          </w:p>
        </w:tc>
      </w:tr>
      <w:tr w:rsidR="00CA570A">
        <w:trPr>
          <w:cantSplit/>
        </w:trPr>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12</w:t>
            </w:r>
          </w:p>
        </w:tc>
        <w:tc>
          <w:tcPr>
            <w:tcW w:w="1962" w:type="dxa"/>
          </w:tcPr>
          <w:p w:rsidR="00CA570A" w:rsidRDefault="000A517B">
            <w:pPr>
              <w:keepNext/>
              <w:keepLines/>
              <w:spacing w:before="40" w:after="40" w:line="240" w:lineRule="auto"/>
              <w:jc w:val="center"/>
            </w:pPr>
            <w:r>
              <w:rPr>
                <w:sz w:val="24"/>
              </w:rPr>
              <w:t>3804</w:t>
            </w:r>
          </w:p>
        </w:tc>
        <w:tc>
          <w:tcPr>
            <w:tcW w:w="1962" w:type="dxa"/>
          </w:tcPr>
          <w:p w:rsidR="00CA570A" w:rsidRDefault="000A517B">
            <w:pPr>
              <w:keepNext/>
              <w:keepLines/>
              <w:spacing w:before="40" w:after="40" w:line="240" w:lineRule="auto"/>
              <w:jc w:val="center"/>
            </w:pPr>
            <w:r>
              <w:rPr>
                <w:sz w:val="24"/>
              </w:rPr>
              <w:t>119</w:t>
            </w:r>
          </w:p>
        </w:tc>
      </w:tr>
      <w:tr w:rsidR="00CA570A">
        <w:trPr>
          <w:cantSplit/>
        </w:trPr>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13</w:t>
            </w:r>
          </w:p>
        </w:tc>
        <w:tc>
          <w:tcPr>
            <w:tcW w:w="1962" w:type="dxa"/>
          </w:tcPr>
          <w:p w:rsidR="00CA570A" w:rsidRDefault="000A517B">
            <w:pPr>
              <w:keepNext/>
              <w:keepLines/>
              <w:spacing w:before="40" w:after="40" w:line="240" w:lineRule="auto"/>
              <w:jc w:val="center"/>
            </w:pPr>
            <w:r>
              <w:rPr>
                <w:sz w:val="24"/>
              </w:rPr>
              <w:t>4121</w:t>
            </w:r>
          </w:p>
        </w:tc>
        <w:tc>
          <w:tcPr>
            <w:tcW w:w="1962" w:type="dxa"/>
          </w:tcPr>
          <w:p w:rsidR="00CA570A" w:rsidRDefault="000A517B">
            <w:pPr>
              <w:keepNext/>
              <w:keepLines/>
              <w:spacing w:before="40" w:after="40" w:line="240" w:lineRule="auto"/>
              <w:jc w:val="center"/>
            </w:pPr>
            <w:r>
              <w:rPr>
                <w:sz w:val="24"/>
              </w:rPr>
              <w:t>436</w:t>
            </w:r>
          </w:p>
        </w:tc>
      </w:tr>
      <w:tr w:rsidR="00CA570A">
        <w:trPr>
          <w:cantSplit/>
        </w:trPr>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7</w:t>
            </w:r>
          </w:p>
        </w:tc>
        <w:tc>
          <w:tcPr>
            <w:tcW w:w="1962" w:type="dxa"/>
          </w:tcPr>
          <w:p w:rsidR="00CA570A" w:rsidRDefault="000A517B">
            <w:pPr>
              <w:keepNext/>
              <w:keepLines/>
              <w:spacing w:before="40" w:after="40" w:line="240" w:lineRule="auto"/>
              <w:jc w:val="center"/>
            </w:pPr>
            <w:r>
              <w:rPr>
                <w:sz w:val="24"/>
              </w:rPr>
              <w:t>480</w:t>
            </w:r>
          </w:p>
        </w:tc>
        <w:tc>
          <w:tcPr>
            <w:tcW w:w="1962" w:type="dxa"/>
          </w:tcPr>
          <w:p w:rsidR="00CA570A" w:rsidRDefault="000A517B">
            <w:pPr>
              <w:keepNext/>
              <w:keepLines/>
              <w:spacing w:before="40" w:after="40" w:line="240" w:lineRule="auto"/>
              <w:jc w:val="center"/>
            </w:pPr>
            <w:r>
              <w:rPr>
                <w:sz w:val="24"/>
              </w:rPr>
              <w:t>152160</w:t>
            </w:r>
          </w:p>
        </w:tc>
        <w:tc>
          <w:tcPr>
            <w:tcW w:w="1962" w:type="dxa"/>
          </w:tcPr>
          <w:p w:rsidR="00CA570A" w:rsidRDefault="000A517B">
            <w:pPr>
              <w:keepNext/>
              <w:keepLines/>
              <w:spacing w:before="40" w:after="40" w:line="240" w:lineRule="auto"/>
              <w:jc w:val="center"/>
            </w:pPr>
            <w:r>
              <w:rPr>
                <w:sz w:val="24"/>
              </w:rPr>
              <w:t>338</w:t>
            </w:r>
          </w:p>
        </w:tc>
      </w:tr>
      <w:tr w:rsidR="00CA570A">
        <w:trPr>
          <w:cantSplit/>
        </w:trPr>
        <w:tc>
          <w:tcPr>
            <w:tcW w:w="1962" w:type="dxa"/>
          </w:tcPr>
          <w:p w:rsidR="00CA570A" w:rsidRDefault="000A517B">
            <w:pPr>
              <w:keepLines/>
              <w:spacing w:before="40" w:after="40" w:line="240" w:lineRule="auto"/>
              <w:jc w:val="center"/>
            </w:pPr>
            <w:r>
              <w:rPr>
                <w:sz w:val="24"/>
              </w:rPr>
              <w:t>7</w:t>
            </w:r>
          </w:p>
        </w:tc>
        <w:tc>
          <w:tcPr>
            <w:tcW w:w="1962" w:type="dxa"/>
          </w:tcPr>
          <w:p w:rsidR="00CA570A" w:rsidRDefault="000A517B">
            <w:pPr>
              <w:keepLines/>
              <w:spacing w:before="40" w:after="40" w:line="240" w:lineRule="auto"/>
              <w:jc w:val="center"/>
            </w:pPr>
            <w:r>
              <w:rPr>
                <w:sz w:val="24"/>
              </w:rPr>
              <w:t>4</w:t>
            </w:r>
          </w:p>
        </w:tc>
        <w:tc>
          <w:tcPr>
            <w:tcW w:w="1962" w:type="dxa"/>
          </w:tcPr>
          <w:p w:rsidR="00CA570A" w:rsidRDefault="000A517B">
            <w:pPr>
              <w:keepLines/>
              <w:spacing w:before="40" w:after="40" w:line="240" w:lineRule="auto"/>
              <w:jc w:val="center"/>
            </w:pPr>
            <w:r>
              <w:rPr>
                <w:sz w:val="24"/>
              </w:rPr>
              <w:t>60</w:t>
            </w:r>
          </w:p>
        </w:tc>
        <w:tc>
          <w:tcPr>
            <w:tcW w:w="1962" w:type="dxa"/>
          </w:tcPr>
          <w:p w:rsidR="00CA570A" w:rsidRDefault="000A517B">
            <w:pPr>
              <w:keepLines/>
              <w:spacing w:before="40" w:after="40" w:line="240" w:lineRule="auto"/>
              <w:jc w:val="center"/>
            </w:pPr>
            <w:r>
              <w:rPr>
                <w:sz w:val="24"/>
              </w:rPr>
              <w:t>19020</w:t>
            </w:r>
          </w:p>
        </w:tc>
        <w:tc>
          <w:tcPr>
            <w:tcW w:w="1962" w:type="dxa"/>
          </w:tcPr>
          <w:p w:rsidR="00CA570A" w:rsidRDefault="000A517B">
            <w:pPr>
              <w:keepLines/>
              <w:spacing w:before="40" w:after="40" w:line="240" w:lineRule="auto"/>
              <w:jc w:val="center"/>
            </w:pPr>
            <w:r>
              <w:rPr>
                <w:sz w:val="24"/>
              </w:rPr>
              <w:t>595</w:t>
            </w:r>
          </w:p>
        </w:tc>
      </w:tr>
    </w:tbl>
    <w:p w:rsidR="00CA570A" w:rsidRDefault="007F4FF4">
      <w:pPr>
        <w:spacing w:after="80"/>
        <w:jc w:val="center"/>
      </w:pPr>
      <m:oMathPara>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d>
            <m:dPr>
              <m:ctrlPr>
                <w:rPr>
                  <w:rFonts w:ascii="Cambria Math" w:hAnsi="Cambria Math"/>
                </w:rPr>
              </m:ctrlPr>
            </m:dPr>
            <m:e>
              <m:r>
                <w:rPr>
                  <w:rFonts w:ascii="Cambria Math" w:hAnsi="Cambria Math"/>
                </w:rPr>
                <m:t>143,169,453,119,436,338,595</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d>
            <m:dPr>
              <m:ctrlPr>
                <w:rPr>
                  <w:rFonts w:ascii="Cambria Math" w:hAnsi="Cambria Math"/>
                </w:rPr>
              </m:ctrlPr>
            </m:dPr>
            <m:e>
              <m:r>
                <w:rPr>
                  <w:rFonts w:ascii="Cambria Math" w:hAnsi="Cambria Math"/>
                </w:rPr>
                <m:t>π,737,317,</m:t>
              </m:r>
              <m:d>
                <m:dPr>
                  <m:ctrlPr>
                    <w:rPr>
                      <w:rFonts w:ascii="Cambria Math" w:hAnsi="Cambria Math"/>
                    </w:rPr>
                  </m:ctrlPr>
                </m:dPr>
                <m:e>
                  <m:r>
                    <w:rPr>
                      <w:rFonts w:ascii="Cambria Math" w:hAnsi="Cambria Math"/>
                    </w:rPr>
                    <m:t>12,13,33,60,120,240,480</m:t>
                  </m:r>
                </m:e>
              </m:d>
            </m:e>
          </m:d>
        </m:oMath>
      </m:oMathPara>
    </w:p>
    <w:p w:rsidR="00CA570A" w:rsidRDefault="000A517B">
      <w:pPr>
        <w:spacing w:after="80"/>
        <w:jc w:val="center"/>
      </w:pPr>
      <m:oMathPara>
        <m:oMath>
          <m:r>
            <w:rPr>
              <w:rFonts w:ascii="Cambria Math" w:hAnsi="Cambria Math"/>
            </w:rPr>
            <m:t>c=143+453+119+338+595=1648</m:t>
          </m:r>
        </m:oMath>
      </m:oMathPara>
    </w:p>
    <w:p w:rsidR="00CA570A" w:rsidRDefault="000A517B">
      <w:pPr>
        <w:spacing w:after="80"/>
        <w:jc w:val="center"/>
      </w:pPr>
      <m:oMathPara>
        <m:oMath>
          <m:r>
            <w:rPr>
              <w:rFonts w:ascii="Cambria Math" w:hAnsi="Cambria Math"/>
            </w:rPr>
            <m:t>d=93·1648</m:t>
          </m:r>
          <m:r>
            <m:rPr>
              <m:nor/>
            </m:rPr>
            <w:rPr>
              <w:rFonts w:ascii="Cambria Math" w:hAnsi="Cambria Math"/>
            </w:rPr>
            <m:t xml:space="preserve"> mod </m:t>
          </m:r>
          <m:r>
            <w:rPr>
              <w:rFonts w:ascii="Cambria Math" w:hAnsi="Cambria Math"/>
            </w:rPr>
            <m:t>737=705</m:t>
          </m:r>
        </m:oMath>
      </m:oMathPara>
    </w:p>
    <w:tbl>
      <w:tblPr>
        <w:tblStyle w:val="TableGrid"/>
        <w:tblW w:w="0" w:type="auto"/>
        <w:tblLayout w:type="fixed"/>
        <w:tblLook w:val="04A0" w:firstRow="1" w:lastRow="0" w:firstColumn="1" w:lastColumn="0" w:noHBand="0" w:noVBand="1"/>
      </w:tblPr>
      <w:tblGrid>
        <w:gridCol w:w="1962"/>
        <w:gridCol w:w="1962"/>
        <w:gridCol w:w="1962"/>
        <w:gridCol w:w="1962"/>
        <w:gridCol w:w="1962"/>
      </w:tblGrid>
      <w:tr w:rsidR="00CA570A">
        <w:trPr>
          <w:cantSplit/>
          <w:tblHeader/>
        </w:trPr>
        <w:tc>
          <w:tcPr>
            <w:tcW w:w="1962" w:type="dxa"/>
          </w:tcPr>
          <w:p w:rsidR="00CA570A" w:rsidRDefault="000A517B">
            <w:pPr>
              <w:keepNext/>
              <w:keepLines/>
              <w:spacing w:before="40" w:after="40" w:line="240" w:lineRule="auto"/>
              <w:jc w:val="center"/>
            </w:pPr>
            <w:r>
              <w:rPr>
                <w:b/>
                <w:sz w:val="23"/>
              </w:rPr>
              <w:lastRenderedPageBreak/>
              <w:t>j</w:t>
            </w:r>
          </w:p>
        </w:tc>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M</m:t>
                    </m:r>
                  </m:e>
                  <m:sub>
                    <m:r>
                      <w:rPr>
                        <w:rFonts w:ascii="Cambria Math" w:hAnsi="Cambria Math"/>
                        <w:sz w:val="24"/>
                      </w:rPr>
                      <m:t>j</m:t>
                    </m:r>
                  </m:sub>
                </m:sSub>
              </m:oMath>
            </m:oMathPara>
          </w:p>
        </w:tc>
        <w:tc>
          <w:tcPr>
            <w:tcW w:w="1962" w:type="dxa"/>
          </w:tcPr>
          <w:p w:rsidR="00CA570A" w:rsidRDefault="000A517B">
            <w:pPr>
              <w:keepNext/>
              <w:keepLines/>
              <w:spacing w:before="40" w:after="40" w:line="240" w:lineRule="auto"/>
              <w:jc w:val="center"/>
            </w:pPr>
            <w:r>
              <w:rPr>
                <w:b/>
                <w:sz w:val="24"/>
              </w:rPr>
              <w:t>Số dư trước</w:t>
            </w:r>
          </w:p>
        </w:tc>
        <w:tc>
          <w:tcPr>
            <w:tcW w:w="1962"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v</m:t>
                    </m:r>
                  </m:e>
                  <m:sub>
                    <m:r>
                      <w:rPr>
                        <w:rFonts w:ascii="Cambria Math" w:hAnsi="Cambria Math"/>
                        <w:sz w:val="24"/>
                      </w:rPr>
                      <m:t>j</m:t>
                    </m:r>
                  </m:sub>
                </m:sSub>
              </m:oMath>
            </m:oMathPara>
          </w:p>
        </w:tc>
        <w:tc>
          <w:tcPr>
            <w:tcW w:w="1962" w:type="dxa"/>
          </w:tcPr>
          <w:p w:rsidR="00CA570A" w:rsidRDefault="000A517B">
            <w:pPr>
              <w:keepNext/>
              <w:keepLines/>
              <w:spacing w:before="40" w:after="40" w:line="240" w:lineRule="auto"/>
              <w:jc w:val="center"/>
            </w:pPr>
            <w:r>
              <w:rPr>
                <w:b/>
                <w:sz w:val="24"/>
              </w:rPr>
              <w:t>Số dư sau</w:t>
            </w:r>
          </w:p>
        </w:tc>
      </w:tr>
      <w:tr w:rsidR="00CA570A">
        <w:trPr>
          <w:cantSplit/>
        </w:trPr>
        <w:tc>
          <w:tcPr>
            <w:tcW w:w="1962" w:type="dxa"/>
          </w:tcPr>
          <w:p w:rsidR="00CA570A" w:rsidRDefault="000A517B">
            <w:pPr>
              <w:keepNext/>
              <w:keepLines/>
              <w:spacing w:before="40" w:after="40" w:line="240" w:lineRule="auto"/>
              <w:jc w:val="center"/>
            </w:pPr>
            <w:r>
              <w:rPr>
                <w:sz w:val="24"/>
              </w:rPr>
              <w:t>7</w:t>
            </w:r>
          </w:p>
        </w:tc>
        <w:tc>
          <w:tcPr>
            <w:tcW w:w="1962" w:type="dxa"/>
          </w:tcPr>
          <w:p w:rsidR="00CA570A" w:rsidRDefault="000A517B">
            <w:pPr>
              <w:keepNext/>
              <w:keepLines/>
              <w:spacing w:before="40" w:after="40" w:line="240" w:lineRule="auto"/>
              <w:jc w:val="center"/>
            </w:pPr>
            <w:r>
              <w:rPr>
                <w:sz w:val="24"/>
              </w:rPr>
              <w:t>480</w:t>
            </w:r>
          </w:p>
        </w:tc>
        <w:tc>
          <w:tcPr>
            <w:tcW w:w="1962" w:type="dxa"/>
          </w:tcPr>
          <w:p w:rsidR="00CA570A" w:rsidRDefault="000A517B">
            <w:pPr>
              <w:keepNext/>
              <w:keepLines/>
              <w:spacing w:before="40" w:after="40" w:line="240" w:lineRule="auto"/>
              <w:jc w:val="center"/>
            </w:pPr>
            <w:r>
              <w:rPr>
                <w:sz w:val="24"/>
              </w:rPr>
              <w:t>705</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225</w:t>
            </w:r>
          </w:p>
        </w:tc>
      </w:tr>
      <w:tr w:rsidR="00CA570A">
        <w:trPr>
          <w:cantSplit/>
        </w:trPr>
        <w:tc>
          <w:tcPr>
            <w:tcW w:w="1962" w:type="dxa"/>
          </w:tcPr>
          <w:p w:rsidR="00CA570A" w:rsidRDefault="000A517B">
            <w:pPr>
              <w:keepNext/>
              <w:keepLines/>
              <w:spacing w:before="40" w:after="40" w:line="240" w:lineRule="auto"/>
              <w:jc w:val="center"/>
            </w:pPr>
            <w:r>
              <w:rPr>
                <w:sz w:val="24"/>
              </w:rPr>
              <w:t>6</w:t>
            </w:r>
          </w:p>
        </w:tc>
        <w:tc>
          <w:tcPr>
            <w:tcW w:w="1962" w:type="dxa"/>
          </w:tcPr>
          <w:p w:rsidR="00CA570A" w:rsidRDefault="000A517B">
            <w:pPr>
              <w:keepNext/>
              <w:keepLines/>
              <w:spacing w:before="40" w:after="40" w:line="240" w:lineRule="auto"/>
              <w:jc w:val="center"/>
            </w:pPr>
            <w:r>
              <w:rPr>
                <w:sz w:val="24"/>
              </w:rPr>
              <w:t>240</w:t>
            </w:r>
          </w:p>
        </w:tc>
        <w:tc>
          <w:tcPr>
            <w:tcW w:w="1962" w:type="dxa"/>
          </w:tcPr>
          <w:p w:rsidR="00CA570A" w:rsidRDefault="000A517B">
            <w:pPr>
              <w:keepNext/>
              <w:keepLines/>
              <w:spacing w:before="40" w:after="40" w:line="240" w:lineRule="auto"/>
              <w:jc w:val="center"/>
            </w:pPr>
            <w:r>
              <w:rPr>
                <w:sz w:val="24"/>
              </w:rPr>
              <w:t>225</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225</w:t>
            </w:r>
          </w:p>
        </w:tc>
      </w:tr>
      <w:tr w:rsidR="00CA570A">
        <w:trPr>
          <w:cantSplit/>
        </w:trPr>
        <w:tc>
          <w:tcPr>
            <w:tcW w:w="1962" w:type="dxa"/>
          </w:tcPr>
          <w:p w:rsidR="00CA570A" w:rsidRDefault="000A517B">
            <w:pPr>
              <w:keepNext/>
              <w:keepLines/>
              <w:spacing w:before="40" w:after="40" w:line="240" w:lineRule="auto"/>
              <w:jc w:val="center"/>
            </w:pPr>
            <w:r>
              <w:rPr>
                <w:sz w:val="24"/>
              </w:rPr>
              <w:t>5</w:t>
            </w:r>
          </w:p>
        </w:tc>
        <w:tc>
          <w:tcPr>
            <w:tcW w:w="1962" w:type="dxa"/>
          </w:tcPr>
          <w:p w:rsidR="00CA570A" w:rsidRDefault="000A517B">
            <w:pPr>
              <w:keepNext/>
              <w:keepLines/>
              <w:spacing w:before="40" w:after="40" w:line="240" w:lineRule="auto"/>
              <w:jc w:val="center"/>
            </w:pPr>
            <w:r>
              <w:rPr>
                <w:sz w:val="24"/>
              </w:rPr>
              <w:t>120</w:t>
            </w:r>
          </w:p>
        </w:tc>
        <w:tc>
          <w:tcPr>
            <w:tcW w:w="1962" w:type="dxa"/>
          </w:tcPr>
          <w:p w:rsidR="00CA570A" w:rsidRDefault="000A517B">
            <w:pPr>
              <w:keepNext/>
              <w:keepLines/>
              <w:spacing w:before="40" w:after="40" w:line="240" w:lineRule="auto"/>
              <w:jc w:val="center"/>
            </w:pPr>
            <w:r>
              <w:rPr>
                <w:sz w:val="24"/>
              </w:rPr>
              <w:t>225</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105</w:t>
            </w:r>
          </w:p>
        </w:tc>
      </w:tr>
      <w:tr w:rsidR="00CA570A">
        <w:trPr>
          <w:cantSplit/>
        </w:trPr>
        <w:tc>
          <w:tcPr>
            <w:tcW w:w="1962" w:type="dxa"/>
          </w:tcPr>
          <w:p w:rsidR="00CA570A" w:rsidRDefault="000A517B">
            <w:pPr>
              <w:keepNext/>
              <w:keepLines/>
              <w:spacing w:before="40" w:after="40" w:line="240" w:lineRule="auto"/>
              <w:jc w:val="center"/>
            </w:pPr>
            <w:r>
              <w:rPr>
                <w:sz w:val="24"/>
              </w:rPr>
              <w:t>4</w:t>
            </w:r>
          </w:p>
        </w:tc>
        <w:tc>
          <w:tcPr>
            <w:tcW w:w="1962" w:type="dxa"/>
          </w:tcPr>
          <w:p w:rsidR="00CA570A" w:rsidRDefault="000A517B">
            <w:pPr>
              <w:keepNext/>
              <w:keepLines/>
              <w:spacing w:before="40" w:after="40" w:line="240" w:lineRule="auto"/>
              <w:jc w:val="center"/>
            </w:pPr>
            <w:r>
              <w:rPr>
                <w:sz w:val="24"/>
              </w:rPr>
              <w:t>60</w:t>
            </w:r>
          </w:p>
        </w:tc>
        <w:tc>
          <w:tcPr>
            <w:tcW w:w="1962" w:type="dxa"/>
          </w:tcPr>
          <w:p w:rsidR="00CA570A" w:rsidRDefault="000A517B">
            <w:pPr>
              <w:keepNext/>
              <w:keepLines/>
              <w:spacing w:before="40" w:after="40" w:line="240" w:lineRule="auto"/>
              <w:jc w:val="center"/>
            </w:pPr>
            <w:r>
              <w:rPr>
                <w:sz w:val="24"/>
              </w:rPr>
              <w:t>105</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45</w:t>
            </w:r>
          </w:p>
        </w:tc>
      </w:tr>
      <w:tr w:rsidR="00CA570A">
        <w:trPr>
          <w:cantSplit/>
        </w:trPr>
        <w:tc>
          <w:tcPr>
            <w:tcW w:w="1962" w:type="dxa"/>
          </w:tcPr>
          <w:p w:rsidR="00CA570A" w:rsidRDefault="000A517B">
            <w:pPr>
              <w:keepNext/>
              <w:keepLines/>
              <w:spacing w:before="40" w:after="40" w:line="240" w:lineRule="auto"/>
              <w:jc w:val="center"/>
            </w:pPr>
            <w:r>
              <w:rPr>
                <w:sz w:val="24"/>
              </w:rPr>
              <w:t>3</w:t>
            </w:r>
          </w:p>
        </w:tc>
        <w:tc>
          <w:tcPr>
            <w:tcW w:w="1962" w:type="dxa"/>
          </w:tcPr>
          <w:p w:rsidR="00CA570A" w:rsidRDefault="000A517B">
            <w:pPr>
              <w:keepNext/>
              <w:keepLines/>
              <w:spacing w:before="40" w:after="40" w:line="240" w:lineRule="auto"/>
              <w:jc w:val="center"/>
            </w:pPr>
            <w:r>
              <w:rPr>
                <w:sz w:val="24"/>
              </w:rPr>
              <w:t>33</w:t>
            </w:r>
          </w:p>
        </w:tc>
        <w:tc>
          <w:tcPr>
            <w:tcW w:w="1962" w:type="dxa"/>
          </w:tcPr>
          <w:p w:rsidR="00CA570A" w:rsidRDefault="000A517B">
            <w:pPr>
              <w:keepNext/>
              <w:keepLines/>
              <w:spacing w:before="40" w:after="40" w:line="240" w:lineRule="auto"/>
              <w:jc w:val="center"/>
            </w:pPr>
            <w:r>
              <w:rPr>
                <w:sz w:val="24"/>
              </w:rPr>
              <w:t>45</w:t>
            </w:r>
          </w:p>
        </w:tc>
        <w:tc>
          <w:tcPr>
            <w:tcW w:w="1962" w:type="dxa"/>
          </w:tcPr>
          <w:p w:rsidR="00CA570A" w:rsidRDefault="000A517B">
            <w:pPr>
              <w:keepNext/>
              <w:keepLines/>
              <w:spacing w:before="40" w:after="40" w:line="240" w:lineRule="auto"/>
              <w:jc w:val="center"/>
            </w:pPr>
            <w:r>
              <w:rPr>
                <w:sz w:val="24"/>
              </w:rPr>
              <w:t>1</w:t>
            </w:r>
          </w:p>
        </w:tc>
        <w:tc>
          <w:tcPr>
            <w:tcW w:w="1962" w:type="dxa"/>
          </w:tcPr>
          <w:p w:rsidR="00CA570A" w:rsidRDefault="000A517B">
            <w:pPr>
              <w:keepNext/>
              <w:keepLines/>
              <w:spacing w:before="40" w:after="40" w:line="240" w:lineRule="auto"/>
              <w:jc w:val="center"/>
            </w:pPr>
            <w:r>
              <w:rPr>
                <w:sz w:val="24"/>
              </w:rPr>
              <w:t>12</w:t>
            </w:r>
          </w:p>
        </w:tc>
      </w:tr>
      <w:tr w:rsidR="00CA570A">
        <w:trPr>
          <w:cantSplit/>
        </w:trPr>
        <w:tc>
          <w:tcPr>
            <w:tcW w:w="1962" w:type="dxa"/>
          </w:tcPr>
          <w:p w:rsidR="00CA570A" w:rsidRDefault="000A517B">
            <w:pPr>
              <w:keepNext/>
              <w:keepLines/>
              <w:spacing w:before="40" w:after="40" w:line="240" w:lineRule="auto"/>
              <w:jc w:val="center"/>
            </w:pPr>
            <w:r>
              <w:rPr>
                <w:sz w:val="24"/>
              </w:rPr>
              <w:t>2</w:t>
            </w:r>
          </w:p>
        </w:tc>
        <w:tc>
          <w:tcPr>
            <w:tcW w:w="1962" w:type="dxa"/>
          </w:tcPr>
          <w:p w:rsidR="00CA570A" w:rsidRDefault="000A517B">
            <w:pPr>
              <w:keepNext/>
              <w:keepLines/>
              <w:spacing w:before="40" w:after="40" w:line="240" w:lineRule="auto"/>
              <w:jc w:val="center"/>
            </w:pPr>
            <w:r>
              <w:rPr>
                <w:sz w:val="24"/>
              </w:rPr>
              <w:t>13</w:t>
            </w:r>
          </w:p>
        </w:tc>
        <w:tc>
          <w:tcPr>
            <w:tcW w:w="1962" w:type="dxa"/>
          </w:tcPr>
          <w:p w:rsidR="00CA570A" w:rsidRDefault="000A517B">
            <w:pPr>
              <w:keepNext/>
              <w:keepLines/>
              <w:spacing w:before="40" w:after="40" w:line="240" w:lineRule="auto"/>
              <w:jc w:val="center"/>
            </w:pPr>
            <w:r>
              <w:rPr>
                <w:sz w:val="24"/>
              </w:rPr>
              <w:t>12</w:t>
            </w:r>
          </w:p>
        </w:tc>
        <w:tc>
          <w:tcPr>
            <w:tcW w:w="1962" w:type="dxa"/>
          </w:tcPr>
          <w:p w:rsidR="00CA570A" w:rsidRDefault="000A517B">
            <w:pPr>
              <w:keepNext/>
              <w:keepLines/>
              <w:spacing w:before="40" w:after="40" w:line="240" w:lineRule="auto"/>
              <w:jc w:val="center"/>
            </w:pPr>
            <w:r>
              <w:rPr>
                <w:sz w:val="24"/>
              </w:rPr>
              <w:t>0</w:t>
            </w:r>
          </w:p>
        </w:tc>
        <w:tc>
          <w:tcPr>
            <w:tcW w:w="1962" w:type="dxa"/>
          </w:tcPr>
          <w:p w:rsidR="00CA570A" w:rsidRDefault="000A517B">
            <w:pPr>
              <w:keepNext/>
              <w:keepLines/>
              <w:spacing w:before="40" w:after="40" w:line="240" w:lineRule="auto"/>
              <w:jc w:val="center"/>
            </w:pPr>
            <w:r>
              <w:rPr>
                <w:sz w:val="24"/>
              </w:rPr>
              <w:t>12</w:t>
            </w:r>
          </w:p>
        </w:tc>
      </w:tr>
      <w:tr w:rsidR="00CA570A">
        <w:trPr>
          <w:cantSplit/>
        </w:trPr>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12</w:t>
            </w:r>
          </w:p>
        </w:tc>
        <w:tc>
          <w:tcPr>
            <w:tcW w:w="1962" w:type="dxa"/>
          </w:tcPr>
          <w:p w:rsidR="00CA570A" w:rsidRDefault="000A517B">
            <w:pPr>
              <w:keepLines/>
              <w:spacing w:before="40" w:after="40" w:line="240" w:lineRule="auto"/>
              <w:jc w:val="center"/>
            </w:pPr>
            <w:r>
              <w:rPr>
                <w:sz w:val="24"/>
              </w:rPr>
              <w:t>12</w:t>
            </w:r>
          </w:p>
        </w:tc>
        <w:tc>
          <w:tcPr>
            <w:tcW w:w="1962" w:type="dxa"/>
          </w:tcPr>
          <w:p w:rsidR="00CA570A" w:rsidRDefault="000A517B">
            <w:pPr>
              <w:keepLines/>
              <w:spacing w:before="40" w:after="40" w:line="240" w:lineRule="auto"/>
              <w:jc w:val="center"/>
            </w:pPr>
            <w:r>
              <w:rPr>
                <w:sz w:val="24"/>
              </w:rPr>
              <w:t>1</w:t>
            </w:r>
          </w:p>
        </w:tc>
        <w:tc>
          <w:tcPr>
            <w:tcW w:w="1962" w:type="dxa"/>
          </w:tcPr>
          <w:p w:rsidR="00CA570A" w:rsidRDefault="000A517B">
            <w:pPr>
              <w:keepLines/>
              <w:spacing w:before="40" w:after="40" w:line="240" w:lineRule="auto"/>
              <w:jc w:val="center"/>
            </w:pPr>
            <w:r>
              <w:rPr>
                <w:sz w:val="24"/>
              </w:rPr>
              <w:t>0</w:t>
            </w:r>
          </w:p>
        </w:tc>
      </w:tr>
    </w:tbl>
    <w:p w:rsidR="00CA570A" w:rsidRDefault="000A517B">
      <w:pPr>
        <w:spacing w:after="80"/>
        <w:jc w:val="center"/>
      </w:pPr>
      <m:oMathPara>
        <m:oMath>
          <m:r>
            <w:rPr>
              <w:rFonts w:ascii="Cambria Math" w:hAnsi="Cambria Math"/>
            </w:rPr>
            <m:t>705=480+120+60+33+12</m:t>
          </m:r>
        </m:oMath>
      </m:oMathPara>
    </w:p>
    <w:p w:rsidR="00CA570A" w:rsidRDefault="000A517B">
      <w:pPr>
        <w:spacing w:after="80"/>
        <w:jc w:val="center"/>
      </w:pPr>
      <m:oMathPara>
        <m:oMath>
          <m:r>
            <w:rPr>
              <w:rFonts w:ascii="Cambria Math" w:hAnsi="Cambria Math"/>
            </w:rPr>
            <m:t>v=</m:t>
          </m:r>
          <m:d>
            <m:dPr>
              <m:ctrlPr>
                <w:rPr>
                  <w:rFonts w:ascii="Cambria Math" w:hAnsi="Cambria Math"/>
                </w:rPr>
              </m:ctrlPr>
            </m:dPr>
            <m:e>
              <m:r>
                <w:rPr>
                  <w:rFonts w:ascii="Cambria Math" w:hAnsi="Cambria Math"/>
                </w:rPr>
                <m:t>1,0,1,1,1,0,1</m:t>
              </m:r>
            </m:e>
          </m:d>
        </m:oMath>
      </m:oMathPara>
    </w:p>
    <w:p w:rsidR="00CA570A" w:rsidRDefault="000A517B">
      <w:pPr>
        <w:spacing w:after="80"/>
        <w:jc w:val="center"/>
      </w:pPr>
      <m:oMathPara>
        <m:oMath>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e>
          </m:d>
          <m:r>
            <w:rPr>
              <w:rFonts w:ascii="Cambria Math" w:hAnsi="Cambria Math"/>
            </w:rPr>
            <m:t>=</m:t>
          </m:r>
          <m:d>
            <m:dPr>
              <m:ctrlPr>
                <w:rPr>
                  <w:rFonts w:ascii="Cambria Math" w:hAnsi="Cambria Math"/>
                </w:rPr>
              </m:ctrlPr>
            </m:dPr>
            <m:e>
              <m:r>
                <w:rPr>
                  <w:rFonts w:ascii="Cambria Math" w:hAnsi="Cambria Math"/>
                </w:rPr>
                <m:t>1,0,1,1,0,1,1</m:t>
              </m:r>
            </m:e>
          </m:d>
        </m:oMath>
      </m:oMathPara>
    </w:p>
    <w:p w:rsidR="00CA570A" w:rsidRDefault="000A517B">
      <w:r>
        <w:rPr>
          <w:b/>
        </w:rPr>
        <w:t>Vì sao bài này vẫn ra đúng?</w:t>
      </w:r>
      <w:r>
        <w:t xml:space="preserve"> Tổng riêng trước khi lấy modulo của bản tin là </w:t>
      </w:r>
      <m:oMath>
        <m:r>
          <w:rPr>
            <w:rFonts w:ascii="Cambria Math" w:hAnsi="Cambria Math"/>
          </w:rPr>
          <m:t>33+240·0+120+12+13·0+480+60=705&lt;737</m:t>
        </m:r>
      </m:oMath>
      <w:r>
        <w:t>. Vì không quấn modulo, bước lấy dư vẫn giữ đúng tổng siêu tăng. Với bản tin khác có tổng từ 737 trở lên, quy trình không được bảo đảm. Ví dụ tất cả bit bằng một cho tổng 958, sau lấy modulo chỉ còn 221; tham lam theo dãy này còn dư 8 nên không khôi phục bản tin ấy. Không kết luận cả cặp khóa là hợp lệ cho mọi bản tin chỉ từ thành công của một bản tin.</w:t>
      </w:r>
    </w:p>
    <w:p w:rsidR="00CA570A" w:rsidRDefault="000A517B">
      <w:r>
        <w:rPr>
          <w:b/>
        </w:rPr>
        <w:t>Kết luận.</w:t>
      </w:r>
      <w:r>
        <w:t xml:space="preserve"> Với đúng bản tin đề cho, mã là 1648 và khôi phục 1011011. Ghi riêng thiếu sót điều kiện của M. </w:t>
      </w:r>
      <w:r>
        <w:rPr>
          <w:b/>
        </w:rPr>
        <w:t>Dễ mất điểm:</w:t>
      </w:r>
      <w:r>
        <w:t xml:space="preserve"> đảo sai chiều hoán vị, rút bản mã tổng nguyên không đúng quy ước, hoặc đổi M mà không nói rõ.</w:t>
      </w:r>
    </w:p>
    <w:p w:rsidR="004E47C1" w:rsidRDefault="00AB068E">
      <w:pPr>
        <w:pStyle w:val="Heading3"/>
      </w:pPr>
      <w:r>
        <w:t>Bấm máy fx-580VN X</w:t>
      </w:r>
    </w:p>
    <w:p w:rsidR="004E47C1" w:rsidRDefault="00AB068E">
      <w:pPr>
        <w:keepNext/>
      </w:pPr>
      <w:r>
        <w:rPr>
          <w:b/>
        </w:rPr>
        <w:t>1 Cần tính gì.</w:t>
      </w:r>
      <w:r>
        <w:t xml:space="preserve"> Thực hiện các phép tính của bài về nhà bằng đúng số liệu vừa giải.</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 GCD nằm trên phím [×], gọi bằng [ALPHA] [×]; dấu phẩy là [SHIFT] [)].</w:t>
      </w:r>
    </w:p>
    <w:p w:rsidR="004E47C1" w:rsidRDefault="00AB068E">
      <w:pPr>
        <w:keepNext/>
      </w:pPr>
      <w:r>
        <w:rPr>
          <w:b/>
        </w:rPr>
        <w:t>4 Bấm và 5 đọc màn hình.</w:t>
      </w:r>
    </w:p>
    <w:p w:rsidR="004E47C1" w:rsidRDefault="00AB068E">
      <w:r>
        <w:t>[AC] [ALPHA] [×] [317] [SHIFT] [)] [737] [)] [=] → 1.</w:t>
      </w:r>
    </w:p>
    <w:p w:rsidR="004E47C1" w:rsidRDefault="00AB068E">
      <w:r>
        <w:t>Kiểm tra W nghịch đảo: [AC] [317] [×] [93] [÷R] [737] [=] → thương 40, R = 1.</w:t>
      </w:r>
    </w:p>
    <w:p w:rsidR="004E47C1" w:rsidRDefault="00AB068E">
      <w:r>
        <w:t>Khóa công khai đầu tiên: [AC] [317] [×] [33] [÷R] [737] [=] → thương 14, R = 143.</w:t>
      </w:r>
    </w:p>
    <w:p w:rsidR="004E47C1" w:rsidRDefault="00AB068E">
      <w:r>
        <w:t>Tổng bỏ che: [AC] [93] [×] [1648] [÷R] [737] [=] → thương 207, R = 705.</w:t>
      </w:r>
    </w:p>
    <w:p w:rsidR="004E47C1" w:rsidRDefault="00AB068E">
      <w:r>
        <w:t>Kiểm tra tham lam: [AC] [705] [−] [480] [−] [120] [−] [60] [−] [33] [−] [12] [=] → 0.</w:t>
      </w:r>
    </w:p>
    <w:p w:rsidR="004E47C1" w:rsidRDefault="00AB068E">
      <w:r>
        <w:t>Máy không khắc phục được điều kiện M nhỏ hơn tổng dãy; giữ cảnh báo dữ kiện trên giấy.</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lastRenderedPageBreak/>
        <w:t>6 Ghi vào bài và tiếp tục.</w:t>
      </w:r>
      <w:r>
        <w:t xml:space="preserve"> Ghi aᵢ vào khóa đúng thứ tự pi; d vào đầu bảng tham lam. Sau đó hoàn nguyên xᵢ = v_{pi(i)} và thử lại bản tin.</w:t>
      </w:r>
    </w:p>
    <w:p w:rsidR="00CA570A" w:rsidRDefault="000A517B">
      <w:pPr>
        <w:pStyle w:val="Heading2"/>
      </w:pPr>
      <w:bookmarkStart w:id="74" w:name="_Toc243126440"/>
      <w:bookmarkStart w:id="75" w:name="_Toc243142725"/>
      <w:r>
        <w:t>Ảnh đề 3 Bài 4 ElGamal</w:t>
      </w:r>
      <w:bookmarkEnd w:id="74"/>
      <w:bookmarkEnd w:id="75"/>
    </w:p>
    <w:p w:rsidR="00CA570A" w:rsidRDefault="000A517B">
      <w:pPr>
        <w:keepNext/>
        <w:jc w:val="center"/>
      </w:pPr>
      <w:r>
        <w:rPr>
          <w:noProof/>
        </w:rPr>
        <w:drawing>
          <wp:inline distT="0" distB="0" distL="0" distR="0">
            <wp:extent cx="6120000" cy="2113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6).png"/>
                    <pic:cNvPicPr/>
                  </pic:nvPicPr>
                  <pic:blipFill>
                    <a:blip r:embed="rId90"/>
                    <a:stretch>
                      <a:fillRect/>
                    </a:stretch>
                  </pic:blipFill>
                  <pic:spPr>
                    <a:xfrm>
                      <a:off x="0" y="0"/>
                      <a:ext cx="6120000" cy="2113018"/>
                    </a:xfrm>
                    <a:prstGeom prst="rect">
                      <a:avLst/>
                    </a:prstGeom>
                  </pic:spPr>
                </pic:pic>
              </a:graphicData>
            </a:graphic>
          </wp:inline>
        </w:drawing>
      </w:r>
    </w:p>
    <w:p w:rsidR="00CA570A" w:rsidRDefault="000A517B">
      <w:pPr>
        <w:pStyle w:val="Caption"/>
        <w:jc w:val="center"/>
      </w:pPr>
      <w:r>
        <w:t>Ảnh đề gốc hình ảnh (6).png; giữ nguyên tỉ lệ, không sửa dữ kiện.</w:t>
      </w:r>
    </w:p>
    <w:p w:rsidR="00CA570A" w:rsidRDefault="000A517B">
      <w:r>
        <w:rPr>
          <w:b/>
        </w:rPr>
        <w:t>Đề chép lại.</w:t>
      </w:r>
      <w:r>
        <w:t xml:space="preserve"> </w:t>
      </w:r>
      <m:oMath>
        <m:r>
          <w:rPr>
            <w:rFonts w:ascii="Cambria Math" w:hAnsi="Cambria Math"/>
          </w:rPr>
          <m:t>p=211</m:t>
        </m:r>
      </m:oMath>
      <w:r>
        <w:t xml:space="preserve">, phần tử sinh </w:t>
      </w:r>
      <m:oMath>
        <m:r>
          <w:rPr>
            <w:rFonts w:ascii="Cambria Math" w:hAnsi="Cambria Math"/>
          </w:rPr>
          <m:t>α=41</m:t>
        </m:r>
      </m:oMath>
      <w:r>
        <w:t xml:space="preserve"> của </w:t>
      </w:r>
      <m:oMath>
        <m:sSubSup>
          <m:sSubSupPr>
            <m:ctrlPr>
              <w:rPr>
                <w:rFonts w:ascii="Cambria Math" w:hAnsi="Cambria Math"/>
              </w:rPr>
            </m:ctrlPr>
          </m:sSubSupPr>
          <m:e>
            <m:r>
              <w:rPr>
                <w:rFonts w:ascii="Cambria Math" w:hAnsi="Cambria Math"/>
              </w:rPr>
              <m:t>Z</m:t>
            </m:r>
          </m:e>
          <m:sub>
            <m:r>
              <w:rPr>
                <w:rFonts w:ascii="Cambria Math" w:hAnsi="Cambria Math"/>
              </w:rPr>
              <m:t>211</m:t>
            </m:r>
          </m:sub>
          <m:sup>
            <m:r>
              <w:rPr>
                <w:rFonts w:ascii="Cambria Math" w:hAnsi="Cambria Math"/>
              </w:rPr>
              <m:t>*</m:t>
            </m:r>
          </m:sup>
        </m:sSubSup>
      </m:oMath>
      <w:r>
        <w:t xml:space="preserve">, khóa bí mật A là </w:t>
      </w:r>
      <m:oMath>
        <m:r>
          <w:rPr>
            <w:rFonts w:ascii="Cambria Math" w:hAnsi="Cambria Math"/>
          </w:rPr>
          <m:t>a=117</m:t>
        </m:r>
      </m:oMath>
      <w:r>
        <w:t xml:space="preserve">. Tìm khóa công khai. Với </w:t>
      </w:r>
      <m:oMath>
        <m:r>
          <w:rPr>
            <w:rFonts w:ascii="Cambria Math" w:hAnsi="Cambria Math"/>
          </w:rPr>
          <m:t>k=33</m:t>
        </m:r>
      </m:oMath>
      <w:r>
        <w:t xml:space="preserve">, mã hóa </w:t>
      </w:r>
      <m:oMath>
        <m:r>
          <w:rPr>
            <w:rFonts w:ascii="Cambria Math" w:hAnsi="Cambria Math"/>
          </w:rPr>
          <m:t>m=56</m:t>
        </m:r>
      </m:oMath>
      <w:r>
        <w:t xml:space="preserve"> bằng khóa công khai A và giải mã bản mã vừa thu được.</w:t>
      </w:r>
    </w:p>
    <w:p w:rsidR="004E47C1" w:rsidRDefault="00AB068E">
      <w:r>
        <w:rPr>
          <w:b/>
        </w:rPr>
        <w:t>Điều kiện và công thức.</w:t>
      </w:r>
      <w:r>
        <w:t xml:space="preserve"> 211 nguyên tố; các ước nguyên tố của 210 là 2,3,5,7. Bốn phép thử dưới đây đều khác 1 nên 41 sinh nhóm. Khóa bí mật a=117, số k=33 hợp phạm vi; vì y₁ khác 0 nên dùng Fermat để bỏ thừa số che:</w:t>
      </w:r>
    </w:p>
    <w:p w:rsidR="004E47C1" w:rsidRDefault="007F4FF4">
      <w:pPr>
        <w:keepLines/>
        <w:spacing w:after="80"/>
        <w:jc w:val="center"/>
      </w:pPr>
      <m:oMathPara>
        <m:oMath>
          <m:sSup>
            <m:sSupPr>
              <m:ctrlPr>
                <w:rPr>
                  <w:rFonts w:ascii="Cambria Math" w:hAnsi="Cambria Math"/>
                </w:rPr>
              </m:ctrlPr>
            </m:sSupPr>
            <m:e>
              <m:r>
                <w:rPr>
                  <w:rFonts w:ascii="Cambria Math" w:hAnsi="Cambria Math"/>
                </w:rPr>
                <m:t>41</m:t>
              </m:r>
            </m:e>
            <m:sup>
              <m:r>
                <w:rPr>
                  <w:rFonts w:ascii="Cambria Math" w:hAnsi="Cambria Math"/>
                </w:rPr>
                <m:t>105</m:t>
              </m:r>
            </m:sup>
          </m:sSup>
          <m:r>
            <w:rPr>
              <w:rFonts w:ascii="Cambria Math" w:hAnsi="Cambria Math"/>
            </w:rPr>
            <m:t xml:space="preserve">≡210,  </m:t>
          </m:r>
          <m:sSup>
            <m:sSupPr>
              <m:ctrlPr>
                <w:rPr>
                  <w:rFonts w:ascii="Cambria Math" w:hAnsi="Cambria Math"/>
                </w:rPr>
              </m:ctrlPr>
            </m:sSupPr>
            <m:e>
              <m:r>
                <w:rPr>
                  <w:rFonts w:ascii="Cambria Math" w:hAnsi="Cambria Math"/>
                </w:rPr>
                <m:t>41</m:t>
              </m:r>
            </m:e>
            <m:sup>
              <m:r>
                <w:rPr>
                  <w:rFonts w:ascii="Cambria Math" w:hAnsi="Cambria Math"/>
                </w:rPr>
                <m:t>70</m:t>
              </m:r>
            </m:sup>
          </m:sSup>
          <m:r>
            <w:rPr>
              <w:rFonts w:ascii="Cambria Math" w:hAnsi="Cambria Math"/>
            </w:rPr>
            <m:t xml:space="preserve">≡14,  </m:t>
          </m:r>
          <m:sSup>
            <m:sSupPr>
              <m:ctrlPr>
                <w:rPr>
                  <w:rFonts w:ascii="Cambria Math" w:hAnsi="Cambria Math"/>
                </w:rPr>
              </m:ctrlPr>
            </m:sSupPr>
            <m:e>
              <m:r>
                <w:rPr>
                  <w:rFonts w:ascii="Cambria Math" w:hAnsi="Cambria Math"/>
                </w:rPr>
                <m:t>41</m:t>
              </m:r>
            </m:e>
            <m:sup>
              <m:r>
                <w:rPr>
                  <w:rFonts w:ascii="Cambria Math" w:hAnsi="Cambria Math"/>
                </w:rPr>
                <m:t>42</m:t>
              </m:r>
            </m:sup>
          </m:sSup>
          <m:r>
            <w:rPr>
              <w:rFonts w:ascii="Cambria Math" w:hAnsi="Cambria Math"/>
            </w:rPr>
            <m:t xml:space="preserve">≡55,  </m:t>
          </m:r>
          <m:sSup>
            <m:sSupPr>
              <m:ctrlPr>
                <w:rPr>
                  <w:rFonts w:ascii="Cambria Math" w:hAnsi="Cambria Math"/>
                </w:rPr>
              </m:ctrlPr>
            </m:sSupPr>
            <m:e>
              <m:r>
                <w:rPr>
                  <w:rFonts w:ascii="Cambria Math" w:hAnsi="Cambria Math"/>
                </w:rPr>
                <m:t>41</m:t>
              </m:r>
            </m:e>
            <m:sup>
              <m:r>
                <w:rPr>
                  <w:rFonts w:ascii="Cambria Math" w:hAnsi="Cambria Math"/>
                </w:rPr>
                <m:t>30</m:t>
              </m:r>
            </m:sup>
          </m:sSup>
          <m:r>
            <w:rPr>
              <w:rFonts w:ascii="Cambria Math" w:hAnsi="Cambria Math"/>
            </w:rPr>
            <m:t>≡144</m:t>
          </m:r>
          <m:d>
            <m:dPr>
              <m:ctrlPr>
                <w:rPr>
                  <w:rFonts w:ascii="Cambria Math" w:hAnsi="Cambria Math"/>
                </w:rPr>
              </m:ctrlPr>
            </m:dPr>
            <m:e>
              <m:r>
                <m:rPr>
                  <m:nor/>
                </m:rPr>
                <w:rPr>
                  <w:rFonts w:ascii="Cambria Math" w:hAnsi="Cambria Math"/>
                </w:rPr>
                <m:t xml:space="preserve">mod </m:t>
              </m:r>
              <m:r>
                <w:rPr>
                  <w:rFonts w:ascii="Cambria Math" w:hAnsi="Cambria Math"/>
                </w:rPr>
                <m:t>211</m:t>
              </m:r>
            </m:e>
          </m:d>
        </m:oMath>
      </m:oMathPara>
    </w:p>
    <w:p w:rsidR="004E47C1" w:rsidRDefault="00AB068E">
      <w:pPr>
        <w:keepLines/>
        <w:spacing w:after="80"/>
        <w:jc w:val="center"/>
      </w:pPr>
      <m:oMathPara>
        <m:oMath>
          <m:r>
            <w:rPr>
              <w:rFonts w:ascii="Cambria Math" w:hAnsi="Cambria Math"/>
            </w:rPr>
            <m:t>β=</m:t>
          </m:r>
          <m:sSup>
            <m:sSupPr>
              <m:ctrlPr>
                <w:rPr>
                  <w:rFonts w:ascii="Cambria Math" w:hAnsi="Cambria Math"/>
                </w:rPr>
              </m:ctrlPr>
            </m:sSupPr>
            <m:e>
              <m:r>
                <w:rPr>
                  <w:rFonts w:ascii="Cambria Math" w:hAnsi="Cambria Math"/>
                </w:rPr>
                <m:t>41</m:t>
              </m:r>
            </m:e>
            <m:sup>
              <m:r>
                <w:rPr>
                  <w:rFonts w:ascii="Cambria Math" w:hAnsi="Cambria Math"/>
                </w:rPr>
                <m:t>117</m:t>
              </m:r>
            </m:sup>
          </m:sSup>
          <m:r>
            <m:rPr>
              <m:nor/>
            </m:rPr>
            <w:rPr>
              <w:rFonts w:ascii="Cambria Math" w:hAnsi="Cambria Math"/>
            </w:rPr>
            <m:t xml:space="preserve"> mod </m:t>
          </m:r>
          <m:r>
            <w:rPr>
              <w:rFonts w:ascii="Cambria Math" w:hAnsi="Cambria Math"/>
            </w:rPr>
            <m:t xml:space="preserve">211,   </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41</m:t>
              </m:r>
            </m:e>
            <m:sup>
              <m:r>
                <w:rPr>
                  <w:rFonts w:ascii="Cambria Math" w:hAnsi="Cambria Math"/>
                </w:rPr>
                <m:t>33</m:t>
              </m:r>
            </m:sup>
          </m:sSup>
          <m:r>
            <m:rPr>
              <m:nor/>
            </m:rPr>
            <w:rPr>
              <w:rFonts w:ascii="Cambria Math" w:hAnsi="Cambria Math"/>
            </w:rPr>
            <m:t xml:space="preserve"> mod </m:t>
          </m:r>
          <m:r>
            <w:rPr>
              <w:rFonts w:ascii="Cambria Math" w:hAnsi="Cambria Math"/>
            </w:rPr>
            <m:t xml:space="preserve">211,   </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m:t>
          </m:r>
          <m:sSup>
            <m:sSupPr>
              <m:ctrlPr>
                <w:rPr>
                  <w:rFonts w:ascii="Cambria Math" w:hAnsi="Cambria Math"/>
                </w:rPr>
              </m:ctrlPr>
            </m:sSupPr>
            <m:e>
              <m:r>
                <w:rPr>
                  <w:rFonts w:ascii="Cambria Math" w:hAnsi="Cambria Math"/>
                </w:rPr>
                <m:t>β</m:t>
              </m:r>
            </m:e>
            <m:sup>
              <m:r>
                <w:rPr>
                  <w:rFonts w:ascii="Cambria Math" w:hAnsi="Cambria Math"/>
                </w:rPr>
                <m:t>33</m:t>
              </m:r>
            </m:sup>
          </m:sSup>
          <m:r>
            <m:rPr>
              <m:nor/>
            </m:rPr>
            <w:rPr>
              <w:rFonts w:ascii="Cambria Math" w:hAnsi="Cambria Math"/>
            </w:rPr>
            <m:t xml:space="preserve"> mod </m:t>
          </m:r>
          <m:r>
            <w:rPr>
              <w:rFonts w:ascii="Cambria Math" w:hAnsi="Cambria Math"/>
            </w:rPr>
            <m:t>211</m:t>
          </m:r>
        </m:oMath>
      </m:oMathPara>
    </w:p>
    <w:p w:rsidR="004E47C1" w:rsidRDefault="007F4FF4">
      <w:pPr>
        <w:keepLines/>
        <w:spacing w:after="80"/>
        <w:jc w:val="center"/>
      </w:pPr>
      <m:oMathPara>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117</m:t>
                      </m:r>
                    </m:sup>
                  </m:sSubSup>
                </m:e>
              </m:d>
            </m:e>
            <m:sup>
              <m:r>
                <w:rPr>
                  <w:rFonts w:ascii="Cambria Math" w:hAnsi="Cambria Math"/>
                </w:rPr>
                <m:t>-1</m:t>
              </m:r>
            </m:sup>
          </m:s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210-117</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93</m:t>
              </m:r>
            </m:sup>
          </m:sSubSup>
          <m:d>
            <m:dPr>
              <m:ctrlPr>
                <w:rPr>
                  <w:rFonts w:ascii="Cambria Math" w:hAnsi="Cambria Math"/>
                </w:rPr>
              </m:ctrlPr>
            </m:dPr>
            <m:e>
              <m:r>
                <m:rPr>
                  <m:nor/>
                </m:rPr>
                <w:rPr>
                  <w:rFonts w:ascii="Cambria Math" w:hAnsi="Cambria Math"/>
                </w:rPr>
                <m:t xml:space="preserve">mod </m:t>
              </m:r>
              <m:r>
                <w:rPr>
                  <w:rFonts w:ascii="Cambria Math" w:hAnsi="Cambria Math"/>
                </w:rPr>
                <m:t>211</m:t>
              </m:r>
            </m:e>
          </m:d>
        </m:oMath>
      </m:oMathPara>
    </w:p>
    <w:p w:rsidR="004E47C1" w:rsidRDefault="00AB068E">
      <w:pPr>
        <w:keepLines/>
        <w:spacing w:after="80"/>
        <w:jc w:val="center"/>
      </w:pPr>
      <m:oMathPara>
        <m:oMath>
          <m:r>
            <w:rPr>
              <w:rFonts w:ascii="Cambria Math" w:hAnsi="Cambria Math"/>
            </w:rPr>
            <m:t>m=</m:t>
          </m:r>
          <m:sSub>
            <m:sSubPr>
              <m:ctrlPr>
                <w:rPr>
                  <w:rFonts w:ascii="Cambria Math" w:hAnsi="Cambria Math"/>
                </w:rPr>
              </m:ctrlPr>
            </m:sSubPr>
            <m:e>
              <m:r>
                <w:rPr>
                  <w:rFonts w:ascii="Cambria Math" w:hAnsi="Cambria Math"/>
                </w:rPr>
                <m:t>y</m:t>
              </m:r>
            </m:e>
            <m:sub>
              <m:r>
                <w:rPr>
                  <w:rFonts w:ascii="Cambria Math" w:hAnsi="Cambria Math"/>
                </w:rPr>
                <m:t>2</m:t>
              </m:r>
            </m:sub>
          </m:sSub>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93</m:t>
              </m:r>
            </m:sup>
          </m:sSubSup>
          <m:r>
            <m:rPr>
              <m:nor/>
            </m:rPr>
            <w:rPr>
              <w:rFonts w:ascii="Cambria Math" w:hAnsi="Cambria Math"/>
            </w:rPr>
            <m:t xml:space="preserve"> mod </m:t>
          </m:r>
          <m:r>
            <w:rPr>
              <w:rFonts w:ascii="Cambria Math" w:hAnsi="Cambria Math"/>
            </w:rPr>
            <m:t>211</m:t>
          </m:r>
        </m:oMath>
      </m:oMathPara>
    </w:p>
    <w:p w:rsidR="00CA570A" w:rsidRDefault="000A517B">
      <w:r>
        <w:rPr>
          <w:b/>
        </w:rPr>
        <w:t>Nhận dạng.</w:t>
      </w:r>
      <w:r>
        <w:t xml:space="preserve"> Đây là mã hóa ElGamal, không phải chữ ký. Tính beta,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theo p; giải mã bằng số mũ </w:t>
      </w:r>
      <m:oMath>
        <m:r>
          <w:rPr>
            <w:rFonts w:ascii="Cambria Math" w:hAnsi="Cambria Math"/>
          </w:rPr>
          <m:t>210-117=93</m:t>
        </m:r>
      </m:oMath>
      <w:r>
        <w:t xml:space="preserve"> như slide 113.</w:t>
      </w:r>
    </w:p>
    <w:p w:rsidR="00CA570A" w:rsidRDefault="000A517B">
      <w:pPr>
        <w:keepNext/>
        <w:spacing w:after="80"/>
        <w:jc w:val="center"/>
      </w:pPr>
      <m:oMathPara>
        <m:oMath>
          <m:r>
            <w:rPr>
              <w:rFonts w:ascii="Cambria Math" w:hAnsi="Cambria Math"/>
            </w:rPr>
            <m:t>117=</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41</w:t>
            </w:r>
          </w:p>
        </w:tc>
        <w:tc>
          <w:tcPr>
            <w:tcW w:w="1226" w:type="dxa"/>
          </w:tcPr>
          <w:p w:rsidR="00CA570A" w:rsidRDefault="000A517B">
            <w:pPr>
              <w:keepNext/>
              <w:keepLines/>
              <w:spacing w:before="40" w:after="40" w:line="240" w:lineRule="auto"/>
              <w:jc w:val="center"/>
            </w:pPr>
            <w:r>
              <w:rPr>
                <w:sz w:val="24"/>
              </w:rPr>
              <w:t>204</w:t>
            </w:r>
          </w:p>
        </w:tc>
        <w:tc>
          <w:tcPr>
            <w:tcW w:w="1226" w:type="dxa"/>
          </w:tcPr>
          <w:p w:rsidR="00CA570A" w:rsidRDefault="000A517B">
            <w:pPr>
              <w:keepNext/>
              <w:keepLines/>
              <w:spacing w:before="40" w:after="40" w:line="240" w:lineRule="auto"/>
              <w:jc w:val="center"/>
            </w:pPr>
            <w:r>
              <w:rPr>
                <w:sz w:val="24"/>
              </w:rPr>
              <w:t>49</w:t>
            </w:r>
          </w:p>
        </w:tc>
        <w:tc>
          <w:tcPr>
            <w:tcW w:w="1226" w:type="dxa"/>
          </w:tcPr>
          <w:p w:rsidR="00CA570A" w:rsidRDefault="000A517B">
            <w:pPr>
              <w:keepNext/>
              <w:keepLines/>
              <w:spacing w:before="40" w:after="40" w:line="240" w:lineRule="auto"/>
              <w:jc w:val="center"/>
            </w:pPr>
            <w:r>
              <w:rPr>
                <w:sz w:val="24"/>
              </w:rPr>
              <w:t>80</w:t>
            </w:r>
          </w:p>
        </w:tc>
        <w:tc>
          <w:tcPr>
            <w:tcW w:w="1226" w:type="dxa"/>
          </w:tcPr>
          <w:p w:rsidR="00CA570A" w:rsidRDefault="000A517B">
            <w:pPr>
              <w:keepNext/>
              <w:keepLines/>
              <w:spacing w:before="40" w:after="40" w:line="240" w:lineRule="auto"/>
              <w:jc w:val="center"/>
            </w:pPr>
            <w:r>
              <w:rPr>
                <w:sz w:val="24"/>
              </w:rPr>
              <w:t>70</w:t>
            </w:r>
          </w:p>
        </w:tc>
        <w:tc>
          <w:tcPr>
            <w:tcW w:w="1226" w:type="dxa"/>
          </w:tcPr>
          <w:p w:rsidR="00CA570A" w:rsidRDefault="000A517B">
            <w:pPr>
              <w:keepNext/>
              <w:keepLines/>
              <w:spacing w:before="40" w:after="40" w:line="240" w:lineRule="auto"/>
              <w:jc w:val="center"/>
            </w:pPr>
            <w:r>
              <w:rPr>
                <w:sz w:val="24"/>
              </w:rPr>
              <w:t>47</w:t>
            </w:r>
          </w:p>
        </w:tc>
        <w:tc>
          <w:tcPr>
            <w:tcW w:w="1226" w:type="dxa"/>
          </w:tcPr>
          <w:p w:rsidR="00CA570A" w:rsidRDefault="000A517B">
            <w:pPr>
              <w:keepNext/>
              <w:keepLines/>
              <w:spacing w:before="40" w:after="40" w:line="240" w:lineRule="auto"/>
              <w:jc w:val="center"/>
            </w:pPr>
            <w:r>
              <w:rPr>
                <w:sz w:val="24"/>
              </w:rPr>
              <w:t>99</w:t>
            </w:r>
          </w:p>
        </w:tc>
      </w:tr>
      <w:tr w:rsidR="00CA570A">
        <w:trPr>
          <w:cantSplit/>
        </w:trPr>
        <w:tc>
          <w:tcPr>
            <w:tcW w:w="1226"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Lines/>
              <w:spacing w:before="40" w:after="40" w:line="240" w:lineRule="auto"/>
              <w:jc w:val="center"/>
            </w:pPr>
            <w:r>
              <w:rPr>
                <w:sz w:val="24"/>
              </w:rPr>
              <w:t>41</w:t>
            </w:r>
          </w:p>
        </w:tc>
        <w:tc>
          <w:tcPr>
            <w:tcW w:w="1226" w:type="dxa"/>
          </w:tcPr>
          <w:p w:rsidR="00CA570A" w:rsidRDefault="000A517B">
            <w:pPr>
              <w:keepLines/>
              <w:spacing w:before="40" w:after="40" w:line="240" w:lineRule="auto"/>
              <w:jc w:val="center"/>
            </w:pPr>
            <w:r>
              <w:rPr>
                <w:sz w:val="24"/>
              </w:rPr>
              <w:t>41</w:t>
            </w:r>
          </w:p>
        </w:tc>
        <w:tc>
          <w:tcPr>
            <w:tcW w:w="1226" w:type="dxa"/>
          </w:tcPr>
          <w:p w:rsidR="00CA570A" w:rsidRDefault="000A517B">
            <w:pPr>
              <w:keepLines/>
              <w:spacing w:before="40" w:after="40" w:line="240" w:lineRule="auto"/>
              <w:jc w:val="center"/>
            </w:pPr>
            <w:r>
              <w:rPr>
                <w:sz w:val="24"/>
              </w:rPr>
              <w:t>110</w:t>
            </w:r>
          </w:p>
        </w:tc>
        <w:tc>
          <w:tcPr>
            <w:tcW w:w="1226" w:type="dxa"/>
          </w:tcPr>
          <w:p w:rsidR="00CA570A" w:rsidRDefault="000A517B">
            <w:pPr>
              <w:keepLines/>
              <w:spacing w:before="40" w:after="40" w:line="240" w:lineRule="auto"/>
              <w:jc w:val="center"/>
            </w:pPr>
            <w:r>
              <w:rPr>
                <w:sz w:val="24"/>
              </w:rPr>
              <w:t>110</w:t>
            </w:r>
          </w:p>
        </w:tc>
        <w:tc>
          <w:tcPr>
            <w:tcW w:w="1226" w:type="dxa"/>
          </w:tcPr>
          <w:p w:rsidR="00CA570A" w:rsidRDefault="000A517B">
            <w:pPr>
              <w:keepLines/>
              <w:spacing w:before="40" w:after="40" w:line="240" w:lineRule="auto"/>
              <w:jc w:val="center"/>
            </w:pPr>
            <w:r>
              <w:rPr>
                <w:sz w:val="24"/>
              </w:rPr>
              <w:t>104</w:t>
            </w:r>
          </w:p>
        </w:tc>
        <w:tc>
          <w:tcPr>
            <w:tcW w:w="1226" w:type="dxa"/>
          </w:tcPr>
          <w:p w:rsidR="00CA570A" w:rsidRDefault="000A517B">
            <w:pPr>
              <w:keepLines/>
              <w:spacing w:before="40" w:after="40" w:line="240" w:lineRule="auto"/>
              <w:jc w:val="center"/>
            </w:pPr>
            <w:r>
              <w:rPr>
                <w:sz w:val="24"/>
              </w:rPr>
              <w:t>35</w:t>
            </w:r>
          </w:p>
        </w:tc>
        <w:tc>
          <w:tcPr>
            <w:tcW w:w="1226" w:type="dxa"/>
          </w:tcPr>
          <w:p w:rsidR="00CA570A" w:rsidRDefault="000A517B">
            <w:pPr>
              <w:keepLines/>
              <w:spacing w:before="40" w:after="40" w:line="240" w:lineRule="auto"/>
              <w:jc w:val="center"/>
            </w:pPr>
            <w:r>
              <w:rPr>
                <w:sz w:val="24"/>
              </w:rPr>
              <w:t>89</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41</m:t>
              </m:r>
            </m:e>
            <m:sup>
              <m:r>
                <w:rPr>
                  <w:rFonts w:ascii="Cambria Math" w:hAnsi="Cambria Math"/>
                </w:rPr>
                <m:t>117</m:t>
              </m:r>
            </m:sup>
          </m:sSup>
          <m:r>
            <m:rPr>
              <m:nor/>
            </m:rPr>
            <w:rPr>
              <w:rFonts w:ascii="Cambria Math" w:hAnsi="Cambria Math"/>
            </w:rPr>
            <m:t xml:space="preserve"> mod </m:t>
          </m:r>
          <m:r>
            <w:rPr>
              <w:rFonts w:ascii="Cambria Math" w:hAnsi="Cambria Math"/>
            </w:rPr>
            <m:t xml:space="preserve"> 211=89</m:t>
          </m:r>
        </m:oMath>
      </m:oMathPara>
    </w:p>
    <w:p w:rsidR="00CA570A" w:rsidRDefault="000A517B">
      <w:pPr>
        <w:keepNext/>
        <w:spacing w:after="80"/>
        <w:jc w:val="center"/>
      </w:pPr>
      <m:oMathPara>
        <m:oMath>
          <m:r>
            <w:rPr>
              <w:rFonts w:ascii="Cambria Math" w:hAnsi="Cambria Math"/>
            </w:rPr>
            <m:t>33=</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CA570A">
        <w:trPr>
          <w:cantSplit/>
          <w:tblHeader/>
        </w:trPr>
        <w:tc>
          <w:tcPr>
            <w:tcW w:w="1401" w:type="dxa"/>
          </w:tcPr>
          <w:p w:rsidR="00CA570A" w:rsidRDefault="000A517B">
            <w:pPr>
              <w:keepNext/>
              <w:keepLines/>
              <w:spacing w:before="40" w:after="40" w:line="240" w:lineRule="auto"/>
              <w:jc w:val="center"/>
            </w:pPr>
            <w:r>
              <w:rPr>
                <w:b/>
                <w:sz w:val="23"/>
              </w:rPr>
              <w:t>i</w:t>
            </w:r>
          </w:p>
        </w:tc>
        <w:tc>
          <w:tcPr>
            <w:tcW w:w="1401" w:type="dxa"/>
          </w:tcPr>
          <w:p w:rsidR="00CA570A" w:rsidRDefault="000A517B">
            <w:pPr>
              <w:keepNext/>
              <w:keepLines/>
              <w:spacing w:before="40" w:after="40" w:line="240" w:lineRule="auto"/>
              <w:jc w:val="center"/>
            </w:pPr>
            <w:r>
              <w:rPr>
                <w:b/>
                <w:sz w:val="23"/>
              </w:rPr>
              <w:t>0</w:t>
            </w:r>
          </w:p>
        </w:tc>
        <w:tc>
          <w:tcPr>
            <w:tcW w:w="1401" w:type="dxa"/>
          </w:tcPr>
          <w:p w:rsidR="00CA570A" w:rsidRDefault="000A517B">
            <w:pPr>
              <w:keepNext/>
              <w:keepLines/>
              <w:spacing w:before="40" w:after="40" w:line="240" w:lineRule="auto"/>
              <w:jc w:val="center"/>
            </w:pPr>
            <w:r>
              <w:rPr>
                <w:b/>
                <w:sz w:val="23"/>
              </w:rPr>
              <w:t>1</w:t>
            </w:r>
          </w:p>
        </w:tc>
        <w:tc>
          <w:tcPr>
            <w:tcW w:w="1401" w:type="dxa"/>
          </w:tcPr>
          <w:p w:rsidR="00CA570A" w:rsidRDefault="000A517B">
            <w:pPr>
              <w:keepNext/>
              <w:keepLines/>
              <w:spacing w:before="40" w:after="40" w:line="240" w:lineRule="auto"/>
              <w:jc w:val="center"/>
            </w:pPr>
            <w:r>
              <w:rPr>
                <w:b/>
                <w:sz w:val="23"/>
              </w:rPr>
              <w:t>2</w:t>
            </w:r>
          </w:p>
        </w:tc>
        <w:tc>
          <w:tcPr>
            <w:tcW w:w="1401" w:type="dxa"/>
          </w:tcPr>
          <w:p w:rsidR="00CA570A" w:rsidRDefault="000A517B">
            <w:pPr>
              <w:keepNext/>
              <w:keepLines/>
              <w:spacing w:before="40" w:after="40" w:line="240" w:lineRule="auto"/>
              <w:jc w:val="center"/>
            </w:pPr>
            <w:r>
              <w:rPr>
                <w:b/>
                <w:sz w:val="23"/>
              </w:rPr>
              <w:t>3</w:t>
            </w:r>
          </w:p>
        </w:tc>
        <w:tc>
          <w:tcPr>
            <w:tcW w:w="1401" w:type="dxa"/>
          </w:tcPr>
          <w:p w:rsidR="00CA570A" w:rsidRDefault="000A517B">
            <w:pPr>
              <w:keepNext/>
              <w:keepLines/>
              <w:spacing w:before="40" w:after="40" w:line="240" w:lineRule="auto"/>
              <w:jc w:val="center"/>
            </w:pPr>
            <w:r>
              <w:rPr>
                <w:b/>
                <w:sz w:val="23"/>
              </w:rPr>
              <w:t>4</w:t>
            </w:r>
          </w:p>
        </w:tc>
        <w:tc>
          <w:tcPr>
            <w:tcW w:w="1401" w:type="dxa"/>
          </w:tcPr>
          <w:p w:rsidR="00CA570A" w:rsidRDefault="000A517B">
            <w:pPr>
              <w:keepNext/>
              <w:keepLines/>
              <w:spacing w:before="40" w:after="40" w:line="240" w:lineRule="auto"/>
              <w:jc w:val="center"/>
            </w:pPr>
            <w:r>
              <w:rPr>
                <w:b/>
                <w:sz w:val="23"/>
              </w:rPr>
              <w:t>5</w:t>
            </w:r>
          </w:p>
        </w:tc>
      </w:tr>
      <w:tr w:rsidR="00CA570A">
        <w:trPr>
          <w:cantSplit/>
        </w:trPr>
        <w:tc>
          <w:tcPr>
            <w:tcW w:w="1401"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r>
      <w:tr w:rsidR="00CA570A">
        <w:trPr>
          <w:cantSplit/>
        </w:trPr>
        <w:tc>
          <w:tcPr>
            <w:tcW w:w="1401"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401" w:type="dxa"/>
          </w:tcPr>
          <w:p w:rsidR="00CA570A" w:rsidRDefault="000A517B">
            <w:pPr>
              <w:keepNext/>
              <w:keepLines/>
              <w:spacing w:before="40" w:after="40" w:line="240" w:lineRule="auto"/>
              <w:jc w:val="center"/>
            </w:pPr>
            <w:r>
              <w:rPr>
                <w:sz w:val="24"/>
              </w:rPr>
              <w:t>41</w:t>
            </w:r>
          </w:p>
        </w:tc>
        <w:tc>
          <w:tcPr>
            <w:tcW w:w="1401" w:type="dxa"/>
          </w:tcPr>
          <w:p w:rsidR="00CA570A" w:rsidRDefault="000A517B">
            <w:pPr>
              <w:keepNext/>
              <w:keepLines/>
              <w:spacing w:before="40" w:after="40" w:line="240" w:lineRule="auto"/>
              <w:jc w:val="center"/>
            </w:pPr>
            <w:r>
              <w:rPr>
                <w:sz w:val="24"/>
              </w:rPr>
              <w:t>204</w:t>
            </w:r>
          </w:p>
        </w:tc>
        <w:tc>
          <w:tcPr>
            <w:tcW w:w="1401" w:type="dxa"/>
          </w:tcPr>
          <w:p w:rsidR="00CA570A" w:rsidRDefault="000A517B">
            <w:pPr>
              <w:keepNext/>
              <w:keepLines/>
              <w:spacing w:before="40" w:after="40" w:line="240" w:lineRule="auto"/>
              <w:jc w:val="center"/>
            </w:pPr>
            <w:r>
              <w:rPr>
                <w:sz w:val="24"/>
              </w:rPr>
              <w:t>49</w:t>
            </w:r>
          </w:p>
        </w:tc>
        <w:tc>
          <w:tcPr>
            <w:tcW w:w="1401" w:type="dxa"/>
          </w:tcPr>
          <w:p w:rsidR="00CA570A" w:rsidRDefault="000A517B">
            <w:pPr>
              <w:keepNext/>
              <w:keepLines/>
              <w:spacing w:before="40" w:after="40" w:line="240" w:lineRule="auto"/>
              <w:jc w:val="center"/>
            </w:pPr>
            <w:r>
              <w:rPr>
                <w:sz w:val="24"/>
              </w:rPr>
              <w:t>80</w:t>
            </w:r>
          </w:p>
        </w:tc>
        <w:tc>
          <w:tcPr>
            <w:tcW w:w="1401" w:type="dxa"/>
          </w:tcPr>
          <w:p w:rsidR="00CA570A" w:rsidRDefault="000A517B">
            <w:pPr>
              <w:keepNext/>
              <w:keepLines/>
              <w:spacing w:before="40" w:after="40" w:line="240" w:lineRule="auto"/>
              <w:jc w:val="center"/>
            </w:pPr>
            <w:r>
              <w:rPr>
                <w:sz w:val="24"/>
              </w:rPr>
              <w:t>70</w:t>
            </w:r>
          </w:p>
        </w:tc>
        <w:tc>
          <w:tcPr>
            <w:tcW w:w="1401" w:type="dxa"/>
          </w:tcPr>
          <w:p w:rsidR="00CA570A" w:rsidRDefault="000A517B">
            <w:pPr>
              <w:keepNext/>
              <w:keepLines/>
              <w:spacing w:before="40" w:after="40" w:line="240" w:lineRule="auto"/>
              <w:jc w:val="center"/>
            </w:pPr>
            <w:r>
              <w:rPr>
                <w:sz w:val="24"/>
              </w:rPr>
              <w:t>47</w:t>
            </w:r>
          </w:p>
        </w:tc>
      </w:tr>
      <w:tr w:rsidR="00CA570A">
        <w:trPr>
          <w:cantSplit/>
        </w:trPr>
        <w:tc>
          <w:tcPr>
            <w:tcW w:w="1401"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401" w:type="dxa"/>
          </w:tcPr>
          <w:p w:rsidR="00CA570A" w:rsidRDefault="000A517B">
            <w:pPr>
              <w:keepLines/>
              <w:spacing w:before="40" w:after="40" w:line="240" w:lineRule="auto"/>
              <w:jc w:val="center"/>
            </w:pPr>
            <w:r>
              <w:rPr>
                <w:sz w:val="24"/>
              </w:rPr>
              <w:t>41</w:t>
            </w:r>
          </w:p>
        </w:tc>
        <w:tc>
          <w:tcPr>
            <w:tcW w:w="1401" w:type="dxa"/>
          </w:tcPr>
          <w:p w:rsidR="00CA570A" w:rsidRDefault="000A517B">
            <w:pPr>
              <w:keepLines/>
              <w:spacing w:before="40" w:after="40" w:line="240" w:lineRule="auto"/>
              <w:jc w:val="center"/>
            </w:pPr>
            <w:r>
              <w:rPr>
                <w:sz w:val="24"/>
              </w:rPr>
              <w:t>41</w:t>
            </w:r>
          </w:p>
        </w:tc>
        <w:tc>
          <w:tcPr>
            <w:tcW w:w="1401" w:type="dxa"/>
          </w:tcPr>
          <w:p w:rsidR="00CA570A" w:rsidRDefault="000A517B">
            <w:pPr>
              <w:keepLines/>
              <w:spacing w:before="40" w:after="40" w:line="240" w:lineRule="auto"/>
              <w:jc w:val="center"/>
            </w:pPr>
            <w:r>
              <w:rPr>
                <w:sz w:val="24"/>
              </w:rPr>
              <w:t>41</w:t>
            </w:r>
          </w:p>
        </w:tc>
        <w:tc>
          <w:tcPr>
            <w:tcW w:w="1401" w:type="dxa"/>
          </w:tcPr>
          <w:p w:rsidR="00CA570A" w:rsidRDefault="000A517B">
            <w:pPr>
              <w:keepLines/>
              <w:spacing w:before="40" w:after="40" w:line="240" w:lineRule="auto"/>
              <w:jc w:val="center"/>
            </w:pPr>
            <w:r>
              <w:rPr>
                <w:sz w:val="24"/>
              </w:rPr>
              <w:t>41</w:t>
            </w:r>
          </w:p>
        </w:tc>
        <w:tc>
          <w:tcPr>
            <w:tcW w:w="1401" w:type="dxa"/>
          </w:tcPr>
          <w:p w:rsidR="00CA570A" w:rsidRDefault="000A517B">
            <w:pPr>
              <w:keepLines/>
              <w:spacing w:before="40" w:after="40" w:line="240" w:lineRule="auto"/>
              <w:jc w:val="center"/>
            </w:pPr>
            <w:r>
              <w:rPr>
                <w:sz w:val="24"/>
              </w:rPr>
              <w:t>41</w:t>
            </w:r>
          </w:p>
        </w:tc>
        <w:tc>
          <w:tcPr>
            <w:tcW w:w="1401" w:type="dxa"/>
          </w:tcPr>
          <w:p w:rsidR="00CA570A" w:rsidRDefault="000A517B">
            <w:pPr>
              <w:keepLines/>
              <w:spacing w:before="40" w:after="40" w:line="240" w:lineRule="auto"/>
              <w:jc w:val="center"/>
            </w:pPr>
            <w:r>
              <w:rPr>
                <w:sz w:val="24"/>
              </w:rPr>
              <w:t>28</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41</m:t>
              </m:r>
            </m:e>
            <m:sup>
              <m:r>
                <w:rPr>
                  <w:rFonts w:ascii="Cambria Math" w:hAnsi="Cambria Math"/>
                </w:rPr>
                <m:t>33</m:t>
              </m:r>
            </m:sup>
          </m:sSup>
          <m:r>
            <m:rPr>
              <m:nor/>
            </m:rPr>
            <w:rPr>
              <w:rFonts w:ascii="Cambria Math" w:hAnsi="Cambria Math"/>
            </w:rPr>
            <m:t xml:space="preserve"> mod </m:t>
          </m:r>
          <m:r>
            <w:rPr>
              <w:rFonts w:ascii="Cambria Math" w:hAnsi="Cambria Math"/>
            </w:rPr>
            <m:t xml:space="preserve"> 211=28</m:t>
          </m:r>
        </m:oMath>
      </m:oMathPara>
    </w:p>
    <w:p w:rsidR="00CA570A" w:rsidRDefault="000A517B">
      <w:pPr>
        <w:keepNext/>
        <w:spacing w:after="80"/>
        <w:jc w:val="center"/>
      </w:pPr>
      <m:oMathPara>
        <m:oMath>
          <m:r>
            <w:rPr>
              <w:rFonts w:ascii="Cambria Math" w:hAnsi="Cambria Math"/>
            </w:rPr>
            <w:lastRenderedPageBreak/>
            <m:t>33=</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401"/>
        <w:gridCol w:w="1401"/>
        <w:gridCol w:w="1401"/>
        <w:gridCol w:w="1401"/>
        <w:gridCol w:w="1401"/>
        <w:gridCol w:w="1401"/>
        <w:gridCol w:w="1401"/>
      </w:tblGrid>
      <w:tr w:rsidR="00CA570A">
        <w:trPr>
          <w:cantSplit/>
          <w:tblHeader/>
        </w:trPr>
        <w:tc>
          <w:tcPr>
            <w:tcW w:w="1401" w:type="dxa"/>
          </w:tcPr>
          <w:p w:rsidR="00CA570A" w:rsidRDefault="000A517B">
            <w:pPr>
              <w:keepNext/>
              <w:keepLines/>
              <w:spacing w:before="40" w:after="40" w:line="240" w:lineRule="auto"/>
              <w:jc w:val="center"/>
            </w:pPr>
            <w:r>
              <w:rPr>
                <w:b/>
                <w:sz w:val="23"/>
              </w:rPr>
              <w:t>i</w:t>
            </w:r>
          </w:p>
        </w:tc>
        <w:tc>
          <w:tcPr>
            <w:tcW w:w="1401" w:type="dxa"/>
          </w:tcPr>
          <w:p w:rsidR="00CA570A" w:rsidRDefault="000A517B">
            <w:pPr>
              <w:keepNext/>
              <w:keepLines/>
              <w:spacing w:before="40" w:after="40" w:line="240" w:lineRule="auto"/>
              <w:jc w:val="center"/>
            </w:pPr>
            <w:r>
              <w:rPr>
                <w:b/>
                <w:sz w:val="23"/>
              </w:rPr>
              <w:t>0</w:t>
            </w:r>
          </w:p>
        </w:tc>
        <w:tc>
          <w:tcPr>
            <w:tcW w:w="1401" w:type="dxa"/>
          </w:tcPr>
          <w:p w:rsidR="00CA570A" w:rsidRDefault="000A517B">
            <w:pPr>
              <w:keepNext/>
              <w:keepLines/>
              <w:spacing w:before="40" w:after="40" w:line="240" w:lineRule="auto"/>
              <w:jc w:val="center"/>
            </w:pPr>
            <w:r>
              <w:rPr>
                <w:b/>
                <w:sz w:val="23"/>
              </w:rPr>
              <w:t>1</w:t>
            </w:r>
          </w:p>
        </w:tc>
        <w:tc>
          <w:tcPr>
            <w:tcW w:w="1401" w:type="dxa"/>
          </w:tcPr>
          <w:p w:rsidR="00CA570A" w:rsidRDefault="000A517B">
            <w:pPr>
              <w:keepNext/>
              <w:keepLines/>
              <w:spacing w:before="40" w:after="40" w:line="240" w:lineRule="auto"/>
              <w:jc w:val="center"/>
            </w:pPr>
            <w:r>
              <w:rPr>
                <w:b/>
                <w:sz w:val="23"/>
              </w:rPr>
              <w:t>2</w:t>
            </w:r>
          </w:p>
        </w:tc>
        <w:tc>
          <w:tcPr>
            <w:tcW w:w="1401" w:type="dxa"/>
          </w:tcPr>
          <w:p w:rsidR="00CA570A" w:rsidRDefault="000A517B">
            <w:pPr>
              <w:keepNext/>
              <w:keepLines/>
              <w:spacing w:before="40" w:after="40" w:line="240" w:lineRule="auto"/>
              <w:jc w:val="center"/>
            </w:pPr>
            <w:r>
              <w:rPr>
                <w:b/>
                <w:sz w:val="23"/>
              </w:rPr>
              <w:t>3</w:t>
            </w:r>
          </w:p>
        </w:tc>
        <w:tc>
          <w:tcPr>
            <w:tcW w:w="1401" w:type="dxa"/>
          </w:tcPr>
          <w:p w:rsidR="00CA570A" w:rsidRDefault="000A517B">
            <w:pPr>
              <w:keepNext/>
              <w:keepLines/>
              <w:spacing w:before="40" w:after="40" w:line="240" w:lineRule="auto"/>
              <w:jc w:val="center"/>
            </w:pPr>
            <w:r>
              <w:rPr>
                <w:b/>
                <w:sz w:val="23"/>
              </w:rPr>
              <w:t>4</w:t>
            </w:r>
          </w:p>
        </w:tc>
        <w:tc>
          <w:tcPr>
            <w:tcW w:w="1401" w:type="dxa"/>
          </w:tcPr>
          <w:p w:rsidR="00CA570A" w:rsidRDefault="000A517B">
            <w:pPr>
              <w:keepNext/>
              <w:keepLines/>
              <w:spacing w:before="40" w:after="40" w:line="240" w:lineRule="auto"/>
              <w:jc w:val="center"/>
            </w:pPr>
            <w:r>
              <w:rPr>
                <w:b/>
                <w:sz w:val="23"/>
              </w:rPr>
              <w:t>5</w:t>
            </w:r>
          </w:p>
        </w:tc>
      </w:tr>
      <w:tr w:rsidR="00CA570A">
        <w:trPr>
          <w:cantSplit/>
        </w:trPr>
        <w:tc>
          <w:tcPr>
            <w:tcW w:w="1401"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401" w:type="dxa"/>
          </w:tcPr>
          <w:p w:rsidR="00CA570A" w:rsidRDefault="000A517B">
            <w:pPr>
              <w:keepNext/>
              <w:keepLines/>
              <w:spacing w:before="40" w:after="40" w:line="240" w:lineRule="auto"/>
              <w:jc w:val="center"/>
            </w:pPr>
            <w:r>
              <w:rPr>
                <w:sz w:val="24"/>
              </w:rPr>
              <w:t>1</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0</w:t>
            </w:r>
          </w:p>
        </w:tc>
        <w:tc>
          <w:tcPr>
            <w:tcW w:w="1401" w:type="dxa"/>
          </w:tcPr>
          <w:p w:rsidR="00CA570A" w:rsidRDefault="000A517B">
            <w:pPr>
              <w:keepNext/>
              <w:keepLines/>
              <w:spacing w:before="40" w:after="40" w:line="240" w:lineRule="auto"/>
              <w:jc w:val="center"/>
            </w:pPr>
            <w:r>
              <w:rPr>
                <w:sz w:val="24"/>
              </w:rPr>
              <w:t>1</w:t>
            </w:r>
          </w:p>
        </w:tc>
      </w:tr>
      <w:tr w:rsidR="00CA570A">
        <w:trPr>
          <w:cantSplit/>
        </w:trPr>
        <w:tc>
          <w:tcPr>
            <w:tcW w:w="1401"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401" w:type="dxa"/>
          </w:tcPr>
          <w:p w:rsidR="00CA570A" w:rsidRDefault="000A517B">
            <w:pPr>
              <w:keepNext/>
              <w:keepLines/>
              <w:spacing w:before="40" w:after="40" w:line="240" w:lineRule="auto"/>
              <w:jc w:val="center"/>
            </w:pPr>
            <w:r>
              <w:rPr>
                <w:sz w:val="24"/>
              </w:rPr>
              <w:t>89</w:t>
            </w:r>
          </w:p>
        </w:tc>
        <w:tc>
          <w:tcPr>
            <w:tcW w:w="1401" w:type="dxa"/>
          </w:tcPr>
          <w:p w:rsidR="00CA570A" w:rsidRDefault="000A517B">
            <w:pPr>
              <w:keepNext/>
              <w:keepLines/>
              <w:spacing w:before="40" w:after="40" w:line="240" w:lineRule="auto"/>
              <w:jc w:val="center"/>
            </w:pPr>
            <w:r>
              <w:rPr>
                <w:sz w:val="24"/>
              </w:rPr>
              <w:t>114</w:t>
            </w:r>
          </w:p>
        </w:tc>
        <w:tc>
          <w:tcPr>
            <w:tcW w:w="1401" w:type="dxa"/>
          </w:tcPr>
          <w:p w:rsidR="00CA570A" w:rsidRDefault="000A517B">
            <w:pPr>
              <w:keepNext/>
              <w:keepLines/>
              <w:spacing w:before="40" w:after="40" w:line="240" w:lineRule="auto"/>
              <w:jc w:val="center"/>
            </w:pPr>
            <w:r>
              <w:rPr>
                <w:sz w:val="24"/>
              </w:rPr>
              <w:t>125</w:t>
            </w:r>
          </w:p>
        </w:tc>
        <w:tc>
          <w:tcPr>
            <w:tcW w:w="1401" w:type="dxa"/>
          </w:tcPr>
          <w:p w:rsidR="00CA570A" w:rsidRDefault="000A517B">
            <w:pPr>
              <w:keepNext/>
              <w:keepLines/>
              <w:spacing w:before="40" w:after="40" w:line="240" w:lineRule="auto"/>
              <w:jc w:val="center"/>
            </w:pPr>
            <w:r>
              <w:rPr>
                <w:sz w:val="24"/>
              </w:rPr>
              <w:t>11</w:t>
            </w:r>
          </w:p>
        </w:tc>
        <w:tc>
          <w:tcPr>
            <w:tcW w:w="1401" w:type="dxa"/>
          </w:tcPr>
          <w:p w:rsidR="00CA570A" w:rsidRDefault="000A517B">
            <w:pPr>
              <w:keepNext/>
              <w:keepLines/>
              <w:spacing w:before="40" w:after="40" w:line="240" w:lineRule="auto"/>
              <w:jc w:val="center"/>
            </w:pPr>
            <w:r>
              <w:rPr>
                <w:sz w:val="24"/>
              </w:rPr>
              <w:t>121</w:t>
            </w:r>
          </w:p>
        </w:tc>
        <w:tc>
          <w:tcPr>
            <w:tcW w:w="1401" w:type="dxa"/>
          </w:tcPr>
          <w:p w:rsidR="00CA570A" w:rsidRDefault="000A517B">
            <w:pPr>
              <w:keepNext/>
              <w:keepLines/>
              <w:spacing w:before="40" w:after="40" w:line="240" w:lineRule="auto"/>
              <w:jc w:val="center"/>
            </w:pPr>
            <w:r>
              <w:rPr>
                <w:sz w:val="24"/>
              </w:rPr>
              <w:t>82</w:t>
            </w:r>
          </w:p>
        </w:tc>
      </w:tr>
      <w:tr w:rsidR="00CA570A">
        <w:trPr>
          <w:cantSplit/>
        </w:trPr>
        <w:tc>
          <w:tcPr>
            <w:tcW w:w="1401"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401" w:type="dxa"/>
          </w:tcPr>
          <w:p w:rsidR="00CA570A" w:rsidRDefault="000A517B">
            <w:pPr>
              <w:keepLines/>
              <w:spacing w:before="40" w:after="40" w:line="240" w:lineRule="auto"/>
              <w:jc w:val="center"/>
            </w:pPr>
            <w:r>
              <w:rPr>
                <w:sz w:val="24"/>
              </w:rPr>
              <w:t>89</w:t>
            </w:r>
          </w:p>
        </w:tc>
        <w:tc>
          <w:tcPr>
            <w:tcW w:w="1401" w:type="dxa"/>
          </w:tcPr>
          <w:p w:rsidR="00CA570A" w:rsidRDefault="000A517B">
            <w:pPr>
              <w:keepLines/>
              <w:spacing w:before="40" w:after="40" w:line="240" w:lineRule="auto"/>
              <w:jc w:val="center"/>
            </w:pPr>
            <w:r>
              <w:rPr>
                <w:sz w:val="24"/>
              </w:rPr>
              <w:t>89</w:t>
            </w:r>
          </w:p>
        </w:tc>
        <w:tc>
          <w:tcPr>
            <w:tcW w:w="1401" w:type="dxa"/>
          </w:tcPr>
          <w:p w:rsidR="00CA570A" w:rsidRDefault="000A517B">
            <w:pPr>
              <w:keepLines/>
              <w:spacing w:before="40" w:after="40" w:line="240" w:lineRule="auto"/>
              <w:jc w:val="center"/>
            </w:pPr>
            <w:r>
              <w:rPr>
                <w:sz w:val="24"/>
              </w:rPr>
              <w:t>89</w:t>
            </w:r>
          </w:p>
        </w:tc>
        <w:tc>
          <w:tcPr>
            <w:tcW w:w="1401" w:type="dxa"/>
          </w:tcPr>
          <w:p w:rsidR="00CA570A" w:rsidRDefault="000A517B">
            <w:pPr>
              <w:keepLines/>
              <w:spacing w:before="40" w:after="40" w:line="240" w:lineRule="auto"/>
              <w:jc w:val="center"/>
            </w:pPr>
            <w:r>
              <w:rPr>
                <w:sz w:val="24"/>
              </w:rPr>
              <w:t>89</w:t>
            </w:r>
          </w:p>
        </w:tc>
        <w:tc>
          <w:tcPr>
            <w:tcW w:w="1401" w:type="dxa"/>
          </w:tcPr>
          <w:p w:rsidR="00CA570A" w:rsidRDefault="000A517B">
            <w:pPr>
              <w:keepLines/>
              <w:spacing w:before="40" w:after="40" w:line="240" w:lineRule="auto"/>
              <w:jc w:val="center"/>
            </w:pPr>
            <w:r>
              <w:rPr>
                <w:sz w:val="24"/>
              </w:rPr>
              <w:t>89</w:t>
            </w:r>
          </w:p>
        </w:tc>
        <w:tc>
          <w:tcPr>
            <w:tcW w:w="1401" w:type="dxa"/>
          </w:tcPr>
          <w:p w:rsidR="00CA570A" w:rsidRDefault="000A517B">
            <w:pPr>
              <w:keepLines/>
              <w:spacing w:before="40" w:after="40" w:line="240" w:lineRule="auto"/>
              <w:jc w:val="center"/>
            </w:pPr>
            <w:r>
              <w:rPr>
                <w:sz w:val="24"/>
              </w:rPr>
              <w:t>124</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89</m:t>
              </m:r>
            </m:e>
            <m:sup>
              <m:r>
                <w:rPr>
                  <w:rFonts w:ascii="Cambria Math" w:hAnsi="Cambria Math"/>
                </w:rPr>
                <m:t>33</m:t>
              </m:r>
            </m:sup>
          </m:sSup>
          <m:r>
            <m:rPr>
              <m:nor/>
            </m:rPr>
            <w:rPr>
              <w:rFonts w:ascii="Cambria Math" w:hAnsi="Cambria Math"/>
            </w:rPr>
            <m:t xml:space="preserve"> mod </m:t>
          </m:r>
          <m:r>
            <w:rPr>
              <w:rFonts w:ascii="Cambria Math" w:hAnsi="Cambria Math"/>
            </w:rPr>
            <m:t xml:space="preserve"> 211=124</m:t>
          </m:r>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d>
            <m:dPr>
              <m:ctrlPr>
                <w:rPr>
                  <w:rFonts w:ascii="Cambria Math" w:hAnsi="Cambria Math"/>
                </w:rPr>
              </m:ctrlPr>
            </m:dPr>
            <m:e>
              <m:r>
                <w:rPr>
                  <w:rFonts w:ascii="Cambria Math" w:hAnsi="Cambria Math"/>
                </w:rPr>
                <m:t>211,41,89</m:t>
              </m:r>
            </m:e>
          </m:d>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=56·124</m:t>
          </m:r>
          <m:r>
            <m:rPr>
              <m:nor/>
            </m:rPr>
            <w:rPr>
              <w:rFonts w:ascii="Cambria Math" w:hAnsi="Cambria Math"/>
            </w:rPr>
            <m:t xml:space="preserve"> mod </m:t>
          </m:r>
          <m:r>
            <w:rPr>
              <w:rFonts w:ascii="Cambria Math" w:hAnsi="Cambria Math"/>
            </w:rPr>
            <m:t>211=192</m:t>
          </m:r>
        </m:oMath>
      </m:oMathPara>
    </w:p>
    <w:p w:rsidR="00CA570A" w:rsidRDefault="000A517B">
      <w:pPr>
        <w:spacing w:after="80"/>
        <w:jc w:val="center"/>
      </w:pPr>
      <m:oMathPara>
        <m:oMath>
          <m:r>
            <w:rPr>
              <w:rFonts w:ascii="Cambria Math" w:hAnsi="Cambria Math"/>
            </w:rPr>
            <m:t>y=</m:t>
          </m:r>
          <m:d>
            <m:dPr>
              <m:ctrlPr>
                <w:rPr>
                  <w:rFonts w:ascii="Cambria Math" w:hAnsi="Cambria Math"/>
                </w:rPr>
              </m:ctrlPr>
            </m:dPr>
            <m:e>
              <m:r>
                <w:rPr>
                  <w:rFonts w:ascii="Cambria Math" w:hAnsi="Cambria Math"/>
                </w:rPr>
                <m:t>28,192</m:t>
              </m:r>
            </m:e>
          </m:d>
        </m:oMath>
      </m:oMathPara>
    </w:p>
    <w:p w:rsidR="00CA570A" w:rsidRDefault="000A517B">
      <w:pPr>
        <w:keepNext/>
        <w:spacing w:after="80"/>
        <w:jc w:val="center"/>
      </w:pPr>
      <m:oMathPara>
        <m:oMath>
          <m:r>
            <w:rPr>
              <w:rFonts w:ascii="Cambria Math" w:hAnsi="Cambria Math"/>
            </w:rPr>
            <m:t>93=</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28</w:t>
            </w:r>
          </w:p>
        </w:tc>
        <w:tc>
          <w:tcPr>
            <w:tcW w:w="1226" w:type="dxa"/>
          </w:tcPr>
          <w:p w:rsidR="00CA570A" w:rsidRDefault="000A517B">
            <w:pPr>
              <w:keepNext/>
              <w:keepLines/>
              <w:spacing w:before="40" w:after="40" w:line="240" w:lineRule="auto"/>
              <w:jc w:val="center"/>
            </w:pPr>
            <w:r>
              <w:rPr>
                <w:sz w:val="24"/>
              </w:rPr>
              <w:t>151</w:t>
            </w:r>
          </w:p>
        </w:tc>
        <w:tc>
          <w:tcPr>
            <w:tcW w:w="1226" w:type="dxa"/>
          </w:tcPr>
          <w:p w:rsidR="00CA570A" w:rsidRDefault="000A517B">
            <w:pPr>
              <w:keepNext/>
              <w:keepLines/>
              <w:spacing w:before="40" w:after="40" w:line="240" w:lineRule="auto"/>
              <w:jc w:val="center"/>
            </w:pPr>
            <w:r>
              <w:rPr>
                <w:sz w:val="24"/>
              </w:rPr>
              <w:t>13</w:t>
            </w:r>
          </w:p>
        </w:tc>
        <w:tc>
          <w:tcPr>
            <w:tcW w:w="1226" w:type="dxa"/>
          </w:tcPr>
          <w:p w:rsidR="00CA570A" w:rsidRDefault="000A517B">
            <w:pPr>
              <w:keepNext/>
              <w:keepLines/>
              <w:spacing w:before="40" w:after="40" w:line="240" w:lineRule="auto"/>
              <w:jc w:val="center"/>
            </w:pPr>
            <w:r>
              <w:rPr>
                <w:sz w:val="24"/>
              </w:rPr>
              <w:t>169</w:t>
            </w:r>
          </w:p>
        </w:tc>
        <w:tc>
          <w:tcPr>
            <w:tcW w:w="1226" w:type="dxa"/>
          </w:tcPr>
          <w:p w:rsidR="00CA570A" w:rsidRDefault="000A517B">
            <w:pPr>
              <w:keepNext/>
              <w:keepLines/>
              <w:spacing w:before="40" w:after="40" w:line="240" w:lineRule="auto"/>
              <w:jc w:val="center"/>
            </w:pPr>
            <w:r>
              <w:rPr>
                <w:sz w:val="24"/>
              </w:rPr>
              <w:t>76</w:t>
            </w:r>
          </w:p>
        </w:tc>
        <w:tc>
          <w:tcPr>
            <w:tcW w:w="1226" w:type="dxa"/>
          </w:tcPr>
          <w:p w:rsidR="00CA570A" w:rsidRDefault="000A517B">
            <w:pPr>
              <w:keepNext/>
              <w:keepLines/>
              <w:spacing w:before="40" w:after="40" w:line="240" w:lineRule="auto"/>
              <w:jc w:val="center"/>
            </w:pPr>
            <w:r>
              <w:rPr>
                <w:sz w:val="24"/>
              </w:rPr>
              <w:t>79</w:t>
            </w:r>
          </w:p>
        </w:tc>
        <w:tc>
          <w:tcPr>
            <w:tcW w:w="1226" w:type="dxa"/>
          </w:tcPr>
          <w:p w:rsidR="00CA570A" w:rsidRDefault="000A517B">
            <w:pPr>
              <w:keepNext/>
              <w:keepLines/>
              <w:spacing w:before="40" w:after="40" w:line="240" w:lineRule="auto"/>
              <w:jc w:val="center"/>
            </w:pPr>
            <w:r>
              <w:rPr>
                <w:sz w:val="24"/>
              </w:rPr>
              <w:t>122</w:t>
            </w:r>
          </w:p>
        </w:tc>
      </w:tr>
      <w:tr w:rsidR="00CA570A">
        <w:trPr>
          <w:cantSplit/>
        </w:trPr>
        <w:tc>
          <w:tcPr>
            <w:tcW w:w="1226" w:type="dxa"/>
          </w:tcPr>
          <w:p w:rsidR="00CA570A" w:rsidRDefault="000A517B">
            <w:pPr>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Lines/>
              <w:spacing w:before="40" w:after="40" w:line="240" w:lineRule="auto"/>
              <w:jc w:val="center"/>
            </w:pPr>
            <w:r>
              <w:rPr>
                <w:sz w:val="24"/>
              </w:rPr>
              <w:t>28</w:t>
            </w:r>
          </w:p>
        </w:tc>
        <w:tc>
          <w:tcPr>
            <w:tcW w:w="1226" w:type="dxa"/>
          </w:tcPr>
          <w:p w:rsidR="00CA570A" w:rsidRDefault="000A517B">
            <w:pPr>
              <w:keepLines/>
              <w:spacing w:before="40" w:after="40" w:line="240" w:lineRule="auto"/>
              <w:jc w:val="center"/>
            </w:pPr>
            <w:r>
              <w:rPr>
                <w:sz w:val="24"/>
              </w:rPr>
              <w:t>28</w:t>
            </w:r>
          </w:p>
        </w:tc>
        <w:tc>
          <w:tcPr>
            <w:tcW w:w="1226" w:type="dxa"/>
          </w:tcPr>
          <w:p w:rsidR="00CA570A" w:rsidRDefault="000A517B">
            <w:pPr>
              <w:keepLines/>
              <w:spacing w:before="40" w:after="40" w:line="240" w:lineRule="auto"/>
              <w:jc w:val="center"/>
            </w:pPr>
            <w:r>
              <w:rPr>
                <w:sz w:val="24"/>
              </w:rPr>
              <w:t>153</w:t>
            </w:r>
          </w:p>
        </w:tc>
        <w:tc>
          <w:tcPr>
            <w:tcW w:w="1226" w:type="dxa"/>
          </w:tcPr>
          <w:p w:rsidR="00CA570A" w:rsidRDefault="000A517B">
            <w:pPr>
              <w:keepLines/>
              <w:spacing w:before="40" w:after="40" w:line="240" w:lineRule="auto"/>
              <w:jc w:val="center"/>
            </w:pPr>
            <w:r>
              <w:rPr>
                <w:sz w:val="24"/>
              </w:rPr>
              <w:t>115</w:t>
            </w:r>
          </w:p>
        </w:tc>
        <w:tc>
          <w:tcPr>
            <w:tcW w:w="1226" w:type="dxa"/>
          </w:tcPr>
          <w:p w:rsidR="00CA570A" w:rsidRDefault="000A517B">
            <w:pPr>
              <w:keepLines/>
              <w:spacing w:before="40" w:after="40" w:line="240" w:lineRule="auto"/>
              <w:jc w:val="center"/>
            </w:pPr>
            <w:r>
              <w:rPr>
                <w:sz w:val="24"/>
              </w:rPr>
              <w:t>89</w:t>
            </w:r>
          </w:p>
        </w:tc>
        <w:tc>
          <w:tcPr>
            <w:tcW w:w="1226" w:type="dxa"/>
          </w:tcPr>
          <w:p w:rsidR="00CA570A" w:rsidRDefault="000A517B">
            <w:pPr>
              <w:keepLines/>
              <w:spacing w:before="40" w:after="40" w:line="240" w:lineRule="auto"/>
              <w:jc w:val="center"/>
            </w:pPr>
            <w:r>
              <w:rPr>
                <w:sz w:val="24"/>
              </w:rPr>
              <w:t>89</w:t>
            </w:r>
          </w:p>
        </w:tc>
        <w:tc>
          <w:tcPr>
            <w:tcW w:w="1226" w:type="dxa"/>
          </w:tcPr>
          <w:p w:rsidR="00CA570A" w:rsidRDefault="000A517B">
            <w:pPr>
              <w:keepLines/>
              <w:spacing w:before="40" w:after="40" w:line="240" w:lineRule="auto"/>
              <w:jc w:val="center"/>
            </w:pPr>
            <w:r>
              <w:rPr>
                <w:sz w:val="24"/>
              </w:rPr>
              <w:t>97</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28</m:t>
              </m:r>
            </m:e>
            <m:sup>
              <m:r>
                <w:rPr>
                  <w:rFonts w:ascii="Cambria Math" w:hAnsi="Cambria Math"/>
                </w:rPr>
                <m:t>93</m:t>
              </m:r>
            </m:sup>
          </m:sSup>
          <m:r>
            <m:rPr>
              <m:nor/>
            </m:rPr>
            <w:rPr>
              <w:rFonts w:ascii="Cambria Math" w:hAnsi="Cambria Math"/>
            </w:rPr>
            <m:t xml:space="preserve"> mod </m:t>
          </m:r>
          <m:r>
            <w:rPr>
              <w:rFonts w:ascii="Cambria Math" w:hAnsi="Cambria Math"/>
            </w:rPr>
            <m:t xml:space="preserve"> 211=97</m:t>
          </m:r>
        </m:oMath>
      </m:oMathPara>
    </w:p>
    <w:p w:rsidR="00CA570A" w:rsidRDefault="000A517B">
      <w:pPr>
        <w:spacing w:after="80"/>
        <w:jc w:val="center"/>
      </w:pPr>
      <m:oMathPara>
        <m:oMath>
          <m:r>
            <w:rPr>
              <w:rFonts w:ascii="Cambria Math" w:hAnsi="Cambria Math"/>
            </w:rPr>
            <m:t>m=192·97</m:t>
          </m:r>
          <m:r>
            <m:rPr>
              <m:nor/>
            </m:rPr>
            <w:rPr>
              <w:rFonts w:ascii="Cambria Math" w:hAnsi="Cambria Math"/>
            </w:rPr>
            <m:t xml:space="preserve"> mod </m:t>
          </m:r>
          <m:r>
            <w:rPr>
              <w:rFonts w:ascii="Cambria Math" w:hAnsi="Cambria Math"/>
            </w:rPr>
            <m:t>211=56</m:t>
          </m:r>
        </m:oMath>
      </m:oMathPara>
    </w:p>
    <w:p w:rsidR="00CA570A" w:rsidRDefault="000A517B">
      <w:r>
        <w:rPr>
          <w:b/>
        </w:rPr>
        <w:t>Kiểm tra và lỗi mất điểm.</w:t>
      </w:r>
      <w:r>
        <w:t xml:space="preserve"> Thừa số che tính từ khóa công khai bằng thừa số tính từ khóa bí mật: </w:t>
      </w:r>
      <m:oMath>
        <m:sSup>
          <m:sSupPr>
            <m:ctrlPr>
              <w:rPr>
                <w:rFonts w:ascii="Cambria Math" w:hAnsi="Cambria Math"/>
              </w:rPr>
            </m:ctrlPr>
          </m:sSupPr>
          <m:e>
            <m:r>
              <w:rPr>
                <w:rFonts w:ascii="Cambria Math" w:hAnsi="Cambria Math"/>
              </w:rPr>
              <m:t>β</m:t>
            </m:r>
          </m:e>
          <m:sup>
            <m:r>
              <w:rPr>
                <w:rFonts w:ascii="Cambria Math" w:hAnsi="Cambria Math"/>
              </w:rPr>
              <m:t>33</m:t>
            </m:r>
          </m:sup>
        </m:s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117</m:t>
            </m:r>
          </m:sup>
        </m:sSubSup>
        <m:d>
          <m:dPr>
            <m:ctrlPr>
              <w:rPr>
                <w:rFonts w:ascii="Cambria Math" w:hAnsi="Cambria Math"/>
              </w:rPr>
            </m:ctrlPr>
          </m:dPr>
          <m:e>
            <m:r>
              <m:rPr>
                <m:nor/>
              </m:rPr>
              <w:rPr>
                <w:rFonts w:ascii="Cambria Math" w:hAnsi="Cambria Math"/>
              </w:rPr>
              <m:t xml:space="preserve">mod </m:t>
            </m:r>
            <m:r>
              <w:rPr>
                <w:rFonts w:ascii="Cambria Math" w:hAnsi="Cambria Math"/>
              </w:rPr>
              <m:t>211</m:t>
            </m:r>
          </m:e>
        </m:d>
      </m:oMath>
      <w:r>
        <w:t>. Không dùng số mũ 113 hoặc cơ số 39 của bài mẫu; dữ kiện mới là 117 và 41.</w:t>
      </w:r>
    </w:p>
    <w:p w:rsidR="004E47C1" w:rsidRDefault="00AB068E">
      <w:pPr>
        <w:pStyle w:val="Heading3"/>
      </w:pPr>
      <w:r>
        <w:t>Bấm máy fx-580VN X</w:t>
      </w:r>
    </w:p>
    <w:p w:rsidR="004E47C1" w:rsidRDefault="00AB068E">
      <w:pPr>
        <w:keepNext/>
      </w:pPr>
      <w:r>
        <w:rPr>
          <w:b/>
        </w:rPr>
        <w:t>1 Cần tính gì.</w:t>
      </w:r>
      <w:r>
        <w:t xml:space="preserve"> Thực hiện các phép tính của bài về nhà bằng đúng số liệu vừa giải.</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Khóa công khai; A tại i = 1: [AC] [41] [x²] [÷R] [211] [=] → thương 7, R = 204. b tại i = 6: [AC] [35] [×] [99] [÷R] [211] [=] → thương 16, R = 89.</w:t>
      </w:r>
    </w:p>
    <w:p w:rsidR="004E47C1" w:rsidRDefault="00AB068E">
      <w:r>
        <w:t>Thành phần thứ hai của bản mã: [AC] [56] [×] [124] [÷R] [211] [=] → thương 32, R = 192.</w:t>
      </w:r>
    </w:p>
    <w:p w:rsidR="004E47C1" w:rsidRDefault="00AB068E">
      <w:r>
        <w:t>Khôi phục bản rõ: [AC] [192] [×] [97] [÷R] [211] [=] → thương 88, R = 56.</w:t>
      </w:r>
    </w:p>
    <w:p w:rsidR="004E47C1" w:rsidRDefault="00AB068E">
      <w:r>
        <w:t>Số 97 phải lấy từ bảng 28 mũ 93, không suy ra bằng chia thực.</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Ghi beta vào khóa, y₁,y₂ vào cặp bản mã; tích giải mã cho bản rõ. Không dùng modulo p−1 ở phép nhân giải mã.</w:t>
      </w:r>
    </w:p>
    <w:p w:rsidR="00CA570A" w:rsidRDefault="000A517B">
      <w:pPr>
        <w:pStyle w:val="Heading2"/>
      </w:pPr>
      <w:bookmarkStart w:id="76" w:name="_Toc243126441"/>
      <w:bookmarkStart w:id="77" w:name="_Toc243142726"/>
      <w:r>
        <w:lastRenderedPageBreak/>
        <w:t>Ảnh đề 4 Bài 5 RSA</w:t>
      </w:r>
      <w:bookmarkEnd w:id="76"/>
      <w:bookmarkEnd w:id="77"/>
    </w:p>
    <w:p w:rsidR="00CA570A" w:rsidRDefault="000A517B">
      <w:pPr>
        <w:keepNext/>
        <w:jc w:val="center"/>
      </w:pPr>
      <w:r>
        <w:rPr>
          <w:noProof/>
        </w:rPr>
        <w:drawing>
          <wp:inline distT="0" distB="0" distL="0" distR="0">
            <wp:extent cx="6120000" cy="15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png"/>
                    <pic:cNvPicPr/>
                  </pic:nvPicPr>
                  <pic:blipFill>
                    <a:blip r:embed="rId91"/>
                    <a:stretch>
                      <a:fillRect/>
                    </a:stretch>
                  </pic:blipFill>
                  <pic:spPr>
                    <a:xfrm>
                      <a:off x="0" y="0"/>
                      <a:ext cx="6120000" cy="1520000"/>
                    </a:xfrm>
                    <a:prstGeom prst="rect">
                      <a:avLst/>
                    </a:prstGeom>
                  </pic:spPr>
                </pic:pic>
              </a:graphicData>
            </a:graphic>
          </wp:inline>
        </w:drawing>
      </w:r>
    </w:p>
    <w:p w:rsidR="00CA570A" w:rsidRDefault="000A517B">
      <w:pPr>
        <w:pStyle w:val="Caption"/>
        <w:jc w:val="center"/>
      </w:pPr>
      <w:r>
        <w:t>Ảnh đề gốc hình ảnh (7).png; giữ nguyên tỉ lệ, không sửa dữ kiện.</w:t>
      </w:r>
    </w:p>
    <w:p w:rsidR="00CA570A" w:rsidRDefault="000A517B">
      <w:r>
        <w:rPr>
          <w:b/>
        </w:rPr>
        <w:t>Đề chép lại.</w:t>
      </w:r>
      <w:r>
        <w:t xml:space="preserve"> Trong hệ RSA, </w:t>
      </w:r>
      <m:oMath>
        <m:r>
          <w:rPr>
            <w:rFonts w:ascii="Cambria Math" w:hAnsi="Cambria Math"/>
          </w:rPr>
          <m:t>p=37,q=41,e=223</m:t>
        </m:r>
      </m:oMath>
      <w:r>
        <w:t xml:space="preserve">. Tính số mũ giải mã d. Mã hóa </w:t>
      </w:r>
      <m:oMath>
        <m:r>
          <w:rPr>
            <w:rFonts w:ascii="Cambria Math" w:hAnsi="Cambria Math"/>
          </w:rPr>
          <m:t>m=33</m:t>
        </m:r>
      </m:oMath>
      <w:r>
        <w:t xml:space="preserve"> rồi giải mã bản mã vừa thu được.</w:t>
      </w:r>
    </w:p>
    <w:p w:rsidR="004E47C1" w:rsidRDefault="00AB068E">
      <w:r>
        <w:rPr>
          <w:b/>
        </w:rPr>
        <w:t>Điều kiện và công thức.</w:t>
      </w:r>
      <w:r>
        <w:t xml:space="preserve"> 37,41 nguyên tố phân biệt; n=1517, phi=1440, gcd(223,1440)=1. Theo Bézout, hệ số của 223 cho d modulo 1440. RSA mã hóa c=m^223 mod 1517, giải mã m=c^d mod 1517; tính đúng đắn theo Fermat ở từng nguyên tố rồi CRT, kể cả khi m không khả nghịch.</w:t>
      </w:r>
    </w:p>
    <w:p w:rsidR="00CA570A" w:rsidRDefault="000A517B">
      <w:pPr>
        <w:spacing w:after="80"/>
        <w:jc w:val="center"/>
      </w:pPr>
      <m:oMathPara>
        <m:oMath>
          <m:r>
            <w:rPr>
              <w:rFonts w:ascii="Cambria Math" w:hAnsi="Cambria Math"/>
            </w:rPr>
            <m:t>n=1517,  φ</m:t>
          </m:r>
          <m:d>
            <m:dPr>
              <m:ctrlPr>
                <w:rPr>
                  <w:rFonts w:ascii="Cambria Math" w:hAnsi="Cambria Math"/>
                </w:rPr>
              </m:ctrlPr>
            </m:dPr>
            <m:e>
              <m:r>
                <w:rPr>
                  <w:rFonts w:ascii="Cambria Math" w:hAnsi="Cambria Math"/>
                </w:rPr>
                <m:t>n</m:t>
              </m:r>
            </m:e>
          </m:d>
          <m:r>
            <w:rPr>
              <w:rFonts w:ascii="Cambria Math" w:hAnsi="Cambria Math"/>
            </w:rPr>
            <m:t>=1440</m:t>
          </m:r>
        </m:oMath>
      </m:oMathPara>
    </w:p>
    <w:p w:rsidR="00CA570A" w:rsidRDefault="000A517B">
      <w:pPr>
        <w:keepNext/>
      </w:pPr>
      <w:r>
        <w:t>Lập bảng theo đúng thứ tự cột của slide; các cột đầu tính từ trạng thái trước, sáu cột sau là trạng thái đã cập nhật.</w:t>
      </w:r>
    </w:p>
    <w:tbl>
      <w:tblPr>
        <w:tblStyle w:val="TableGrid"/>
        <w:tblW w:w="0" w:type="auto"/>
        <w:tblLayout w:type="fixed"/>
        <w:tblLook w:val="04A0" w:firstRow="1" w:lastRow="0" w:firstColumn="1" w:lastColumn="0" w:noHBand="0" w:noVBand="1"/>
      </w:tblPr>
      <w:tblGrid>
        <w:gridCol w:w="981"/>
        <w:gridCol w:w="981"/>
        <w:gridCol w:w="981"/>
        <w:gridCol w:w="981"/>
        <w:gridCol w:w="981"/>
        <w:gridCol w:w="981"/>
        <w:gridCol w:w="981"/>
        <w:gridCol w:w="981"/>
        <w:gridCol w:w="981"/>
        <w:gridCol w:w="981"/>
      </w:tblGrid>
      <w:tr w:rsidR="00CA570A">
        <w:trPr>
          <w:cantSplit/>
          <w:tblHeader/>
        </w:trPr>
        <w:tc>
          <w:tcPr>
            <w:tcW w:w="981" w:type="dxa"/>
          </w:tcPr>
          <w:p w:rsidR="00CA570A" w:rsidRDefault="000A517B">
            <w:pPr>
              <w:keepNext/>
              <w:keepLines/>
              <w:spacing w:before="40" w:after="40" w:line="240" w:lineRule="auto"/>
              <w:jc w:val="center"/>
            </w:pPr>
            <w:r>
              <w:rPr>
                <w:b/>
                <w:sz w:val="23"/>
              </w:rPr>
              <w:t>q</w:t>
            </w:r>
          </w:p>
        </w:tc>
        <w:tc>
          <w:tcPr>
            <w:tcW w:w="981" w:type="dxa"/>
          </w:tcPr>
          <w:p w:rsidR="00CA570A" w:rsidRDefault="000A517B">
            <w:pPr>
              <w:keepNext/>
              <w:keepLines/>
              <w:spacing w:before="40" w:after="40" w:line="240" w:lineRule="auto"/>
              <w:jc w:val="center"/>
            </w:pPr>
            <w:r>
              <w:rPr>
                <w:b/>
                <w:sz w:val="23"/>
              </w:rPr>
              <w:t>r</w:t>
            </w:r>
          </w:p>
        </w:tc>
        <w:tc>
          <w:tcPr>
            <w:tcW w:w="981" w:type="dxa"/>
          </w:tcPr>
          <w:p w:rsidR="00CA570A" w:rsidRDefault="000A517B">
            <w:pPr>
              <w:keepNext/>
              <w:keepLines/>
              <w:spacing w:before="40" w:after="40" w:line="240" w:lineRule="auto"/>
              <w:jc w:val="center"/>
            </w:pPr>
            <w:r>
              <w:rPr>
                <w:b/>
                <w:sz w:val="23"/>
              </w:rPr>
              <w:t>x</w:t>
            </w:r>
          </w:p>
        </w:tc>
        <w:tc>
          <w:tcPr>
            <w:tcW w:w="981" w:type="dxa"/>
          </w:tcPr>
          <w:p w:rsidR="00CA570A" w:rsidRDefault="000A517B">
            <w:pPr>
              <w:keepNext/>
              <w:keepLines/>
              <w:spacing w:before="40" w:after="40" w:line="240" w:lineRule="auto"/>
              <w:jc w:val="center"/>
            </w:pPr>
            <w:r>
              <w:rPr>
                <w:b/>
                <w:sz w:val="23"/>
              </w:rPr>
              <w:t>y</w:t>
            </w:r>
          </w:p>
        </w:tc>
        <w:tc>
          <w:tcPr>
            <w:tcW w:w="981" w:type="dxa"/>
          </w:tcPr>
          <w:p w:rsidR="00CA570A" w:rsidRDefault="000A517B">
            <w:pPr>
              <w:keepNext/>
              <w:keepLines/>
              <w:spacing w:before="40" w:after="40" w:line="240" w:lineRule="auto"/>
              <w:jc w:val="center"/>
            </w:pPr>
            <w:r>
              <w:rPr>
                <w:b/>
                <w:sz w:val="23"/>
              </w:rPr>
              <w:t>a</w:t>
            </w:r>
          </w:p>
        </w:tc>
        <w:tc>
          <w:tcPr>
            <w:tcW w:w="981" w:type="dxa"/>
          </w:tcPr>
          <w:p w:rsidR="00CA570A" w:rsidRDefault="000A517B">
            <w:pPr>
              <w:keepNext/>
              <w:keepLines/>
              <w:spacing w:before="40" w:after="40" w:line="240" w:lineRule="auto"/>
              <w:jc w:val="center"/>
            </w:pPr>
            <w:r>
              <w:rPr>
                <w:b/>
                <w:sz w:val="23"/>
              </w:rPr>
              <w:t>b</w:t>
            </w:r>
          </w:p>
        </w:tc>
        <w:tc>
          <w:tcPr>
            <w:tcW w:w="981" w:type="dxa"/>
          </w:tcPr>
          <w:p w:rsidR="00CA570A" w:rsidRDefault="002F06CC">
            <w:pPr>
              <w:keepNext/>
              <w:keepLines/>
              <w:spacing w:before="40" w:after="40" w:line="240" w:lineRule="auto"/>
              <w:jc w:val="center"/>
            </w:pPr>
            <w:r>
              <w:rPr>
                <w:b/>
                <w:sz w:val="23"/>
              </w:rPr>
              <w:t>x</w:t>
            </w:r>
            <w:r>
              <w:rPr>
                <w:b/>
                <w:sz w:val="23"/>
                <w:vertAlign w:val="subscript"/>
              </w:rPr>
              <w:t>2</w:t>
            </w:r>
          </w:p>
        </w:tc>
        <w:tc>
          <w:tcPr>
            <w:tcW w:w="981" w:type="dxa"/>
          </w:tcPr>
          <w:p w:rsidR="00CA570A" w:rsidRDefault="002F06CC">
            <w:pPr>
              <w:keepNext/>
              <w:keepLines/>
              <w:spacing w:before="40" w:after="40" w:line="240" w:lineRule="auto"/>
              <w:jc w:val="center"/>
            </w:pPr>
            <w:r>
              <w:rPr>
                <w:b/>
                <w:sz w:val="23"/>
              </w:rPr>
              <w:t>x</w:t>
            </w:r>
            <w:r>
              <w:rPr>
                <w:b/>
                <w:sz w:val="23"/>
                <w:vertAlign w:val="subscript"/>
              </w:rPr>
              <w:t>1</w:t>
            </w:r>
          </w:p>
        </w:tc>
        <w:tc>
          <w:tcPr>
            <w:tcW w:w="981" w:type="dxa"/>
          </w:tcPr>
          <w:p w:rsidR="00CA570A" w:rsidRDefault="002F06CC">
            <w:pPr>
              <w:keepNext/>
              <w:keepLines/>
              <w:spacing w:before="40" w:after="40" w:line="240" w:lineRule="auto"/>
              <w:jc w:val="center"/>
            </w:pPr>
            <w:r>
              <w:rPr>
                <w:b/>
                <w:sz w:val="23"/>
              </w:rPr>
              <w:t>y</w:t>
            </w:r>
            <w:r>
              <w:rPr>
                <w:b/>
                <w:sz w:val="23"/>
                <w:vertAlign w:val="subscript"/>
              </w:rPr>
              <w:t>2</w:t>
            </w:r>
          </w:p>
        </w:tc>
        <w:tc>
          <w:tcPr>
            <w:tcW w:w="981" w:type="dxa"/>
          </w:tcPr>
          <w:p w:rsidR="00CA570A" w:rsidRDefault="002F06CC">
            <w:pPr>
              <w:keepNext/>
              <w:keepLines/>
              <w:spacing w:before="40" w:after="40" w:line="240" w:lineRule="auto"/>
              <w:jc w:val="center"/>
            </w:pPr>
            <w:r>
              <w:rPr>
                <w:b/>
                <w:sz w:val="23"/>
              </w:rPr>
              <w:t>y</w:t>
            </w:r>
            <w:r>
              <w:rPr>
                <w:b/>
                <w:sz w:val="23"/>
                <w:vertAlign w:val="subscript"/>
              </w:rPr>
              <w:t>1</w:t>
            </w:r>
          </w:p>
        </w:tc>
      </w:tr>
      <w:tr w:rsidR="00CA570A">
        <w:trPr>
          <w:cantSplit/>
        </w:trPr>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w:t>
            </w:r>
          </w:p>
        </w:tc>
        <w:tc>
          <w:tcPr>
            <w:tcW w:w="981" w:type="dxa"/>
          </w:tcPr>
          <w:p w:rsidR="00CA570A" w:rsidRDefault="000A517B">
            <w:pPr>
              <w:keepNext/>
              <w:keepLines/>
              <w:spacing w:before="40" w:after="40" w:line="240" w:lineRule="auto"/>
              <w:jc w:val="center"/>
            </w:pPr>
            <w:r>
              <w:rPr>
                <w:sz w:val="23"/>
              </w:rPr>
              <w:t>1440</w:t>
            </w:r>
          </w:p>
        </w:tc>
        <w:tc>
          <w:tcPr>
            <w:tcW w:w="981" w:type="dxa"/>
          </w:tcPr>
          <w:p w:rsidR="00CA570A" w:rsidRDefault="000A517B">
            <w:pPr>
              <w:keepNext/>
              <w:keepLines/>
              <w:spacing w:before="40" w:after="40" w:line="240" w:lineRule="auto"/>
              <w:jc w:val="center"/>
            </w:pPr>
            <w:r>
              <w:rPr>
                <w:sz w:val="23"/>
              </w:rPr>
              <w:t>223</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r>
      <w:tr w:rsidR="00CA570A">
        <w:trPr>
          <w:cantSplit/>
        </w:trPr>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102</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223</w:t>
            </w:r>
          </w:p>
        </w:tc>
        <w:tc>
          <w:tcPr>
            <w:tcW w:w="981" w:type="dxa"/>
          </w:tcPr>
          <w:p w:rsidR="00CA570A" w:rsidRDefault="000A517B">
            <w:pPr>
              <w:keepNext/>
              <w:keepLines/>
              <w:spacing w:before="40" w:after="40" w:line="240" w:lineRule="auto"/>
              <w:jc w:val="center"/>
            </w:pPr>
            <w:r>
              <w:rPr>
                <w:sz w:val="23"/>
              </w:rPr>
              <w:t>102</w:t>
            </w:r>
          </w:p>
        </w:tc>
        <w:tc>
          <w:tcPr>
            <w:tcW w:w="981" w:type="dxa"/>
          </w:tcPr>
          <w:p w:rsidR="00CA570A" w:rsidRDefault="000A517B">
            <w:pPr>
              <w:keepNext/>
              <w:keepLines/>
              <w:spacing w:before="40" w:after="40" w:line="240" w:lineRule="auto"/>
              <w:jc w:val="center"/>
            </w:pPr>
            <w:r>
              <w:rPr>
                <w:sz w:val="23"/>
              </w:rPr>
              <w:t>0</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-6</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19</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13</w:t>
            </w:r>
          </w:p>
        </w:tc>
        <w:tc>
          <w:tcPr>
            <w:tcW w:w="981" w:type="dxa"/>
          </w:tcPr>
          <w:p w:rsidR="00CA570A" w:rsidRDefault="000A517B">
            <w:pPr>
              <w:keepNext/>
              <w:keepLines/>
              <w:spacing w:before="40" w:after="40" w:line="240" w:lineRule="auto"/>
              <w:jc w:val="center"/>
            </w:pPr>
            <w:r>
              <w:rPr>
                <w:sz w:val="23"/>
              </w:rPr>
              <w:t>102</w:t>
            </w:r>
          </w:p>
        </w:tc>
        <w:tc>
          <w:tcPr>
            <w:tcW w:w="981" w:type="dxa"/>
          </w:tcPr>
          <w:p w:rsidR="00CA570A" w:rsidRDefault="000A517B">
            <w:pPr>
              <w:keepNext/>
              <w:keepLines/>
              <w:spacing w:before="40" w:after="40" w:line="240" w:lineRule="auto"/>
              <w:jc w:val="center"/>
            </w:pPr>
            <w:r>
              <w:rPr>
                <w:sz w:val="23"/>
              </w:rPr>
              <w:t>19</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-6</w:t>
            </w:r>
          </w:p>
        </w:tc>
        <w:tc>
          <w:tcPr>
            <w:tcW w:w="981" w:type="dxa"/>
          </w:tcPr>
          <w:p w:rsidR="00CA570A" w:rsidRDefault="000A517B">
            <w:pPr>
              <w:keepNext/>
              <w:keepLines/>
              <w:spacing w:before="40" w:after="40" w:line="240" w:lineRule="auto"/>
              <w:jc w:val="center"/>
            </w:pPr>
            <w:r>
              <w:rPr>
                <w:sz w:val="23"/>
              </w:rPr>
              <w:t>13</w:t>
            </w:r>
          </w:p>
        </w:tc>
      </w:tr>
      <w:tr w:rsidR="00CA570A">
        <w:trPr>
          <w:cantSplit/>
        </w:trPr>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-71</w:t>
            </w:r>
          </w:p>
        </w:tc>
        <w:tc>
          <w:tcPr>
            <w:tcW w:w="981" w:type="dxa"/>
          </w:tcPr>
          <w:p w:rsidR="00CA570A" w:rsidRDefault="000A517B">
            <w:pPr>
              <w:keepNext/>
              <w:keepLines/>
              <w:spacing w:before="40" w:after="40" w:line="240" w:lineRule="auto"/>
              <w:jc w:val="center"/>
            </w:pPr>
            <w:r>
              <w:rPr>
                <w:sz w:val="23"/>
              </w:rPr>
              <w:t>19</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13</w:t>
            </w:r>
          </w:p>
        </w:tc>
        <w:tc>
          <w:tcPr>
            <w:tcW w:w="981" w:type="dxa"/>
          </w:tcPr>
          <w:p w:rsidR="00CA570A" w:rsidRDefault="000A517B">
            <w:pPr>
              <w:keepNext/>
              <w:keepLines/>
              <w:spacing w:before="40" w:after="40" w:line="240" w:lineRule="auto"/>
              <w:jc w:val="center"/>
            </w:pPr>
            <w:r>
              <w:rPr>
                <w:sz w:val="23"/>
              </w:rPr>
              <w:t>-71</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-24</w:t>
            </w:r>
          </w:p>
        </w:tc>
        <w:tc>
          <w:tcPr>
            <w:tcW w:w="981" w:type="dxa"/>
          </w:tcPr>
          <w:p w:rsidR="00CA570A" w:rsidRDefault="000A517B">
            <w:pPr>
              <w:keepNext/>
              <w:keepLines/>
              <w:spacing w:before="40" w:after="40" w:line="240" w:lineRule="auto"/>
              <w:jc w:val="center"/>
            </w:pPr>
            <w:r>
              <w:rPr>
                <w:sz w:val="23"/>
              </w:rPr>
              <w:t>155</w:t>
            </w:r>
          </w:p>
        </w:tc>
        <w:tc>
          <w:tcPr>
            <w:tcW w:w="981" w:type="dxa"/>
          </w:tcPr>
          <w:p w:rsidR="00CA570A" w:rsidRDefault="000A517B">
            <w:pPr>
              <w:keepNext/>
              <w:keepLines/>
              <w:spacing w:before="40" w:after="40" w:line="240" w:lineRule="auto"/>
              <w:jc w:val="center"/>
            </w:pPr>
            <w:r>
              <w:rPr>
                <w:sz w:val="23"/>
              </w:rPr>
              <w:t>7</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11</w:t>
            </w:r>
          </w:p>
        </w:tc>
        <w:tc>
          <w:tcPr>
            <w:tcW w:w="981" w:type="dxa"/>
          </w:tcPr>
          <w:p w:rsidR="00CA570A" w:rsidRDefault="000A517B">
            <w:pPr>
              <w:keepNext/>
              <w:keepLines/>
              <w:spacing w:before="40" w:after="40" w:line="240" w:lineRule="auto"/>
              <w:jc w:val="center"/>
            </w:pPr>
            <w:r>
              <w:rPr>
                <w:sz w:val="23"/>
              </w:rPr>
              <w:t>-24</w:t>
            </w:r>
          </w:p>
        </w:tc>
        <w:tc>
          <w:tcPr>
            <w:tcW w:w="981" w:type="dxa"/>
          </w:tcPr>
          <w:p w:rsidR="00CA570A" w:rsidRDefault="000A517B">
            <w:pPr>
              <w:keepNext/>
              <w:keepLines/>
              <w:spacing w:before="40" w:after="40" w:line="240" w:lineRule="auto"/>
              <w:jc w:val="center"/>
            </w:pPr>
            <w:r>
              <w:rPr>
                <w:sz w:val="23"/>
              </w:rPr>
              <w:t>-71</w:t>
            </w:r>
          </w:p>
        </w:tc>
        <w:tc>
          <w:tcPr>
            <w:tcW w:w="981" w:type="dxa"/>
          </w:tcPr>
          <w:p w:rsidR="00CA570A" w:rsidRDefault="000A517B">
            <w:pPr>
              <w:keepNext/>
              <w:keepLines/>
              <w:spacing w:before="40" w:after="40" w:line="240" w:lineRule="auto"/>
              <w:jc w:val="center"/>
            </w:pPr>
            <w:r>
              <w:rPr>
                <w:sz w:val="23"/>
              </w:rPr>
              <w:t>155</w:t>
            </w:r>
          </w:p>
        </w:tc>
      </w:tr>
      <w:tr w:rsidR="00CA570A">
        <w:trPr>
          <w:cantSplit/>
        </w:trPr>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35</w:t>
            </w:r>
          </w:p>
        </w:tc>
        <w:tc>
          <w:tcPr>
            <w:tcW w:w="981" w:type="dxa"/>
          </w:tcPr>
          <w:p w:rsidR="00CA570A" w:rsidRDefault="000A517B">
            <w:pPr>
              <w:keepNext/>
              <w:keepLines/>
              <w:spacing w:before="40" w:after="40" w:line="240" w:lineRule="auto"/>
              <w:jc w:val="center"/>
            </w:pPr>
            <w:r>
              <w:rPr>
                <w:sz w:val="23"/>
              </w:rPr>
              <w:t>-226</w:t>
            </w:r>
          </w:p>
        </w:tc>
        <w:tc>
          <w:tcPr>
            <w:tcW w:w="981" w:type="dxa"/>
          </w:tcPr>
          <w:p w:rsidR="00CA570A" w:rsidRDefault="000A517B">
            <w:pPr>
              <w:keepNext/>
              <w:keepLines/>
              <w:spacing w:before="40" w:after="40" w:line="240" w:lineRule="auto"/>
              <w:jc w:val="center"/>
            </w:pPr>
            <w:r>
              <w:rPr>
                <w:sz w:val="23"/>
              </w:rPr>
              <w:t>5</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-24</w:t>
            </w:r>
          </w:p>
        </w:tc>
        <w:tc>
          <w:tcPr>
            <w:tcW w:w="981" w:type="dxa"/>
          </w:tcPr>
          <w:p w:rsidR="00CA570A" w:rsidRDefault="000A517B">
            <w:pPr>
              <w:keepNext/>
              <w:keepLines/>
              <w:spacing w:before="40" w:after="40" w:line="240" w:lineRule="auto"/>
              <w:jc w:val="center"/>
            </w:pPr>
            <w:r>
              <w:rPr>
                <w:sz w:val="23"/>
              </w:rPr>
              <w:t>35</w:t>
            </w:r>
          </w:p>
        </w:tc>
        <w:tc>
          <w:tcPr>
            <w:tcW w:w="981" w:type="dxa"/>
          </w:tcPr>
          <w:p w:rsidR="00CA570A" w:rsidRDefault="000A517B">
            <w:pPr>
              <w:keepNext/>
              <w:keepLines/>
              <w:spacing w:before="40" w:after="40" w:line="240" w:lineRule="auto"/>
              <w:jc w:val="center"/>
            </w:pPr>
            <w:r>
              <w:rPr>
                <w:sz w:val="23"/>
              </w:rPr>
              <w:t>155</w:t>
            </w:r>
          </w:p>
        </w:tc>
        <w:tc>
          <w:tcPr>
            <w:tcW w:w="981" w:type="dxa"/>
          </w:tcPr>
          <w:p w:rsidR="00CA570A" w:rsidRDefault="000A517B">
            <w:pPr>
              <w:keepNext/>
              <w:keepLines/>
              <w:spacing w:before="40" w:after="40" w:line="240" w:lineRule="auto"/>
              <w:jc w:val="center"/>
            </w:pPr>
            <w:r>
              <w:rPr>
                <w:sz w:val="23"/>
              </w:rPr>
              <w:t>-226</w:t>
            </w:r>
          </w:p>
        </w:tc>
      </w:tr>
      <w:tr w:rsidR="00CA570A">
        <w:trPr>
          <w:cantSplit/>
        </w:trPr>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-94</w:t>
            </w:r>
          </w:p>
        </w:tc>
        <w:tc>
          <w:tcPr>
            <w:tcW w:w="981" w:type="dxa"/>
          </w:tcPr>
          <w:p w:rsidR="00CA570A" w:rsidRDefault="000A517B">
            <w:pPr>
              <w:keepNext/>
              <w:keepLines/>
              <w:spacing w:before="40" w:after="40" w:line="240" w:lineRule="auto"/>
              <w:jc w:val="center"/>
            </w:pPr>
            <w:r>
              <w:rPr>
                <w:sz w:val="23"/>
              </w:rPr>
              <w:t>607</w:t>
            </w:r>
          </w:p>
        </w:tc>
        <w:tc>
          <w:tcPr>
            <w:tcW w:w="981" w:type="dxa"/>
          </w:tcPr>
          <w:p w:rsidR="00CA570A" w:rsidRDefault="000A517B">
            <w:pPr>
              <w:keepNext/>
              <w:keepLines/>
              <w:spacing w:before="40" w:after="40" w:line="240" w:lineRule="auto"/>
              <w:jc w:val="center"/>
            </w:pPr>
            <w:r>
              <w:rPr>
                <w:sz w:val="23"/>
              </w:rPr>
              <w:t>2</w:t>
            </w:r>
          </w:p>
        </w:tc>
        <w:tc>
          <w:tcPr>
            <w:tcW w:w="981" w:type="dxa"/>
          </w:tcPr>
          <w:p w:rsidR="00CA570A" w:rsidRDefault="000A517B">
            <w:pPr>
              <w:keepNext/>
              <w:keepLines/>
              <w:spacing w:before="40" w:after="40" w:line="240" w:lineRule="auto"/>
              <w:jc w:val="center"/>
            </w:pPr>
            <w:r>
              <w:rPr>
                <w:sz w:val="23"/>
              </w:rPr>
              <w:t>1</w:t>
            </w:r>
          </w:p>
        </w:tc>
        <w:tc>
          <w:tcPr>
            <w:tcW w:w="981" w:type="dxa"/>
          </w:tcPr>
          <w:p w:rsidR="00CA570A" w:rsidRDefault="000A517B">
            <w:pPr>
              <w:keepNext/>
              <w:keepLines/>
              <w:spacing w:before="40" w:after="40" w:line="240" w:lineRule="auto"/>
              <w:jc w:val="center"/>
            </w:pPr>
            <w:r>
              <w:rPr>
                <w:sz w:val="23"/>
              </w:rPr>
              <w:t>35</w:t>
            </w:r>
          </w:p>
        </w:tc>
        <w:tc>
          <w:tcPr>
            <w:tcW w:w="981" w:type="dxa"/>
          </w:tcPr>
          <w:p w:rsidR="00CA570A" w:rsidRDefault="000A517B">
            <w:pPr>
              <w:keepNext/>
              <w:keepLines/>
              <w:spacing w:before="40" w:after="40" w:line="240" w:lineRule="auto"/>
              <w:jc w:val="center"/>
            </w:pPr>
            <w:r>
              <w:rPr>
                <w:sz w:val="23"/>
              </w:rPr>
              <w:t>-94</w:t>
            </w:r>
          </w:p>
        </w:tc>
        <w:tc>
          <w:tcPr>
            <w:tcW w:w="981" w:type="dxa"/>
          </w:tcPr>
          <w:p w:rsidR="00CA570A" w:rsidRDefault="000A517B">
            <w:pPr>
              <w:keepNext/>
              <w:keepLines/>
              <w:spacing w:before="40" w:after="40" w:line="240" w:lineRule="auto"/>
              <w:jc w:val="center"/>
            </w:pPr>
            <w:r>
              <w:rPr>
                <w:sz w:val="23"/>
              </w:rPr>
              <w:t>-226</w:t>
            </w:r>
          </w:p>
        </w:tc>
        <w:tc>
          <w:tcPr>
            <w:tcW w:w="981" w:type="dxa"/>
          </w:tcPr>
          <w:p w:rsidR="00CA570A" w:rsidRDefault="000A517B">
            <w:pPr>
              <w:keepNext/>
              <w:keepLines/>
              <w:spacing w:before="40" w:after="40" w:line="240" w:lineRule="auto"/>
              <w:jc w:val="center"/>
            </w:pPr>
            <w:r>
              <w:rPr>
                <w:sz w:val="23"/>
              </w:rPr>
              <w:t>607</w:t>
            </w:r>
          </w:p>
        </w:tc>
      </w:tr>
      <w:tr w:rsidR="00CA570A">
        <w:trPr>
          <w:cantSplit/>
        </w:trPr>
        <w:tc>
          <w:tcPr>
            <w:tcW w:w="981" w:type="dxa"/>
          </w:tcPr>
          <w:p w:rsidR="00CA570A" w:rsidRDefault="000A517B">
            <w:pPr>
              <w:keepLines/>
              <w:spacing w:before="40" w:after="40" w:line="240" w:lineRule="auto"/>
              <w:jc w:val="center"/>
            </w:pPr>
            <w:r>
              <w:rPr>
                <w:sz w:val="23"/>
              </w:rPr>
              <w:t>2</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223</w:t>
            </w:r>
          </w:p>
        </w:tc>
        <w:tc>
          <w:tcPr>
            <w:tcW w:w="981" w:type="dxa"/>
          </w:tcPr>
          <w:p w:rsidR="00CA570A" w:rsidRDefault="000A517B">
            <w:pPr>
              <w:keepLines/>
              <w:spacing w:before="40" w:after="40" w:line="240" w:lineRule="auto"/>
              <w:jc w:val="center"/>
            </w:pPr>
            <w:r>
              <w:rPr>
                <w:sz w:val="23"/>
              </w:rPr>
              <w:t>-1440</w:t>
            </w:r>
          </w:p>
        </w:tc>
        <w:tc>
          <w:tcPr>
            <w:tcW w:w="981" w:type="dxa"/>
          </w:tcPr>
          <w:p w:rsidR="00CA570A" w:rsidRDefault="000A517B">
            <w:pPr>
              <w:keepLines/>
              <w:spacing w:before="40" w:after="40" w:line="240" w:lineRule="auto"/>
              <w:jc w:val="center"/>
            </w:pPr>
            <w:r>
              <w:rPr>
                <w:sz w:val="23"/>
              </w:rPr>
              <w:t>1</w:t>
            </w:r>
          </w:p>
        </w:tc>
        <w:tc>
          <w:tcPr>
            <w:tcW w:w="981" w:type="dxa"/>
          </w:tcPr>
          <w:p w:rsidR="00CA570A" w:rsidRDefault="000A517B">
            <w:pPr>
              <w:keepLines/>
              <w:spacing w:before="40" w:after="40" w:line="240" w:lineRule="auto"/>
              <w:jc w:val="center"/>
            </w:pPr>
            <w:r>
              <w:rPr>
                <w:sz w:val="23"/>
              </w:rPr>
              <w:t>0</w:t>
            </w:r>
          </w:p>
        </w:tc>
        <w:tc>
          <w:tcPr>
            <w:tcW w:w="981" w:type="dxa"/>
          </w:tcPr>
          <w:p w:rsidR="00CA570A" w:rsidRDefault="000A517B">
            <w:pPr>
              <w:keepLines/>
              <w:spacing w:before="40" w:after="40" w:line="240" w:lineRule="auto"/>
              <w:jc w:val="center"/>
            </w:pPr>
            <w:r>
              <w:rPr>
                <w:sz w:val="23"/>
              </w:rPr>
              <w:t>-94</w:t>
            </w:r>
          </w:p>
        </w:tc>
        <w:tc>
          <w:tcPr>
            <w:tcW w:w="981" w:type="dxa"/>
          </w:tcPr>
          <w:p w:rsidR="00CA570A" w:rsidRDefault="000A517B">
            <w:pPr>
              <w:keepLines/>
              <w:spacing w:before="40" w:after="40" w:line="240" w:lineRule="auto"/>
              <w:jc w:val="center"/>
            </w:pPr>
            <w:r>
              <w:rPr>
                <w:sz w:val="23"/>
              </w:rPr>
              <w:t>223</w:t>
            </w:r>
          </w:p>
        </w:tc>
        <w:tc>
          <w:tcPr>
            <w:tcW w:w="981" w:type="dxa"/>
          </w:tcPr>
          <w:p w:rsidR="00CA570A" w:rsidRDefault="000A517B">
            <w:pPr>
              <w:keepLines/>
              <w:spacing w:before="40" w:after="40" w:line="240" w:lineRule="auto"/>
              <w:jc w:val="center"/>
            </w:pPr>
            <w:r>
              <w:rPr>
                <w:sz w:val="23"/>
              </w:rPr>
              <w:t>607</w:t>
            </w:r>
          </w:p>
        </w:tc>
        <w:tc>
          <w:tcPr>
            <w:tcW w:w="981" w:type="dxa"/>
          </w:tcPr>
          <w:p w:rsidR="00CA570A" w:rsidRDefault="000A517B">
            <w:pPr>
              <w:keepLines/>
              <w:spacing w:before="40" w:after="40" w:line="240" w:lineRule="auto"/>
              <w:jc w:val="center"/>
            </w:pPr>
            <w:r>
              <w:rPr>
                <w:sz w:val="23"/>
              </w:rPr>
              <w:t>-1440</w:t>
            </w:r>
          </w:p>
        </w:tc>
      </w:tr>
    </w:tbl>
    <w:p w:rsidR="00CA570A" w:rsidRDefault="000A517B">
      <w:pPr>
        <w:spacing w:after="80"/>
        <w:jc w:val="center"/>
      </w:pPr>
      <m:oMathPara>
        <m:oMath>
          <m:r>
            <w:rPr>
              <w:rFonts w:ascii="Cambria Math" w:hAnsi="Cambria Math"/>
            </w:rPr>
            <m:t>1440</m:t>
          </m:r>
          <m:d>
            <m:dPr>
              <m:ctrlPr>
                <w:rPr>
                  <w:rFonts w:ascii="Cambria Math" w:hAnsi="Cambria Math"/>
                </w:rPr>
              </m:ctrlPr>
            </m:dPr>
            <m:e>
              <m:r>
                <w:rPr>
                  <w:rFonts w:ascii="Cambria Math" w:hAnsi="Cambria Math"/>
                </w:rPr>
                <m:t>-94</m:t>
              </m:r>
            </m:e>
          </m:d>
          <m:r>
            <w:rPr>
              <w:rFonts w:ascii="Cambria Math" w:hAnsi="Cambria Math"/>
            </w:rPr>
            <m:t>+223</m:t>
          </m:r>
          <m:d>
            <m:dPr>
              <m:ctrlPr>
                <w:rPr>
                  <w:rFonts w:ascii="Cambria Math" w:hAnsi="Cambria Math"/>
                </w:rPr>
              </m:ctrlPr>
            </m:dPr>
            <m:e>
              <m:r>
                <w:rPr>
                  <w:rFonts w:ascii="Cambria Math" w:hAnsi="Cambria Math"/>
                </w:rPr>
                <m:t>607</m:t>
              </m:r>
            </m:e>
          </m:d>
          <m:r>
            <w:rPr>
              <w:rFonts w:ascii="Cambria Math" w:hAnsi="Cambria Math"/>
            </w:rPr>
            <m:t>=1</m:t>
          </m:r>
        </m:oMath>
      </m:oMathPara>
    </w:p>
    <w:p w:rsidR="00CA570A" w:rsidRDefault="000A517B">
      <w:pPr>
        <w:spacing w:after="80"/>
        <w:jc w:val="center"/>
      </w:pPr>
      <m:oMathPara>
        <m:oMath>
          <m:r>
            <w:rPr>
              <w:rFonts w:ascii="Cambria Math" w:hAnsi="Cambria Math"/>
            </w:rPr>
            <m:t>223·607-1440·94=1,   d=607</m:t>
          </m:r>
        </m:oMath>
      </m:oMathPara>
    </w:p>
    <w:p w:rsidR="00CA570A" w:rsidRDefault="000A517B">
      <w:pPr>
        <w:keepNext/>
        <w:spacing w:after="80"/>
        <w:jc w:val="center"/>
      </w:pPr>
      <m:oMathPara>
        <m:oMath>
          <m:r>
            <w:rPr>
              <w:rFonts w:ascii="Cambria Math" w:hAnsi="Cambria Math"/>
            </w:rPr>
            <m:t>223=</m:t>
          </m:r>
          <m:sSup>
            <m:sSupPr>
              <m:ctrlPr>
                <w:rPr>
                  <w:rFonts w:ascii="Cambria Math" w:hAnsi="Cambria Math"/>
                </w:rPr>
              </m:ctrlPr>
            </m:sSupPr>
            <m:e>
              <m:r>
                <w:rPr>
                  <w:rFonts w:ascii="Cambria Math" w:hAnsi="Cambria Math"/>
                </w:rPr>
                <m:t>2</m:t>
              </m:r>
            </m:e>
            <m:sup>
              <m:r>
                <w:rPr>
                  <w:rFonts w:ascii="Cambria Math" w:hAnsi="Cambria Math"/>
                </w:rPr>
                <m:t>7</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33</w:t>
            </w:r>
          </w:p>
        </w:tc>
        <w:tc>
          <w:tcPr>
            <w:tcW w:w="1226" w:type="dxa"/>
          </w:tcPr>
          <w:p w:rsidR="00CA570A" w:rsidRDefault="000A517B">
            <w:pPr>
              <w:keepNext/>
              <w:keepLines/>
              <w:spacing w:before="40" w:after="40" w:line="240" w:lineRule="auto"/>
              <w:jc w:val="center"/>
            </w:pPr>
            <w:r>
              <w:rPr>
                <w:sz w:val="24"/>
              </w:rPr>
              <w:t>1089</w:t>
            </w:r>
          </w:p>
        </w:tc>
        <w:tc>
          <w:tcPr>
            <w:tcW w:w="1226" w:type="dxa"/>
          </w:tcPr>
          <w:p w:rsidR="00CA570A" w:rsidRDefault="000A517B">
            <w:pPr>
              <w:keepNext/>
              <w:keepLines/>
              <w:spacing w:before="40" w:after="40" w:line="240" w:lineRule="auto"/>
              <w:jc w:val="center"/>
            </w:pPr>
            <w:r>
              <w:rPr>
                <w:sz w:val="24"/>
              </w:rPr>
              <w:t>1144</w:t>
            </w:r>
          </w:p>
        </w:tc>
        <w:tc>
          <w:tcPr>
            <w:tcW w:w="1226" w:type="dxa"/>
          </w:tcPr>
          <w:p w:rsidR="00CA570A" w:rsidRDefault="000A517B">
            <w:pPr>
              <w:keepNext/>
              <w:keepLines/>
              <w:spacing w:before="40" w:after="40" w:line="240" w:lineRule="auto"/>
              <w:jc w:val="center"/>
            </w:pPr>
            <w:r>
              <w:rPr>
                <w:sz w:val="24"/>
              </w:rPr>
              <w:t>1082</w:t>
            </w:r>
          </w:p>
        </w:tc>
        <w:tc>
          <w:tcPr>
            <w:tcW w:w="1226" w:type="dxa"/>
          </w:tcPr>
          <w:p w:rsidR="00CA570A" w:rsidRDefault="000A517B">
            <w:pPr>
              <w:keepNext/>
              <w:keepLines/>
              <w:spacing w:before="40" w:after="40" w:line="240" w:lineRule="auto"/>
              <w:jc w:val="center"/>
            </w:pPr>
            <w:r>
              <w:rPr>
                <w:sz w:val="24"/>
              </w:rPr>
              <w:t>1117</w:t>
            </w:r>
          </w:p>
        </w:tc>
        <w:tc>
          <w:tcPr>
            <w:tcW w:w="1226" w:type="dxa"/>
          </w:tcPr>
          <w:p w:rsidR="00CA570A" w:rsidRDefault="000A517B">
            <w:pPr>
              <w:keepNext/>
              <w:keepLines/>
              <w:spacing w:before="40" w:after="40" w:line="240" w:lineRule="auto"/>
              <w:jc w:val="center"/>
            </w:pPr>
            <w:r>
              <w:rPr>
                <w:sz w:val="24"/>
              </w:rPr>
              <w:t>715</w:t>
            </w:r>
          </w:p>
        </w:tc>
        <w:tc>
          <w:tcPr>
            <w:tcW w:w="1226" w:type="dxa"/>
          </w:tcPr>
          <w:p w:rsidR="00CA570A" w:rsidRDefault="000A517B">
            <w:pPr>
              <w:keepNext/>
              <w:keepLines/>
              <w:spacing w:before="40" w:after="40" w:line="240" w:lineRule="auto"/>
              <w:jc w:val="center"/>
            </w:pPr>
            <w:r>
              <w:rPr>
                <w:sz w:val="24"/>
              </w:rPr>
              <w:t>1513</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Next/>
              <w:keepLines/>
              <w:spacing w:before="40" w:after="40" w:line="240" w:lineRule="auto"/>
              <w:jc w:val="center"/>
            </w:pPr>
            <w:r>
              <w:rPr>
                <w:sz w:val="24"/>
              </w:rPr>
              <w:t>33</w:t>
            </w:r>
          </w:p>
        </w:tc>
        <w:tc>
          <w:tcPr>
            <w:tcW w:w="1226" w:type="dxa"/>
          </w:tcPr>
          <w:p w:rsidR="00CA570A" w:rsidRDefault="000A517B">
            <w:pPr>
              <w:keepNext/>
              <w:keepLines/>
              <w:spacing w:before="40" w:after="40" w:line="240" w:lineRule="auto"/>
              <w:jc w:val="center"/>
            </w:pPr>
            <w:r>
              <w:rPr>
                <w:sz w:val="24"/>
              </w:rPr>
              <w:t>1046</w:t>
            </w:r>
          </w:p>
        </w:tc>
        <w:tc>
          <w:tcPr>
            <w:tcW w:w="1226" w:type="dxa"/>
          </w:tcPr>
          <w:p w:rsidR="00CA570A" w:rsidRDefault="000A517B">
            <w:pPr>
              <w:keepNext/>
              <w:keepLines/>
              <w:spacing w:before="40" w:after="40" w:line="240" w:lineRule="auto"/>
              <w:jc w:val="center"/>
            </w:pPr>
            <w:r>
              <w:rPr>
                <w:sz w:val="24"/>
              </w:rPr>
              <w:t>1228</w:t>
            </w:r>
          </w:p>
        </w:tc>
        <w:tc>
          <w:tcPr>
            <w:tcW w:w="1226" w:type="dxa"/>
          </w:tcPr>
          <w:p w:rsidR="00CA570A" w:rsidRDefault="000A517B">
            <w:pPr>
              <w:keepNext/>
              <w:keepLines/>
              <w:spacing w:before="40" w:after="40" w:line="240" w:lineRule="auto"/>
              <w:jc w:val="center"/>
            </w:pPr>
            <w:r>
              <w:rPr>
                <w:sz w:val="24"/>
              </w:rPr>
              <w:t>1321</w:t>
            </w:r>
          </w:p>
        </w:tc>
        <w:tc>
          <w:tcPr>
            <w:tcW w:w="1226" w:type="dxa"/>
          </w:tcPr>
          <w:p w:rsidR="00CA570A" w:rsidRDefault="000A517B">
            <w:pPr>
              <w:keepNext/>
              <w:keepLines/>
              <w:spacing w:before="40" w:after="40" w:line="240" w:lineRule="auto"/>
              <w:jc w:val="center"/>
            </w:pPr>
            <w:r>
              <w:rPr>
                <w:sz w:val="24"/>
              </w:rPr>
              <w:t>1033</w:t>
            </w:r>
          </w:p>
        </w:tc>
        <w:tc>
          <w:tcPr>
            <w:tcW w:w="1226" w:type="dxa"/>
          </w:tcPr>
          <w:p w:rsidR="00CA570A" w:rsidRDefault="000A517B">
            <w:pPr>
              <w:keepNext/>
              <w:keepLines/>
              <w:spacing w:before="40" w:after="40" w:line="240" w:lineRule="auto"/>
              <w:jc w:val="center"/>
            </w:pPr>
            <w:r>
              <w:rPr>
                <w:sz w:val="24"/>
              </w:rPr>
              <w:t>1033</w:t>
            </w:r>
          </w:p>
        </w:tc>
        <w:tc>
          <w:tcPr>
            <w:tcW w:w="1226" w:type="dxa"/>
          </w:tcPr>
          <w:p w:rsidR="00CA570A" w:rsidRDefault="000A517B">
            <w:pPr>
              <w:keepNext/>
              <w:keepLines/>
              <w:spacing w:before="40" w:after="40" w:line="240" w:lineRule="auto"/>
              <w:jc w:val="center"/>
            </w:pPr>
            <w:r>
              <w:rPr>
                <w:sz w:val="24"/>
              </w:rPr>
              <w:t>419</w:t>
            </w:r>
          </w:p>
        </w:tc>
      </w:tr>
      <w:tr w:rsidR="00CA570A">
        <w:trPr>
          <w:cantSplit/>
          <w:tblHeader/>
        </w:trPr>
        <w:tc>
          <w:tcPr>
            <w:tcW w:w="4904" w:type="dxa"/>
            <w:gridSpan w:val="4"/>
          </w:tcPr>
          <w:p w:rsidR="00CA570A" w:rsidRDefault="000A517B">
            <w:pPr>
              <w:keepNext/>
              <w:keepLines/>
              <w:spacing w:before="40" w:after="40" w:line="240" w:lineRule="auto"/>
              <w:jc w:val="center"/>
            </w:pPr>
            <m:oMathPara>
              <m:oMath>
                <m:r>
                  <w:rPr>
                    <w:rFonts w:ascii="Cambria Math" w:hAnsi="Cambria Math"/>
                    <w:sz w:val="24"/>
                  </w:rPr>
                  <m:t>i</m:t>
                </m:r>
              </m:oMath>
            </m:oMathPara>
          </w:p>
        </w:tc>
        <w:tc>
          <w:tcPr>
            <w:tcW w:w="4904" w:type="dxa"/>
            <w:gridSpan w:val="4"/>
          </w:tcPr>
          <w:p w:rsidR="00CA570A" w:rsidRDefault="000A517B">
            <w:pPr>
              <w:keepNext/>
              <w:keepLines/>
              <w:spacing w:before="40" w:after="40" w:line="240" w:lineRule="auto"/>
              <w:jc w:val="center"/>
            </w:pPr>
            <w:r>
              <w:rPr>
                <w:b/>
                <w:sz w:val="24"/>
              </w:rPr>
              <w:t>7</w:t>
            </w:r>
          </w:p>
        </w:tc>
      </w:tr>
      <w:tr w:rsidR="00CA570A">
        <w:trPr>
          <w:cantSplit/>
        </w:trPr>
        <w:tc>
          <w:tcPr>
            <w:tcW w:w="4904" w:type="dxa"/>
            <w:gridSpan w:val="4"/>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4904" w:type="dxa"/>
            <w:gridSpan w:val="4"/>
          </w:tcPr>
          <w:p w:rsidR="00CA570A" w:rsidRDefault="000A517B">
            <w:pPr>
              <w:keepNext/>
              <w:keepLines/>
              <w:spacing w:before="40" w:after="40" w:line="240" w:lineRule="auto"/>
              <w:jc w:val="center"/>
            </w:pPr>
            <w:r>
              <w:rPr>
                <w:sz w:val="24"/>
              </w:rPr>
              <w:t>1</w:t>
            </w:r>
          </w:p>
        </w:tc>
      </w:tr>
      <w:tr w:rsidR="00CA570A">
        <w:trPr>
          <w:cantSplit/>
        </w:trPr>
        <w:tc>
          <w:tcPr>
            <w:tcW w:w="4904" w:type="dxa"/>
            <w:gridSpan w:val="4"/>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4904" w:type="dxa"/>
            <w:gridSpan w:val="4"/>
          </w:tcPr>
          <w:p w:rsidR="00CA570A" w:rsidRDefault="000A517B">
            <w:pPr>
              <w:keepNext/>
              <w:keepLines/>
              <w:spacing w:before="40" w:after="40" w:line="240" w:lineRule="auto"/>
              <w:jc w:val="center"/>
            </w:pPr>
            <w:r>
              <w:rPr>
                <w:sz w:val="24"/>
              </w:rPr>
              <w:t>16</w:t>
            </w:r>
          </w:p>
        </w:tc>
      </w:tr>
      <w:tr w:rsidR="00CA570A">
        <w:trPr>
          <w:cantSplit/>
        </w:trPr>
        <w:tc>
          <w:tcPr>
            <w:tcW w:w="4904" w:type="dxa"/>
            <w:gridSpan w:val="4"/>
          </w:tcPr>
          <w:p w:rsidR="00CA570A" w:rsidRDefault="000A517B">
            <w:pPr>
              <w:keepLines/>
              <w:spacing w:before="40" w:after="40" w:line="240" w:lineRule="auto"/>
              <w:jc w:val="center"/>
            </w:pPr>
            <m:oMathPara>
              <m:oMath>
                <m:r>
                  <w:rPr>
                    <w:rFonts w:ascii="Cambria Math" w:hAnsi="Cambria Math"/>
                    <w:sz w:val="24"/>
                  </w:rPr>
                  <m:t>b</m:t>
                </m:r>
              </m:oMath>
            </m:oMathPara>
          </w:p>
        </w:tc>
        <w:tc>
          <w:tcPr>
            <w:tcW w:w="4904" w:type="dxa"/>
            <w:gridSpan w:val="4"/>
          </w:tcPr>
          <w:p w:rsidR="00CA570A" w:rsidRDefault="000A517B">
            <w:pPr>
              <w:keepLines/>
              <w:spacing w:before="40" w:after="40" w:line="240" w:lineRule="auto"/>
              <w:jc w:val="center"/>
            </w:pPr>
            <w:r>
              <w:rPr>
                <w:sz w:val="24"/>
              </w:rPr>
              <w:t>636</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33</m:t>
              </m:r>
            </m:e>
            <m:sup>
              <m:r>
                <w:rPr>
                  <w:rFonts w:ascii="Cambria Math" w:hAnsi="Cambria Math"/>
                </w:rPr>
                <m:t>223</m:t>
              </m:r>
            </m:sup>
          </m:sSup>
          <m:r>
            <m:rPr>
              <m:nor/>
            </m:rPr>
            <w:rPr>
              <w:rFonts w:ascii="Cambria Math" w:hAnsi="Cambria Math"/>
            </w:rPr>
            <m:t xml:space="preserve"> mod </m:t>
          </m:r>
          <m:r>
            <w:rPr>
              <w:rFonts w:ascii="Cambria Math" w:hAnsi="Cambria Math"/>
            </w:rPr>
            <m:t xml:space="preserve"> 1517=636</m:t>
          </m:r>
        </m:oMath>
      </m:oMathPara>
    </w:p>
    <w:p w:rsidR="00CA570A" w:rsidRDefault="000A517B">
      <w:pPr>
        <w:keepNext/>
        <w:spacing w:after="80"/>
        <w:jc w:val="center"/>
      </w:pPr>
      <m:oMathPara>
        <m:oMath>
          <m:r>
            <w:rPr>
              <w:rFonts w:ascii="Cambria Math" w:hAnsi="Cambria Math"/>
            </w:rPr>
            <w:lastRenderedPageBreak/>
            <m:t>607=</m:t>
          </m:r>
          <m:sSup>
            <m:sSupPr>
              <m:ctrlPr>
                <w:rPr>
                  <w:rFonts w:ascii="Cambria Math" w:hAnsi="Cambria Math"/>
                </w:rPr>
              </m:ctrlPr>
            </m:sSupPr>
            <m:e>
              <m:r>
                <w:rPr>
                  <w:rFonts w:ascii="Cambria Math" w:hAnsi="Cambria Math"/>
                </w:rPr>
                <m:t>2</m:t>
              </m:r>
            </m:e>
            <m:sup>
              <m:r>
                <w:rPr>
                  <w:rFonts w:ascii="Cambria Math" w:hAnsi="Cambria Math"/>
                </w:rPr>
                <m:t>9</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oMath>
      </m:oMathPara>
    </w:p>
    <w:tbl>
      <w:tblPr>
        <w:tblStyle w:val="TableGrid"/>
        <w:tblW w:w="0" w:type="auto"/>
        <w:tblLayout w:type="fixed"/>
        <w:tblLook w:val="04A0" w:firstRow="1" w:lastRow="0" w:firstColumn="1" w:lastColumn="0" w:noHBand="0" w:noVBand="1"/>
      </w:tblPr>
      <w:tblGrid>
        <w:gridCol w:w="1226"/>
        <w:gridCol w:w="1226"/>
        <w:gridCol w:w="1226"/>
        <w:gridCol w:w="1226"/>
        <w:gridCol w:w="1226"/>
        <w:gridCol w:w="1226"/>
        <w:gridCol w:w="1226"/>
        <w:gridCol w:w="1226"/>
      </w:tblGrid>
      <w:tr w:rsidR="00CA570A">
        <w:trPr>
          <w:cantSplit/>
          <w:tblHeader/>
        </w:trPr>
        <w:tc>
          <w:tcPr>
            <w:tcW w:w="1226" w:type="dxa"/>
          </w:tcPr>
          <w:p w:rsidR="00CA570A" w:rsidRDefault="000A517B">
            <w:pPr>
              <w:keepNext/>
              <w:keepLines/>
              <w:spacing w:before="40" w:after="40" w:line="240" w:lineRule="auto"/>
              <w:jc w:val="center"/>
            </w:pPr>
            <w:r>
              <w:rPr>
                <w:b/>
                <w:sz w:val="23"/>
              </w:rPr>
              <w:t>i</w:t>
            </w:r>
          </w:p>
        </w:tc>
        <w:tc>
          <w:tcPr>
            <w:tcW w:w="1226" w:type="dxa"/>
          </w:tcPr>
          <w:p w:rsidR="00CA570A" w:rsidRDefault="000A517B">
            <w:pPr>
              <w:keepNext/>
              <w:keepLines/>
              <w:spacing w:before="40" w:after="40" w:line="240" w:lineRule="auto"/>
              <w:jc w:val="center"/>
            </w:pPr>
            <w:r>
              <w:rPr>
                <w:b/>
                <w:sz w:val="23"/>
              </w:rPr>
              <w:t>0</w:t>
            </w:r>
          </w:p>
        </w:tc>
        <w:tc>
          <w:tcPr>
            <w:tcW w:w="1226" w:type="dxa"/>
          </w:tcPr>
          <w:p w:rsidR="00CA570A" w:rsidRDefault="000A517B">
            <w:pPr>
              <w:keepNext/>
              <w:keepLines/>
              <w:spacing w:before="40" w:after="40" w:line="240" w:lineRule="auto"/>
              <w:jc w:val="center"/>
            </w:pPr>
            <w:r>
              <w:rPr>
                <w:b/>
                <w:sz w:val="23"/>
              </w:rPr>
              <w:t>1</w:t>
            </w:r>
          </w:p>
        </w:tc>
        <w:tc>
          <w:tcPr>
            <w:tcW w:w="1226" w:type="dxa"/>
          </w:tcPr>
          <w:p w:rsidR="00CA570A" w:rsidRDefault="000A517B">
            <w:pPr>
              <w:keepNext/>
              <w:keepLines/>
              <w:spacing w:before="40" w:after="40" w:line="240" w:lineRule="auto"/>
              <w:jc w:val="center"/>
            </w:pPr>
            <w:r>
              <w:rPr>
                <w:b/>
                <w:sz w:val="23"/>
              </w:rPr>
              <w:t>2</w:t>
            </w:r>
          </w:p>
        </w:tc>
        <w:tc>
          <w:tcPr>
            <w:tcW w:w="1226" w:type="dxa"/>
          </w:tcPr>
          <w:p w:rsidR="00CA570A" w:rsidRDefault="000A517B">
            <w:pPr>
              <w:keepNext/>
              <w:keepLines/>
              <w:spacing w:before="40" w:after="40" w:line="240" w:lineRule="auto"/>
              <w:jc w:val="center"/>
            </w:pPr>
            <w:r>
              <w:rPr>
                <w:b/>
                <w:sz w:val="23"/>
              </w:rPr>
              <w:t>3</w:t>
            </w:r>
          </w:p>
        </w:tc>
        <w:tc>
          <w:tcPr>
            <w:tcW w:w="1226" w:type="dxa"/>
          </w:tcPr>
          <w:p w:rsidR="00CA570A" w:rsidRDefault="000A517B">
            <w:pPr>
              <w:keepNext/>
              <w:keepLines/>
              <w:spacing w:before="40" w:after="40" w:line="240" w:lineRule="auto"/>
              <w:jc w:val="center"/>
            </w:pPr>
            <w:r>
              <w:rPr>
                <w:b/>
                <w:sz w:val="23"/>
              </w:rPr>
              <w:t>4</w:t>
            </w:r>
          </w:p>
        </w:tc>
        <w:tc>
          <w:tcPr>
            <w:tcW w:w="1226" w:type="dxa"/>
          </w:tcPr>
          <w:p w:rsidR="00CA570A" w:rsidRDefault="000A517B">
            <w:pPr>
              <w:keepNext/>
              <w:keepLines/>
              <w:spacing w:before="40" w:after="40" w:line="240" w:lineRule="auto"/>
              <w:jc w:val="center"/>
            </w:pPr>
            <w:r>
              <w:rPr>
                <w:b/>
                <w:sz w:val="23"/>
              </w:rPr>
              <w:t>5</w:t>
            </w:r>
          </w:p>
        </w:tc>
        <w:tc>
          <w:tcPr>
            <w:tcW w:w="1226" w:type="dxa"/>
          </w:tcPr>
          <w:p w:rsidR="00CA570A" w:rsidRDefault="000A517B">
            <w:pPr>
              <w:keepNext/>
              <w:keepLines/>
              <w:spacing w:before="40" w:after="40" w:line="240" w:lineRule="auto"/>
              <w:jc w:val="center"/>
            </w:pPr>
            <w:r>
              <w:rPr>
                <w:b/>
                <w:sz w:val="23"/>
              </w:rPr>
              <w:t>6</w:t>
            </w:r>
          </w:p>
        </w:tc>
      </w:tr>
      <w:tr w:rsidR="00CA570A">
        <w:trPr>
          <w:cantSplit/>
        </w:trPr>
        <w:tc>
          <w:tcPr>
            <w:tcW w:w="1226" w:type="dxa"/>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1</w:t>
            </w:r>
          </w:p>
        </w:tc>
        <w:tc>
          <w:tcPr>
            <w:tcW w:w="1226" w:type="dxa"/>
          </w:tcPr>
          <w:p w:rsidR="00CA570A" w:rsidRDefault="000A517B">
            <w:pPr>
              <w:keepNext/>
              <w:keepLines/>
              <w:spacing w:before="40" w:after="40" w:line="240" w:lineRule="auto"/>
              <w:jc w:val="center"/>
            </w:pPr>
            <w:r>
              <w:rPr>
                <w:sz w:val="24"/>
              </w:rPr>
              <w:t>0</w:t>
            </w:r>
          </w:p>
        </w:tc>
        <w:tc>
          <w:tcPr>
            <w:tcW w:w="1226" w:type="dxa"/>
          </w:tcPr>
          <w:p w:rsidR="00CA570A" w:rsidRDefault="000A517B">
            <w:pPr>
              <w:keepNext/>
              <w:keepLines/>
              <w:spacing w:before="40" w:after="40" w:line="240" w:lineRule="auto"/>
              <w:jc w:val="center"/>
            </w:pPr>
            <w:r>
              <w:rPr>
                <w:sz w:val="24"/>
              </w:rPr>
              <w:t>1</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1226" w:type="dxa"/>
          </w:tcPr>
          <w:p w:rsidR="00CA570A" w:rsidRDefault="000A517B">
            <w:pPr>
              <w:keepNext/>
              <w:keepLines/>
              <w:spacing w:before="40" w:after="40" w:line="240" w:lineRule="auto"/>
              <w:jc w:val="center"/>
            </w:pPr>
            <w:r>
              <w:rPr>
                <w:sz w:val="24"/>
              </w:rPr>
              <w:t>636</w:t>
            </w:r>
          </w:p>
        </w:tc>
        <w:tc>
          <w:tcPr>
            <w:tcW w:w="1226" w:type="dxa"/>
          </w:tcPr>
          <w:p w:rsidR="00CA570A" w:rsidRDefault="000A517B">
            <w:pPr>
              <w:keepNext/>
              <w:keepLines/>
              <w:spacing w:before="40" w:after="40" w:line="240" w:lineRule="auto"/>
              <w:jc w:val="center"/>
            </w:pPr>
            <w:r>
              <w:rPr>
                <w:sz w:val="24"/>
              </w:rPr>
              <w:t>974</w:t>
            </w:r>
          </w:p>
        </w:tc>
        <w:tc>
          <w:tcPr>
            <w:tcW w:w="1226" w:type="dxa"/>
          </w:tcPr>
          <w:p w:rsidR="00CA570A" w:rsidRDefault="000A517B">
            <w:pPr>
              <w:keepNext/>
              <w:keepLines/>
              <w:spacing w:before="40" w:after="40" w:line="240" w:lineRule="auto"/>
              <w:jc w:val="center"/>
            </w:pPr>
            <w:r>
              <w:rPr>
                <w:sz w:val="24"/>
              </w:rPr>
              <w:t>551</w:t>
            </w:r>
          </w:p>
        </w:tc>
        <w:tc>
          <w:tcPr>
            <w:tcW w:w="1226" w:type="dxa"/>
          </w:tcPr>
          <w:p w:rsidR="00CA570A" w:rsidRDefault="000A517B">
            <w:pPr>
              <w:keepNext/>
              <w:keepLines/>
              <w:spacing w:before="40" w:after="40" w:line="240" w:lineRule="auto"/>
              <w:jc w:val="center"/>
            </w:pPr>
            <w:r>
              <w:rPr>
                <w:sz w:val="24"/>
              </w:rPr>
              <w:t>201</w:t>
            </w:r>
          </w:p>
        </w:tc>
        <w:tc>
          <w:tcPr>
            <w:tcW w:w="1226" w:type="dxa"/>
          </w:tcPr>
          <w:p w:rsidR="00CA570A" w:rsidRDefault="000A517B">
            <w:pPr>
              <w:keepNext/>
              <w:keepLines/>
              <w:spacing w:before="40" w:after="40" w:line="240" w:lineRule="auto"/>
              <w:jc w:val="center"/>
            </w:pPr>
            <w:r>
              <w:rPr>
                <w:sz w:val="24"/>
              </w:rPr>
              <w:t>959</w:t>
            </w:r>
          </w:p>
        </w:tc>
        <w:tc>
          <w:tcPr>
            <w:tcW w:w="1226" w:type="dxa"/>
          </w:tcPr>
          <w:p w:rsidR="00CA570A" w:rsidRDefault="000A517B">
            <w:pPr>
              <w:keepNext/>
              <w:keepLines/>
              <w:spacing w:before="40" w:after="40" w:line="240" w:lineRule="auto"/>
              <w:jc w:val="center"/>
            </w:pPr>
            <w:r>
              <w:rPr>
                <w:sz w:val="24"/>
              </w:rPr>
              <w:t>379</w:t>
            </w:r>
          </w:p>
        </w:tc>
        <w:tc>
          <w:tcPr>
            <w:tcW w:w="1226" w:type="dxa"/>
          </w:tcPr>
          <w:p w:rsidR="00CA570A" w:rsidRDefault="000A517B">
            <w:pPr>
              <w:keepNext/>
              <w:keepLines/>
              <w:spacing w:before="40" w:after="40" w:line="240" w:lineRule="auto"/>
              <w:jc w:val="center"/>
            </w:pPr>
            <w:r>
              <w:rPr>
                <w:sz w:val="24"/>
              </w:rPr>
              <w:t>1043</w:t>
            </w:r>
          </w:p>
        </w:tc>
      </w:tr>
      <w:tr w:rsidR="00CA570A">
        <w:trPr>
          <w:cantSplit/>
        </w:trPr>
        <w:tc>
          <w:tcPr>
            <w:tcW w:w="1226" w:type="dxa"/>
          </w:tcPr>
          <w:p w:rsidR="00CA570A" w:rsidRDefault="000A517B">
            <w:pPr>
              <w:keepNext/>
              <w:keepLines/>
              <w:spacing w:before="40" w:after="40" w:line="240" w:lineRule="auto"/>
              <w:jc w:val="center"/>
            </w:pPr>
            <m:oMathPara>
              <m:oMath>
                <m:r>
                  <w:rPr>
                    <w:rFonts w:ascii="Cambria Math" w:hAnsi="Cambria Math"/>
                    <w:sz w:val="24"/>
                  </w:rPr>
                  <m:t>b</m:t>
                </m:r>
              </m:oMath>
            </m:oMathPara>
          </w:p>
        </w:tc>
        <w:tc>
          <w:tcPr>
            <w:tcW w:w="1226" w:type="dxa"/>
          </w:tcPr>
          <w:p w:rsidR="00CA570A" w:rsidRDefault="000A517B">
            <w:pPr>
              <w:keepNext/>
              <w:keepLines/>
              <w:spacing w:before="40" w:after="40" w:line="240" w:lineRule="auto"/>
              <w:jc w:val="center"/>
            </w:pPr>
            <w:r>
              <w:rPr>
                <w:sz w:val="24"/>
              </w:rPr>
              <w:t>636</w:t>
            </w:r>
          </w:p>
        </w:tc>
        <w:tc>
          <w:tcPr>
            <w:tcW w:w="1226" w:type="dxa"/>
          </w:tcPr>
          <w:p w:rsidR="00CA570A" w:rsidRDefault="000A517B">
            <w:pPr>
              <w:keepNext/>
              <w:keepLines/>
              <w:spacing w:before="40" w:after="40" w:line="240" w:lineRule="auto"/>
              <w:jc w:val="center"/>
            </w:pPr>
            <w:r>
              <w:rPr>
                <w:sz w:val="24"/>
              </w:rPr>
              <w:t>528</w:t>
            </w:r>
          </w:p>
        </w:tc>
        <w:tc>
          <w:tcPr>
            <w:tcW w:w="1226" w:type="dxa"/>
          </w:tcPr>
          <w:p w:rsidR="00CA570A" w:rsidRDefault="000A517B">
            <w:pPr>
              <w:keepNext/>
              <w:keepLines/>
              <w:spacing w:before="40" w:after="40" w:line="240" w:lineRule="auto"/>
              <w:jc w:val="center"/>
            </w:pPr>
            <w:r>
              <w:rPr>
                <w:sz w:val="24"/>
              </w:rPr>
              <w:t>1181</w:t>
            </w:r>
          </w:p>
        </w:tc>
        <w:tc>
          <w:tcPr>
            <w:tcW w:w="1226" w:type="dxa"/>
          </w:tcPr>
          <w:p w:rsidR="00CA570A" w:rsidRDefault="000A517B">
            <w:pPr>
              <w:keepNext/>
              <w:keepLines/>
              <w:spacing w:before="40" w:after="40" w:line="240" w:lineRule="auto"/>
              <w:jc w:val="center"/>
            </w:pPr>
            <w:r>
              <w:rPr>
                <w:sz w:val="24"/>
              </w:rPr>
              <w:t>729</w:t>
            </w:r>
          </w:p>
        </w:tc>
        <w:tc>
          <w:tcPr>
            <w:tcW w:w="1226" w:type="dxa"/>
          </w:tcPr>
          <w:p w:rsidR="00CA570A" w:rsidRDefault="000A517B">
            <w:pPr>
              <w:keepNext/>
              <w:keepLines/>
              <w:spacing w:before="40" w:after="40" w:line="240" w:lineRule="auto"/>
              <w:jc w:val="center"/>
            </w:pPr>
            <w:r>
              <w:rPr>
                <w:sz w:val="24"/>
              </w:rPr>
              <w:t>1291</w:t>
            </w:r>
          </w:p>
        </w:tc>
        <w:tc>
          <w:tcPr>
            <w:tcW w:w="1226" w:type="dxa"/>
          </w:tcPr>
          <w:p w:rsidR="00CA570A" w:rsidRDefault="000A517B">
            <w:pPr>
              <w:keepNext/>
              <w:keepLines/>
              <w:spacing w:before="40" w:after="40" w:line="240" w:lineRule="auto"/>
              <w:jc w:val="center"/>
            </w:pPr>
            <w:r>
              <w:rPr>
                <w:sz w:val="24"/>
              </w:rPr>
              <w:t>1291</w:t>
            </w:r>
          </w:p>
        </w:tc>
        <w:tc>
          <w:tcPr>
            <w:tcW w:w="1226" w:type="dxa"/>
          </w:tcPr>
          <w:p w:rsidR="00CA570A" w:rsidRDefault="000A517B">
            <w:pPr>
              <w:keepNext/>
              <w:keepLines/>
              <w:spacing w:before="40" w:after="40" w:line="240" w:lineRule="auto"/>
              <w:jc w:val="center"/>
            </w:pPr>
            <w:r>
              <w:rPr>
                <w:sz w:val="24"/>
              </w:rPr>
              <w:t>934</w:t>
            </w:r>
          </w:p>
        </w:tc>
      </w:tr>
      <w:tr w:rsidR="00CA570A">
        <w:trPr>
          <w:cantSplit/>
          <w:tblHeader/>
        </w:trPr>
        <w:tc>
          <w:tcPr>
            <w:tcW w:w="2452" w:type="dxa"/>
            <w:gridSpan w:val="2"/>
          </w:tcPr>
          <w:p w:rsidR="00CA570A" w:rsidRDefault="000A517B">
            <w:pPr>
              <w:keepNext/>
              <w:keepLines/>
              <w:spacing w:before="40" w:after="40" w:line="240" w:lineRule="auto"/>
              <w:jc w:val="center"/>
            </w:pPr>
            <m:oMathPara>
              <m:oMath>
                <m:r>
                  <w:rPr>
                    <w:rFonts w:ascii="Cambria Math" w:hAnsi="Cambria Math"/>
                    <w:sz w:val="24"/>
                  </w:rPr>
                  <m:t>i</m:t>
                </m:r>
              </m:oMath>
            </m:oMathPara>
          </w:p>
        </w:tc>
        <w:tc>
          <w:tcPr>
            <w:tcW w:w="2452" w:type="dxa"/>
            <w:gridSpan w:val="2"/>
          </w:tcPr>
          <w:p w:rsidR="00CA570A" w:rsidRDefault="000A517B">
            <w:pPr>
              <w:keepNext/>
              <w:keepLines/>
              <w:spacing w:before="40" w:after="40" w:line="240" w:lineRule="auto"/>
              <w:jc w:val="center"/>
            </w:pPr>
            <w:r>
              <w:rPr>
                <w:b/>
                <w:sz w:val="24"/>
              </w:rPr>
              <w:t>7</w:t>
            </w:r>
          </w:p>
        </w:tc>
        <w:tc>
          <w:tcPr>
            <w:tcW w:w="2452" w:type="dxa"/>
            <w:gridSpan w:val="2"/>
          </w:tcPr>
          <w:p w:rsidR="00CA570A" w:rsidRDefault="000A517B">
            <w:pPr>
              <w:keepNext/>
              <w:keepLines/>
              <w:spacing w:before="40" w:after="40" w:line="240" w:lineRule="auto"/>
              <w:jc w:val="center"/>
            </w:pPr>
            <w:r>
              <w:rPr>
                <w:b/>
                <w:sz w:val="24"/>
              </w:rPr>
              <w:t>8</w:t>
            </w:r>
          </w:p>
        </w:tc>
        <w:tc>
          <w:tcPr>
            <w:tcW w:w="2452" w:type="dxa"/>
            <w:gridSpan w:val="2"/>
          </w:tcPr>
          <w:p w:rsidR="00CA570A" w:rsidRDefault="000A517B">
            <w:pPr>
              <w:keepNext/>
              <w:keepLines/>
              <w:spacing w:before="40" w:after="40" w:line="240" w:lineRule="auto"/>
              <w:jc w:val="center"/>
            </w:pPr>
            <w:r>
              <w:rPr>
                <w:b/>
                <w:sz w:val="24"/>
              </w:rPr>
              <w:t>9</w:t>
            </w:r>
          </w:p>
        </w:tc>
      </w:tr>
      <w:tr w:rsidR="00CA570A">
        <w:trPr>
          <w:cantSplit/>
        </w:trPr>
        <w:tc>
          <w:tcPr>
            <w:tcW w:w="2452" w:type="dxa"/>
            <w:gridSpan w:val="2"/>
          </w:tcPr>
          <w:p w:rsidR="00CA570A" w:rsidRDefault="007F4FF4">
            <w:pPr>
              <w:keepNext/>
              <w:keepLines/>
              <w:spacing w:before="40" w:after="40" w:line="240" w:lineRule="auto"/>
              <w:jc w:val="center"/>
            </w:pPr>
            <m:oMathPara>
              <m:oMath>
                <m:sSub>
                  <m:sSubPr>
                    <m:ctrlPr>
                      <w:rPr>
                        <w:rFonts w:ascii="Cambria Math" w:hAnsi="Cambria Math"/>
                      </w:rPr>
                    </m:ctrlPr>
                  </m:sSubPr>
                  <m:e>
                    <m:r>
                      <w:rPr>
                        <w:rFonts w:ascii="Cambria Math" w:hAnsi="Cambria Math"/>
                        <w:sz w:val="24"/>
                      </w:rPr>
                      <m:t>k</m:t>
                    </m:r>
                  </m:e>
                  <m:sub>
                    <m:r>
                      <w:rPr>
                        <w:rFonts w:ascii="Cambria Math" w:hAnsi="Cambria Math"/>
                        <w:sz w:val="24"/>
                      </w:rPr>
                      <m:t>i</m:t>
                    </m:r>
                  </m:sub>
                </m:sSub>
              </m:oMath>
            </m:oMathPara>
          </w:p>
        </w:tc>
        <w:tc>
          <w:tcPr>
            <w:tcW w:w="2452" w:type="dxa"/>
            <w:gridSpan w:val="2"/>
          </w:tcPr>
          <w:p w:rsidR="00CA570A" w:rsidRDefault="000A517B">
            <w:pPr>
              <w:keepNext/>
              <w:keepLines/>
              <w:spacing w:before="40" w:after="40" w:line="240" w:lineRule="auto"/>
              <w:jc w:val="center"/>
            </w:pPr>
            <w:r>
              <w:rPr>
                <w:sz w:val="24"/>
              </w:rPr>
              <w:t>0</w:t>
            </w:r>
          </w:p>
        </w:tc>
        <w:tc>
          <w:tcPr>
            <w:tcW w:w="2452" w:type="dxa"/>
            <w:gridSpan w:val="2"/>
          </w:tcPr>
          <w:p w:rsidR="00CA570A" w:rsidRDefault="000A517B">
            <w:pPr>
              <w:keepNext/>
              <w:keepLines/>
              <w:spacing w:before="40" w:after="40" w:line="240" w:lineRule="auto"/>
              <w:jc w:val="center"/>
            </w:pPr>
            <w:r>
              <w:rPr>
                <w:sz w:val="24"/>
              </w:rPr>
              <w:t>0</w:t>
            </w:r>
          </w:p>
        </w:tc>
        <w:tc>
          <w:tcPr>
            <w:tcW w:w="2452" w:type="dxa"/>
            <w:gridSpan w:val="2"/>
          </w:tcPr>
          <w:p w:rsidR="00CA570A" w:rsidRDefault="000A517B">
            <w:pPr>
              <w:keepNext/>
              <w:keepLines/>
              <w:spacing w:before="40" w:after="40" w:line="240" w:lineRule="auto"/>
              <w:jc w:val="center"/>
            </w:pPr>
            <w:r>
              <w:rPr>
                <w:sz w:val="24"/>
              </w:rPr>
              <w:t>1</w:t>
            </w:r>
          </w:p>
        </w:tc>
      </w:tr>
      <w:tr w:rsidR="00CA570A">
        <w:trPr>
          <w:cantSplit/>
        </w:trPr>
        <w:tc>
          <w:tcPr>
            <w:tcW w:w="2452" w:type="dxa"/>
            <w:gridSpan w:val="2"/>
          </w:tcPr>
          <w:p w:rsidR="00CA570A" w:rsidRDefault="000A517B">
            <w:pPr>
              <w:keepNext/>
              <w:keepLines/>
              <w:spacing w:before="40" w:after="40" w:line="240" w:lineRule="auto"/>
              <w:jc w:val="center"/>
            </w:pPr>
            <m:oMathPara>
              <m:oMath>
                <m:r>
                  <w:rPr>
                    <w:rFonts w:ascii="Cambria Math" w:hAnsi="Cambria Math"/>
                    <w:sz w:val="24"/>
                  </w:rPr>
                  <m:t>A</m:t>
                </m:r>
              </m:oMath>
            </m:oMathPara>
          </w:p>
        </w:tc>
        <w:tc>
          <w:tcPr>
            <w:tcW w:w="2452" w:type="dxa"/>
            <w:gridSpan w:val="2"/>
          </w:tcPr>
          <w:p w:rsidR="00CA570A" w:rsidRDefault="000A517B">
            <w:pPr>
              <w:keepNext/>
              <w:keepLines/>
              <w:spacing w:before="40" w:after="40" w:line="240" w:lineRule="auto"/>
              <w:jc w:val="center"/>
            </w:pPr>
            <w:r>
              <w:rPr>
                <w:sz w:val="24"/>
              </w:rPr>
              <w:t>160</w:t>
            </w:r>
          </w:p>
        </w:tc>
        <w:tc>
          <w:tcPr>
            <w:tcW w:w="2452" w:type="dxa"/>
            <w:gridSpan w:val="2"/>
          </w:tcPr>
          <w:p w:rsidR="00CA570A" w:rsidRDefault="000A517B">
            <w:pPr>
              <w:keepNext/>
              <w:keepLines/>
              <w:spacing w:before="40" w:after="40" w:line="240" w:lineRule="auto"/>
              <w:jc w:val="center"/>
            </w:pPr>
            <w:r>
              <w:rPr>
                <w:sz w:val="24"/>
              </w:rPr>
              <w:t>1328</w:t>
            </w:r>
          </w:p>
        </w:tc>
        <w:tc>
          <w:tcPr>
            <w:tcW w:w="2452" w:type="dxa"/>
            <w:gridSpan w:val="2"/>
          </w:tcPr>
          <w:p w:rsidR="00CA570A" w:rsidRDefault="000A517B">
            <w:pPr>
              <w:keepNext/>
              <w:keepLines/>
              <w:spacing w:before="40" w:after="40" w:line="240" w:lineRule="auto"/>
              <w:jc w:val="center"/>
            </w:pPr>
            <w:r>
              <w:rPr>
                <w:sz w:val="24"/>
              </w:rPr>
              <w:t>830</w:t>
            </w:r>
          </w:p>
        </w:tc>
      </w:tr>
      <w:tr w:rsidR="00CA570A">
        <w:trPr>
          <w:cantSplit/>
        </w:trPr>
        <w:tc>
          <w:tcPr>
            <w:tcW w:w="2452" w:type="dxa"/>
            <w:gridSpan w:val="2"/>
          </w:tcPr>
          <w:p w:rsidR="00CA570A" w:rsidRDefault="000A517B">
            <w:pPr>
              <w:keepLines/>
              <w:spacing w:before="40" w:after="40" w:line="240" w:lineRule="auto"/>
              <w:jc w:val="center"/>
            </w:pPr>
            <m:oMathPara>
              <m:oMath>
                <m:r>
                  <w:rPr>
                    <w:rFonts w:ascii="Cambria Math" w:hAnsi="Cambria Math"/>
                    <w:sz w:val="24"/>
                  </w:rPr>
                  <m:t>b</m:t>
                </m:r>
              </m:oMath>
            </m:oMathPara>
          </w:p>
        </w:tc>
        <w:tc>
          <w:tcPr>
            <w:tcW w:w="2452" w:type="dxa"/>
            <w:gridSpan w:val="2"/>
          </w:tcPr>
          <w:p w:rsidR="00CA570A" w:rsidRDefault="000A517B">
            <w:pPr>
              <w:keepLines/>
              <w:spacing w:before="40" w:after="40" w:line="240" w:lineRule="auto"/>
              <w:jc w:val="center"/>
            </w:pPr>
            <w:r>
              <w:rPr>
                <w:sz w:val="24"/>
              </w:rPr>
              <w:t>934</w:t>
            </w:r>
          </w:p>
        </w:tc>
        <w:tc>
          <w:tcPr>
            <w:tcW w:w="2452" w:type="dxa"/>
            <w:gridSpan w:val="2"/>
          </w:tcPr>
          <w:p w:rsidR="00CA570A" w:rsidRDefault="000A517B">
            <w:pPr>
              <w:keepLines/>
              <w:spacing w:before="40" w:after="40" w:line="240" w:lineRule="auto"/>
              <w:jc w:val="center"/>
            </w:pPr>
            <w:r>
              <w:rPr>
                <w:sz w:val="24"/>
              </w:rPr>
              <w:t>934</w:t>
            </w:r>
          </w:p>
        </w:tc>
        <w:tc>
          <w:tcPr>
            <w:tcW w:w="2452" w:type="dxa"/>
            <w:gridSpan w:val="2"/>
          </w:tcPr>
          <w:p w:rsidR="00CA570A" w:rsidRDefault="000A517B">
            <w:pPr>
              <w:keepLines/>
              <w:spacing w:before="40" w:after="40" w:line="240" w:lineRule="auto"/>
              <w:jc w:val="center"/>
            </w:pPr>
            <w:r>
              <w:rPr>
                <w:sz w:val="24"/>
              </w:rPr>
              <w:t>33</w:t>
            </w:r>
          </w:p>
        </w:tc>
      </w:tr>
    </w:tbl>
    <w:p w:rsidR="00CA570A" w:rsidRDefault="007F4FF4">
      <w:pPr>
        <w:spacing w:after="80"/>
        <w:jc w:val="center"/>
      </w:pPr>
      <m:oMathPara>
        <m:oMath>
          <m:sSup>
            <m:sSupPr>
              <m:ctrlPr>
                <w:rPr>
                  <w:rFonts w:ascii="Cambria Math" w:hAnsi="Cambria Math"/>
                </w:rPr>
              </m:ctrlPr>
            </m:sSupPr>
            <m:e>
              <m:r>
                <w:rPr>
                  <w:rFonts w:ascii="Cambria Math" w:hAnsi="Cambria Math"/>
                </w:rPr>
                <m:t>636</m:t>
              </m:r>
            </m:e>
            <m:sup>
              <m:r>
                <w:rPr>
                  <w:rFonts w:ascii="Cambria Math" w:hAnsi="Cambria Math"/>
                </w:rPr>
                <m:t>607</m:t>
              </m:r>
            </m:sup>
          </m:sSup>
          <m:r>
            <m:rPr>
              <m:nor/>
            </m:rPr>
            <w:rPr>
              <w:rFonts w:ascii="Cambria Math" w:hAnsi="Cambria Math"/>
            </w:rPr>
            <m:t xml:space="preserve"> mod </m:t>
          </m:r>
          <m:r>
            <w:rPr>
              <w:rFonts w:ascii="Cambria Math" w:hAnsi="Cambria Math"/>
            </w:rPr>
            <m:t xml:space="preserve"> 1517=33</m:t>
          </m:r>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d>
            <m:dPr>
              <m:ctrlPr>
                <w:rPr>
                  <w:rFonts w:ascii="Cambria Math" w:hAnsi="Cambria Math"/>
                </w:rPr>
              </m:ctrlPr>
            </m:dPr>
            <m:e>
              <m:r>
                <w:rPr>
                  <w:rFonts w:ascii="Cambria Math" w:hAnsi="Cambria Math"/>
                </w:rPr>
                <m:t>1517,223</m:t>
              </m:r>
            </m:e>
          </m:d>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=607,   c=636,   m=33</m:t>
          </m:r>
        </m:oMath>
      </m:oMathPara>
    </w:p>
    <w:p w:rsidR="00CA570A" w:rsidRDefault="000A517B">
      <w:r>
        <w:rPr>
          <w:b/>
        </w:rPr>
        <w:t>Bắt đầu đúng và lỗi mất điểm.</w:t>
      </w:r>
      <w:r>
        <w:t xml:space="preserve"> Giống quy trình RSA bài mẫu nhưng số mũ công khai 223 thay 211, bản rõ 33 thay 47. Không sao chép khóa 1051 hay bản mã 602 của slide. Có thể kiểm tra tính đúng của khóa trước bằng phép nhân </w:t>
      </w:r>
      <m:oMath>
        <m:r>
          <w:rPr>
            <w:rFonts w:ascii="Cambria Math" w:hAnsi="Cambria Math"/>
          </w:rPr>
          <m:t>223·607</m:t>
        </m:r>
        <m:r>
          <m:rPr>
            <m:nor/>
          </m:rPr>
          <w:rPr>
            <w:rFonts w:ascii="Cambria Math" w:hAnsi="Cambria Math"/>
          </w:rPr>
          <m:t xml:space="preserve"> mod </m:t>
        </m:r>
        <m:r>
          <w:rPr>
            <w:rFonts w:ascii="Cambria Math" w:hAnsi="Cambria Math"/>
          </w:rPr>
          <m:t>1440=1</m:t>
        </m:r>
      </m:oMath>
      <w:r>
        <w:t>.</w:t>
      </w:r>
    </w:p>
    <w:p w:rsidR="004E47C1" w:rsidRDefault="00AB068E">
      <w:pPr>
        <w:pStyle w:val="Heading3"/>
      </w:pPr>
      <w:r>
        <w:t>Bấm máy fx-580VN X</w:t>
      </w:r>
    </w:p>
    <w:p w:rsidR="004E47C1" w:rsidRDefault="00AB068E">
      <w:pPr>
        <w:keepNext/>
      </w:pPr>
      <w:r>
        <w:rPr>
          <w:b/>
        </w:rPr>
        <w:t>1 Cần tính gì.</w:t>
      </w:r>
      <w:r>
        <w:t xml:space="preserve"> Thực hiện các phép tính của bài về nhà bằng đúng số liệu vừa giải.</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 GCD nằm trên phím [×], gọi bằng [ALPHA] [×]; dấu phẩy là [SHIFT] [)].</w:t>
      </w:r>
    </w:p>
    <w:p w:rsidR="004E47C1" w:rsidRDefault="00AB068E">
      <w:pPr>
        <w:keepNext/>
      </w:pPr>
      <w:r>
        <w:rPr>
          <w:b/>
        </w:rPr>
        <w:t>4 Bấm và 5 đọc màn hình.</w:t>
      </w:r>
    </w:p>
    <w:p w:rsidR="004E47C1" w:rsidRDefault="00AB068E">
      <w:r>
        <w:t>[AC] [ALPHA] [×] [223] [SHIFT] [)] [1440] [)] [=] → 1.</w:t>
      </w:r>
    </w:p>
    <w:p w:rsidR="004E47C1" w:rsidRDefault="00AB068E">
      <w:r>
        <w:t>Kiểm tra khóa riêng: [AC] [223] [×] [607] [÷R] [1440] [=] → thương 94, R = 1.</w:t>
      </w:r>
    </w:p>
    <w:p w:rsidR="004E47C1" w:rsidRDefault="00AB068E">
      <w:r>
        <w:t>Mã hóa; A tại i = 2: [AC] [1089] [x²] [÷R] [1517] [=] → thương 781, R = 1144. b tại i = 7: [AC] [419] [×] [16] [÷R] [1517] [=] → thương 4, R = 636.</w:t>
      </w:r>
    </w:p>
    <w:p w:rsidR="004E47C1" w:rsidRDefault="00AB068E">
      <w:r>
        <w:t>Giải mã; A tại i = 1: [AC] [636] [x²] [÷R] [1517] [=] → thương 266, R = 974. b tại i = 9: [AC] [934] [×] [830] [÷R] [1517] [=] → thương 511, R = 33.</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Lấy hệ số Bézout làm d theo phi; các dư của A,b phải dùng modulo n. Kết luận đủ khóa, bản mã và bản rõ khôi phục.</w:t>
      </w:r>
    </w:p>
    <w:p w:rsidR="00CA570A" w:rsidRDefault="000A517B">
      <w:pPr>
        <w:pStyle w:val="Heading2"/>
      </w:pPr>
      <w:bookmarkStart w:id="78" w:name="_Toc243126442"/>
      <w:bookmarkStart w:id="79" w:name="_Toc243142727"/>
      <w:r>
        <w:lastRenderedPageBreak/>
        <w:t>Ảnh bổ sung Hai bài ECC trùng slide 144</w:t>
      </w:r>
      <w:bookmarkEnd w:id="78"/>
      <w:bookmarkEnd w:id="79"/>
    </w:p>
    <w:p w:rsidR="00CA570A" w:rsidRDefault="000A517B">
      <w:pPr>
        <w:keepNext/>
        <w:jc w:val="center"/>
      </w:pPr>
      <w:r>
        <w:rPr>
          <w:noProof/>
        </w:rPr>
        <w:drawing>
          <wp:inline distT="0" distB="0" distL="0" distR="0">
            <wp:extent cx="6120000" cy="25357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png"/>
                    <pic:cNvPicPr/>
                  </pic:nvPicPr>
                  <pic:blipFill>
                    <a:blip r:embed="rId92"/>
                    <a:stretch>
                      <a:fillRect/>
                    </a:stretch>
                  </pic:blipFill>
                  <pic:spPr>
                    <a:xfrm>
                      <a:off x="0" y="0"/>
                      <a:ext cx="6120000" cy="2535747"/>
                    </a:xfrm>
                    <a:prstGeom prst="rect">
                      <a:avLst/>
                    </a:prstGeom>
                  </pic:spPr>
                </pic:pic>
              </a:graphicData>
            </a:graphic>
          </wp:inline>
        </w:drawing>
      </w:r>
    </w:p>
    <w:p w:rsidR="00CA570A" w:rsidRDefault="000A517B">
      <w:pPr>
        <w:pStyle w:val="Caption"/>
        <w:jc w:val="center"/>
      </w:pPr>
      <w:r>
        <w:t>Ảnh đề gốc hình ảnh (3).png; giữ nguyên tỉ lệ, không sửa dữ kiện.</w:t>
      </w:r>
    </w:p>
    <w:p w:rsidR="00CA570A" w:rsidRDefault="000A517B">
      <w:pPr>
        <w:pStyle w:val="Heading3"/>
      </w:pPr>
      <w:r>
        <w:t>Câu 1 ECC trên modulo 17</w:t>
      </w:r>
    </w:p>
    <w:p w:rsidR="00CA570A" w:rsidRDefault="000A517B">
      <w:r>
        <w:rPr>
          <w:b/>
        </w:rPr>
        <w:t>Đề chép lại.</w:t>
      </w:r>
      <w:r>
        <w:t xml:space="preserve"> </w:t>
      </w:r>
      <m:oMath>
        <m:sSub>
          <m:sSubPr>
            <m:ctrlPr>
              <w:rPr>
                <w:rFonts w:ascii="Cambria Math" w:hAnsi="Cambria Math"/>
              </w:rPr>
            </m:ctrlPr>
          </m:sSubPr>
          <m:e>
            <m:r>
              <w:rPr>
                <w:rFonts w:ascii="Cambria Math" w:hAnsi="Cambria Math"/>
              </w:rPr>
              <m:t>E</m:t>
            </m:r>
          </m:e>
          <m:sub>
            <m:r>
              <w:rPr>
                <w:rFonts w:ascii="Cambria Math" w:hAnsi="Cambria Math"/>
              </w:rPr>
              <m:t>17</m:t>
            </m:r>
          </m:sub>
        </m:sSub>
        <m:d>
          <m:dPr>
            <m:ctrlPr>
              <w:rPr>
                <w:rFonts w:ascii="Cambria Math" w:hAnsi="Cambria Math"/>
              </w:rPr>
            </m:ctrlPr>
          </m:dPr>
          <m:e>
            <m:r>
              <w:rPr>
                <w:rFonts w:ascii="Cambria Math" w:hAnsi="Cambria Math"/>
              </w:rPr>
              <m:t>1,1</m:t>
            </m:r>
          </m:e>
        </m:d>
      </m:oMath>
      <w:r>
        <w:t xml:space="preserve">, </w:t>
      </w:r>
      <m:oMath>
        <m:r>
          <w:rPr>
            <w:rFonts w:ascii="Cambria Math" w:hAnsi="Cambria Math"/>
          </w:rPr>
          <m:t>G=</m:t>
        </m:r>
        <m:d>
          <m:dPr>
            <m:ctrlPr>
              <w:rPr>
                <w:rFonts w:ascii="Cambria Math" w:hAnsi="Cambria Math"/>
              </w:rPr>
            </m:ctrlPr>
          </m:dPr>
          <m:e>
            <m:r>
              <w:rPr>
                <w:rFonts w:ascii="Cambria Math" w:hAnsi="Cambria Math"/>
              </w:rPr>
              <m:t>0,1</m:t>
            </m:r>
          </m:e>
        </m:d>
      </m:oMath>
      <w:r>
        <w:t xml:space="preserve">; khóa riêng A, B lần lượt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=4</m:t>
        </m:r>
      </m:oMath>
      <w:r>
        <w:t xml:space="preserve">. Tính khóa công khai A, B. A gửi cho B điểm </w:t>
      </w:r>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d>
          <m:dPr>
            <m:ctrlPr>
              <w:rPr>
                <w:rFonts w:ascii="Cambria Math" w:hAnsi="Cambria Math"/>
              </w:rPr>
            </m:ctrlPr>
          </m:dPr>
          <m:e>
            <m:r>
              <w:rPr>
                <w:rFonts w:ascii="Cambria Math" w:hAnsi="Cambria Math"/>
              </w:rPr>
              <m:t>10,12</m:t>
            </m:r>
          </m:e>
        </m:d>
      </m:oMath>
      <w:r>
        <w:t xml:space="preserve"> với </w:t>
      </w:r>
      <m:oMath>
        <m:r>
          <w:rPr>
            <w:rFonts w:ascii="Cambria Math" w:hAnsi="Cambria Math"/>
          </w:rPr>
          <m:t>k=2</m:t>
        </m:r>
      </m:oMath>
      <w:r>
        <w:t>; mã hóa và giải mã.</w:t>
      </w:r>
    </w:p>
    <w:p w:rsidR="004E47C1" w:rsidRDefault="00AB068E">
      <w:r>
        <w:rPr>
          <w:b/>
        </w:rPr>
        <w:t>Công thức ngay tại bài.</w:t>
      </w:r>
      <w:r>
        <w:t xml:space="preserve"> Trường nguyên tố p của bài, biệt thức khác 0, điểm thuộc đường cong. Dòng đầu cho hai hoành độ khác nhau; dòng sau cho nhân đôi với tung độ khác 0. Cặp đối cho O; chỉ nghịch đảo mẫu khác 0:</w:t>
      </w:r>
    </w:p>
    <w:p w:rsidR="004E47C1" w:rsidRDefault="00AB068E">
      <w:pPr>
        <w:keepLines/>
        <w:spacing w:after="80"/>
        <w:jc w:val="center"/>
      </w:pPr>
      <m:oMathPara>
        <m:oMath>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-1</m:t>
              </m:r>
            </m:sup>
          </m:sSup>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3</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+1</m:t>
              </m:r>
            </m:e>
          </m:d>
          <m:sSup>
            <m:sSupPr>
              <m:ctrlPr>
                <w:rPr>
                  <w:rFonts w:ascii="Cambria Math" w:hAnsi="Cambria Math"/>
                </w:rPr>
              </m:ctrlPr>
            </m:sSupPr>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-1</m:t>
              </m:r>
            </m:sup>
          </m:sSup>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 xml:space="preserve">G,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ctrlPr>
                <w:rPr>
                  <w:rFonts w:ascii="Cambria Math" w:hAnsi="Cambria Math"/>
                </w:rPr>
              </m:ctrlPr>
            </m:dPr>
            <m:e>
              <m:r>
                <w:rPr>
                  <w:rFonts w:ascii="Cambria Math" w:hAnsi="Cambria Math"/>
                </w:rPr>
                <m:t>kG,</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B</m:t>
                  </m:r>
                </m:sub>
              </m:sSub>
            </m:e>
          </m:d>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P</m:t>
              </m:r>
            </m:e>
            <m:sub>
              <m:r>
                <w:rPr>
                  <w:rFonts w:ascii="Cambria Math" w:hAnsi="Cambria Math"/>
                </w:rPr>
                <m:t>1</m:t>
              </m:r>
            </m:sub>
          </m:sSub>
        </m:oMath>
      </m:oMathPara>
    </w:p>
    <w:p w:rsidR="00CA570A" w:rsidRDefault="000A517B">
      <w:pPr>
        <w:spacing w:after="80"/>
        <w:jc w:val="center"/>
      </w:pPr>
      <m:oMathPara>
        <m:oMath>
          <m:r>
            <w:rPr>
              <w:rFonts w:ascii="Cambria Math" w:hAnsi="Cambria Math"/>
            </w:rPr>
            <m:t>4+27≡14≠0</m:t>
          </m:r>
          <m:d>
            <m:dPr>
              <m:ctrlPr>
                <w:rPr>
                  <w:rFonts w:ascii="Cambria Math" w:hAnsi="Cambria Math"/>
                </w:rPr>
              </m:ctrlPr>
            </m:dPr>
            <m:e>
              <m:r>
                <m:rPr>
                  <m:nor/>
                </m:rPr>
                <w:rPr>
                  <w:rFonts w:ascii="Cambria Math" w:hAnsi="Cambria Math"/>
                </w:rPr>
                <m:t xml:space="preserve">mod </m:t>
              </m:r>
              <m:r>
                <w:rPr>
                  <w:rFonts w:ascii="Cambria Math" w:hAnsi="Cambria Math"/>
                </w:rPr>
                <m:t>17</m:t>
              </m:r>
            </m:e>
          </m:d>
          <m:r>
            <w:rPr>
              <w:rFonts w:ascii="Cambria Math" w:hAnsi="Cambria Math"/>
            </w:rPr>
            <m:t xml:space="preserve">,  </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+10+1</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m:oMath>
        <m:r>
          <w:rPr>
            <w:rFonts w:ascii="Cambria Math" w:hAnsi="Cambria Math"/>
          </w:rPr>
          <m:t>2G</m:t>
        </m:r>
      </m:oMath>
      <w:r>
        <w:t>: nhân đôi điểm sinh</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1</m:t>
              </m:r>
            </m:e>
          </m:d>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-1</m:t>
              </m:r>
            </m:sup>
          </m:sSup>
          <m:r>
            <w:rPr>
              <w:rFonts w:ascii="Cambria Math" w:hAnsi="Cambria Math"/>
            </w:rPr>
            <m:t>≡ 1· 9≡ 9</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17=8· 2+1</m:t>
          </m:r>
        </m:oMath>
      </m:oMathPara>
    </w:p>
    <w:p w:rsidR="00CA570A" w:rsidRDefault="000A517B">
      <w:pPr>
        <w:spacing w:after="80"/>
        <w:jc w:val="center"/>
      </w:pPr>
      <m:oMathPara>
        <m:oMath>
          <m:r>
            <w:rPr>
              <w:rFonts w:ascii="Cambria Math" w:hAnsi="Cambria Math"/>
            </w:rPr>
            <m:t>2=2·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17+</m:t>
          </m:r>
          <m:d>
            <m:dPr>
              <m:ctrlPr>
                <w:rPr>
                  <w:rFonts w:ascii="Cambria Math" w:hAnsi="Cambria Math"/>
                </w:rPr>
              </m:ctrlPr>
            </m:dPr>
            <m:e>
              <m:r>
                <w:rPr>
                  <w:rFonts w:ascii="Cambria Math" w:hAnsi="Cambria Math"/>
                </w:rPr>
                <m:t>-8</m:t>
              </m:r>
            </m:e>
          </m:d>
          <m:r>
            <w:rPr>
              <w:rFonts w:ascii="Cambria Math" w:hAnsi="Cambria Math"/>
            </w:rPr>
            <m:t>2</m:t>
          </m:r>
        </m:oMath>
      </m:oMathPara>
    </w:p>
    <w:p w:rsidR="00CA570A" w:rsidRDefault="000A517B">
      <w:pPr>
        <w:spacing w:after="80"/>
        <w:jc w:val="center"/>
      </w:pPr>
      <m:oMathPara>
        <m:oMath>
          <m:r>
            <w:rPr>
              <w:rFonts w:ascii="Cambria Math" w:hAnsi="Cambria Math"/>
            </w:rPr>
            <m:t>2· 9≡1</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9</m:t>
              </m:r>
            </m:e>
            <m:sup>
              <m:r>
                <w:rPr>
                  <w:rFonts w:ascii="Cambria Math" w:hAnsi="Cambria Math"/>
                </w:rPr>
                <m:t>2</m:t>
              </m:r>
            </m:sup>
          </m:sSup>
          <m:r>
            <w:rPr>
              <w:rFonts w:ascii="Cambria Math" w:hAnsi="Cambria Math"/>
            </w:rPr>
            <m:t>-0-0≡ 13</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=9</m:t>
          </m:r>
          <m:d>
            <m:dPr>
              <m:ctrlPr>
                <w:rPr>
                  <w:rFonts w:ascii="Cambria Math" w:hAnsi="Cambria Math"/>
                </w:rPr>
              </m:ctrlPr>
            </m:dPr>
            <m:e>
              <m:r>
                <w:rPr>
                  <w:rFonts w:ascii="Cambria Math" w:hAnsi="Cambria Math"/>
                </w:rPr>
                <m:t>0-13</m:t>
              </m:r>
            </m:e>
          </m:d>
          <m:r>
            <w:rPr>
              <w:rFonts w:ascii="Cambria Math" w:hAnsi="Cambria Math"/>
            </w:rPr>
            <m:t>-1≡ 1</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pPr>
        <w:spacing w:after="80"/>
        <w:jc w:val="center"/>
      </w:pPr>
      <m:oMathPara>
        <m:oMath>
          <m:r>
            <w:rPr>
              <w:rFonts w:ascii="Cambria Math" w:hAnsi="Cambria Math"/>
            </w:rPr>
            <m:t>2G=</m:t>
          </m:r>
          <m:d>
            <m:dPr>
              <m:ctrlPr>
                <w:rPr>
                  <w:rFonts w:ascii="Cambria Math" w:hAnsi="Cambria Math"/>
                </w:rPr>
              </m:ctrlPr>
            </m:dPr>
            <m:e>
              <m:r>
                <w:rPr>
                  <w:rFonts w:ascii="Cambria Math" w:hAnsi="Cambria Math"/>
                </w:rPr>
                <m:t>13,1</m:t>
              </m:r>
            </m:e>
          </m:d>
        </m:oMath>
      </m:oMathPara>
    </w:p>
    <w:p w:rsidR="00CA570A" w:rsidRDefault="000A517B">
      <m:oMath>
        <m:r>
          <w:rPr>
            <w:rFonts w:ascii="Cambria Math" w:hAnsi="Cambria Math"/>
          </w:rPr>
          <m:t>3G</m:t>
        </m:r>
      </m:oMath>
      <w:r>
        <w:t>: khóa công khai A</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0</m:t>
              </m:r>
            </m:e>
          </m:d>
          <m:sSup>
            <m:sSupPr>
              <m:ctrlPr>
                <w:rPr>
                  <w:rFonts w:ascii="Cambria Math" w:hAnsi="Cambria Math"/>
                </w:rPr>
              </m:ctrlPr>
            </m:sSupPr>
            <m:e>
              <m:d>
                <m:dPr>
                  <m:ctrlPr>
                    <w:rPr>
                      <w:rFonts w:ascii="Cambria Math" w:hAnsi="Cambria Math"/>
                    </w:rPr>
                  </m:ctrlPr>
                </m:dPr>
                <m:e>
                  <m:r>
                    <w:rPr>
                      <w:rFonts w:ascii="Cambria Math" w:hAnsi="Cambria Math"/>
                    </w:rPr>
                    <m:t>-13</m:t>
                  </m:r>
                </m:e>
              </m:d>
            </m:e>
            <m:sup>
              <m:r>
                <w:rPr>
                  <w:rFonts w:ascii="Cambria Math" w:hAnsi="Cambria Math"/>
                </w:rPr>
                <m:t>-1</m:t>
              </m:r>
            </m:sup>
          </m:sSup>
          <m:r>
            <w:rPr>
              <w:rFonts w:ascii="Cambria Math" w:hAnsi="Cambria Math"/>
            </w:rPr>
            <m:t>≡ 0· 13≡ 0</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r>
        <w:lastRenderedPageBreak/>
        <w:t>Nghịch đảo (Euclid và hệ thức Bézout; kiểm tra tích):</w:t>
      </w:r>
    </w:p>
    <w:p w:rsidR="00CA570A" w:rsidRDefault="000A517B">
      <w:pPr>
        <w:spacing w:after="80"/>
        <w:jc w:val="center"/>
      </w:pPr>
      <m:oMathPara>
        <m:oMath>
          <m:r>
            <w:rPr>
              <w:rFonts w:ascii="Cambria Math" w:hAnsi="Cambria Math"/>
            </w:rPr>
            <m:t>17=4· 4+1</m:t>
          </m:r>
        </m:oMath>
      </m:oMathPara>
    </w:p>
    <w:p w:rsidR="00CA570A" w:rsidRDefault="000A517B">
      <w:pPr>
        <w:spacing w:after="80"/>
        <w:jc w:val="center"/>
      </w:pPr>
      <m:oMathPara>
        <m:oMath>
          <m:r>
            <w:rPr>
              <w:rFonts w:ascii="Cambria Math" w:hAnsi="Cambria Math"/>
            </w:rPr>
            <m:t>4=4·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17+</m:t>
          </m:r>
          <m:d>
            <m:dPr>
              <m:ctrlPr>
                <w:rPr>
                  <w:rFonts w:ascii="Cambria Math" w:hAnsi="Cambria Math"/>
                </w:rPr>
              </m:ctrlPr>
            </m:dPr>
            <m:e>
              <m:r>
                <w:rPr>
                  <w:rFonts w:ascii="Cambria Math" w:hAnsi="Cambria Math"/>
                </w:rPr>
                <m:t>-4</m:t>
              </m:r>
            </m:e>
          </m:d>
          <m:r>
            <w:rPr>
              <w:rFonts w:ascii="Cambria Math" w:hAnsi="Cambria Math"/>
            </w:rPr>
            <m:t>4</m:t>
          </m:r>
        </m:oMath>
      </m:oMathPara>
    </w:p>
    <w:p w:rsidR="00CA570A" w:rsidRDefault="000A517B">
      <w:pPr>
        <w:spacing w:after="80"/>
        <w:jc w:val="center"/>
      </w:pPr>
      <m:oMathPara>
        <m:oMath>
          <m:r>
            <w:rPr>
              <w:rFonts w:ascii="Cambria Math" w:hAnsi="Cambria Math"/>
            </w:rPr>
            <m:t>4· 13≡1</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-13-0≡ 4</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m:t>
          </m:r>
          <m:d>
            <m:dPr>
              <m:ctrlPr>
                <w:rPr>
                  <w:rFonts w:ascii="Cambria Math" w:hAnsi="Cambria Math"/>
                </w:rPr>
              </m:ctrlPr>
            </m:dPr>
            <m:e>
              <m:r>
                <w:rPr>
                  <w:rFonts w:ascii="Cambria Math" w:hAnsi="Cambria Math"/>
                </w:rPr>
                <m:t>13-4</m:t>
              </m:r>
            </m:e>
          </m:d>
          <m:r>
            <w:rPr>
              <w:rFonts w:ascii="Cambria Math" w:hAnsi="Cambria Math"/>
            </w:rPr>
            <m:t>-1≡ 16</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pPr>
        <w:spacing w:after="80"/>
        <w:jc w:val="center"/>
      </w:pPr>
      <m:oMathPara>
        <m:oMath>
          <m:r>
            <w:rPr>
              <w:rFonts w:ascii="Cambria Math" w:hAnsi="Cambria Math"/>
            </w:rPr>
            <m:t>3G=</m:t>
          </m:r>
          <m:d>
            <m:dPr>
              <m:ctrlPr>
                <w:rPr>
                  <w:rFonts w:ascii="Cambria Math" w:hAnsi="Cambria Math"/>
                </w:rPr>
              </m:ctrlPr>
            </m:dPr>
            <m:e>
              <m:r>
                <w:rPr>
                  <w:rFonts w:ascii="Cambria Math" w:hAnsi="Cambria Math"/>
                </w:rPr>
                <m:t>4,16</m:t>
              </m:r>
            </m:e>
          </m:d>
        </m:oMath>
      </m:oMathPara>
    </w:p>
    <w:p w:rsidR="00CA570A" w:rsidRDefault="000A517B">
      <m:oMath>
        <m:r>
          <w:rPr>
            <w:rFonts w:ascii="Cambria Math" w:hAnsi="Cambria Math"/>
          </w:rPr>
          <m:t>4G</m:t>
        </m:r>
      </m:oMath>
      <w:r>
        <w:t>: khóa công khai B</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508</m:t>
              </m:r>
            </m:e>
          </m:d>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-1</m:t>
              </m:r>
            </m:sup>
          </m:sSup>
          <m:r>
            <w:rPr>
              <w:rFonts w:ascii="Cambria Math" w:hAnsi="Cambria Math"/>
            </w:rPr>
            <m:t>≡ 15· 9≡ 16</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17=8· 2+1</m:t>
          </m:r>
        </m:oMath>
      </m:oMathPara>
    </w:p>
    <w:p w:rsidR="00CA570A" w:rsidRDefault="000A517B">
      <w:pPr>
        <w:spacing w:after="80"/>
        <w:jc w:val="center"/>
      </w:pPr>
      <m:oMathPara>
        <m:oMath>
          <m:r>
            <w:rPr>
              <w:rFonts w:ascii="Cambria Math" w:hAnsi="Cambria Math"/>
            </w:rPr>
            <m:t>2=2·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17+</m:t>
          </m:r>
          <m:d>
            <m:dPr>
              <m:ctrlPr>
                <w:rPr>
                  <w:rFonts w:ascii="Cambria Math" w:hAnsi="Cambria Math"/>
                </w:rPr>
              </m:ctrlPr>
            </m:dPr>
            <m:e>
              <m:r>
                <w:rPr>
                  <w:rFonts w:ascii="Cambria Math" w:hAnsi="Cambria Math"/>
                </w:rPr>
                <m:t>-8</m:t>
              </m:r>
            </m:e>
          </m:d>
          <m:r>
            <w:rPr>
              <w:rFonts w:ascii="Cambria Math" w:hAnsi="Cambria Math"/>
            </w:rPr>
            <m:t>2</m:t>
          </m:r>
        </m:oMath>
      </m:oMathPara>
    </w:p>
    <w:p w:rsidR="00CA570A" w:rsidRDefault="000A517B">
      <w:pPr>
        <w:spacing w:after="80"/>
        <w:jc w:val="center"/>
      </w:pPr>
      <m:oMathPara>
        <m:oMath>
          <m:r>
            <w:rPr>
              <w:rFonts w:ascii="Cambria Math" w:hAnsi="Cambria Math"/>
            </w:rPr>
            <m:t>2· 9≡1</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16</m:t>
              </m:r>
            </m:e>
            <m:sup>
              <m:r>
                <w:rPr>
                  <w:rFonts w:ascii="Cambria Math" w:hAnsi="Cambria Math"/>
                </w:rPr>
                <m:t>2</m:t>
              </m:r>
            </m:sup>
          </m:sSup>
          <m:r>
            <w:rPr>
              <w:rFonts w:ascii="Cambria Math" w:hAnsi="Cambria Math"/>
            </w:rPr>
            <m:t>-13-13≡ 9</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=16</m:t>
          </m:r>
          <m:d>
            <m:dPr>
              <m:ctrlPr>
                <w:rPr>
                  <w:rFonts w:ascii="Cambria Math" w:hAnsi="Cambria Math"/>
                </w:rPr>
              </m:ctrlPr>
            </m:dPr>
            <m:e>
              <m:r>
                <w:rPr>
                  <w:rFonts w:ascii="Cambria Math" w:hAnsi="Cambria Math"/>
                </w:rPr>
                <m:t>13-9</m:t>
              </m:r>
            </m:e>
          </m:d>
          <m:r>
            <w:rPr>
              <w:rFonts w:ascii="Cambria Math" w:hAnsi="Cambria Math"/>
            </w:rPr>
            <m:t>-1≡ 12</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pPr>
        <w:spacing w:after="80"/>
        <w:jc w:val="center"/>
      </w:pPr>
      <m:oMathPara>
        <m:oMath>
          <m:r>
            <w:rPr>
              <w:rFonts w:ascii="Cambria Math" w:hAnsi="Cambria Math"/>
            </w:rPr>
            <m:t>4G=</m:t>
          </m:r>
          <m:d>
            <m:dPr>
              <m:ctrlPr>
                <w:rPr>
                  <w:rFonts w:ascii="Cambria Math" w:hAnsi="Cambria Math"/>
                </w:rPr>
              </m:ctrlPr>
            </m:dPr>
            <m:e>
              <m:r>
                <w:rPr>
                  <w:rFonts w:ascii="Cambria Math" w:hAnsi="Cambria Math"/>
                </w:rPr>
                <m:t>9,12</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d>
            <m:dPr>
              <m:ctrlPr>
                <w:rPr>
                  <w:rFonts w:ascii="Cambria Math" w:hAnsi="Cambria Math"/>
                </w:rPr>
              </m:ctrlPr>
            </m:dPr>
            <m:e>
              <m:r>
                <w:rPr>
                  <w:rFonts w:ascii="Cambria Math" w:hAnsi="Cambria Math"/>
                </w:rPr>
                <m:t>4,16</m:t>
              </m:r>
            </m:e>
          </m:d>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9,12</m:t>
              </m:r>
            </m:e>
          </m:d>
        </m:oMath>
      </m:oMathPara>
    </w:p>
    <w:p w:rsidR="00CA570A" w:rsidRDefault="000A517B">
      <w:r>
        <w:t xml:space="preserve">Cặp khóa công khai đầy đủ gồm đường cong, G và điểm của từng người. A gửi cho B nên dùng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còn khóa riêng </w:t>
      </w:r>
      <m:oMath>
        <m:sSub>
          <m:sSubPr>
            <m:ctrlPr>
              <w:rPr>
                <w:rFonts w:ascii="Cambria Math" w:hAnsi="Cambria Math"/>
              </w:rPr>
            </m:ctrlPr>
          </m:sSubPr>
          <m:e>
            <m:r>
              <w:rPr>
                <w:rFonts w:ascii="Cambria Math" w:hAnsi="Cambria Math"/>
              </w:rPr>
              <m:t>n</m:t>
            </m:r>
          </m:e>
          <m:sub>
            <m:r>
              <w:rPr>
                <w:rFonts w:ascii="Cambria Math" w:hAnsi="Cambria Math"/>
              </w:rPr>
              <m:t>A</m:t>
            </m:r>
          </m:sub>
        </m:sSub>
      </m:oMath>
      <w:r>
        <w:t xml:space="preserve"> không xuất hiện trong phép mã hóa này.</w:t>
      </w:r>
    </w:p>
    <w:p w:rsidR="00CA570A" w:rsidRDefault="000A517B">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B</m:t>
            </m:r>
          </m:sub>
        </m:sSub>
      </m:oMath>
      <w:r>
        <w:t>: điểm che giấu với k bằng 2</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244</m:t>
              </m:r>
            </m:e>
          </m:d>
          <m:sSup>
            <m:sSupPr>
              <m:ctrlPr>
                <w:rPr>
                  <w:rFonts w:ascii="Cambria Math" w:hAnsi="Cambria Math"/>
                </w:rPr>
              </m:ctrlPr>
            </m:sSupPr>
            <m:e>
              <m:d>
                <m:dPr>
                  <m:ctrlPr>
                    <w:rPr>
                      <w:rFonts w:ascii="Cambria Math" w:hAnsi="Cambria Math"/>
                    </w:rPr>
                  </m:ctrlPr>
                </m:dPr>
                <m:e>
                  <m:r>
                    <w:rPr>
                      <w:rFonts w:ascii="Cambria Math" w:hAnsi="Cambria Math"/>
                    </w:rPr>
                    <m:t>24</m:t>
                  </m:r>
                </m:e>
              </m:d>
            </m:e>
            <m:sup>
              <m:r>
                <w:rPr>
                  <w:rFonts w:ascii="Cambria Math" w:hAnsi="Cambria Math"/>
                </w:rPr>
                <m:t>-1</m:t>
              </m:r>
            </m:sup>
          </m:sSup>
          <m:r>
            <w:rPr>
              <w:rFonts w:ascii="Cambria Math" w:hAnsi="Cambria Math"/>
            </w:rPr>
            <m:t>≡ 6· 5≡ 13</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17=2· 7+3</m:t>
          </m:r>
        </m:oMath>
      </m:oMathPara>
    </w:p>
    <w:p w:rsidR="00CA570A" w:rsidRDefault="000A517B">
      <w:pPr>
        <w:spacing w:after="80"/>
        <w:jc w:val="center"/>
      </w:pPr>
      <m:oMathPara>
        <m:oMath>
          <m:r>
            <w:rPr>
              <w:rFonts w:ascii="Cambria Math" w:hAnsi="Cambria Math"/>
            </w:rPr>
            <m:t>7=2· 3+1</m:t>
          </m:r>
        </m:oMath>
      </m:oMathPara>
    </w:p>
    <w:p w:rsidR="00CA570A" w:rsidRDefault="000A517B">
      <w:pPr>
        <w:spacing w:after="80"/>
        <w:jc w:val="center"/>
      </w:pPr>
      <m:oMathPara>
        <m:oMath>
          <m:r>
            <w:rPr>
              <w:rFonts w:ascii="Cambria Math" w:hAnsi="Cambria Math"/>
            </w:rPr>
            <m:t>3=3·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17+</m:t>
          </m:r>
          <m:d>
            <m:dPr>
              <m:ctrlPr>
                <w:rPr>
                  <w:rFonts w:ascii="Cambria Math" w:hAnsi="Cambria Math"/>
                </w:rPr>
              </m:ctrlPr>
            </m:dPr>
            <m:e>
              <m:r>
                <w:rPr>
                  <w:rFonts w:ascii="Cambria Math" w:hAnsi="Cambria Math"/>
                </w:rPr>
                <m:t>5</m:t>
              </m:r>
            </m:e>
          </m:d>
          <m:r>
            <w:rPr>
              <w:rFonts w:ascii="Cambria Math" w:hAnsi="Cambria Math"/>
            </w:rPr>
            <m:t>7</m:t>
          </m:r>
        </m:oMath>
      </m:oMathPara>
    </w:p>
    <w:p w:rsidR="00CA570A" w:rsidRDefault="000A517B">
      <w:pPr>
        <w:spacing w:after="80"/>
        <w:jc w:val="center"/>
      </w:pPr>
      <m:oMathPara>
        <m:oMath>
          <m:r>
            <w:rPr>
              <w:rFonts w:ascii="Cambria Math" w:hAnsi="Cambria Math"/>
            </w:rPr>
            <m:t>7· 5≡1</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r>
            <w:rPr>
              <w:rFonts w:ascii="Cambria Math" w:hAnsi="Cambria Math"/>
            </w:rPr>
            <m:t>-9-9≡ 15</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=13</m:t>
          </m:r>
          <m:d>
            <m:dPr>
              <m:ctrlPr>
                <w:rPr>
                  <w:rFonts w:ascii="Cambria Math" w:hAnsi="Cambria Math"/>
                </w:rPr>
              </m:ctrlPr>
            </m:dPr>
            <m:e>
              <m:r>
                <w:rPr>
                  <w:rFonts w:ascii="Cambria Math" w:hAnsi="Cambria Math"/>
                </w:rPr>
                <m:t>9-15</m:t>
              </m:r>
            </m:e>
          </m:d>
          <m:r>
            <w:rPr>
              <w:rFonts w:ascii="Cambria Math" w:hAnsi="Cambria Math"/>
            </w:rPr>
            <m:t>-12≡ 12</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pPr>
        <w:spacing w:after="80"/>
        <w:jc w:val="center"/>
      </w:pPr>
      <m:oMathPara>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15,12</m:t>
              </m:r>
            </m:e>
          </m:d>
        </m:oMath>
      </m:oMathPara>
    </w:p>
    <w:p w:rsidR="00CA570A" w:rsidRDefault="007F4FF4">
      <m:oMath>
        <m:sSub>
          <m:sSubPr>
            <m:ctrlPr>
              <w:rPr>
                <w:rFonts w:ascii="Cambria Math" w:hAnsi="Cambria Math"/>
              </w:rPr>
            </m:ctrlPr>
          </m:sSubPr>
          <m:e>
            <m:r>
              <w:rPr>
                <w:rFonts w:ascii="Cambria Math" w:hAnsi="Cambria Math"/>
              </w:rPr>
              <m:t>P</m:t>
            </m:r>
          </m:e>
          <m:sub>
            <m:r>
              <w:rPr>
                <w:rFonts w:ascii="Cambria Math" w:hAnsi="Cambria Math"/>
              </w:rPr>
              <m:t>2</m:t>
            </m:r>
          </m:sub>
        </m:sSub>
      </m:oMath>
      <w:r w:rsidR="000A517B">
        <w:t>: cộng bản rõ với 2PB</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0</m:t>
              </m:r>
            </m:e>
          </m:d>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-1</m:t>
              </m:r>
            </m:sup>
          </m:sSup>
          <m:r>
            <w:rPr>
              <w:rFonts w:ascii="Cambria Math" w:hAnsi="Cambria Math"/>
            </w:rPr>
            <m:t>≡ 0· 7≡ 0</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r>
        <w:lastRenderedPageBreak/>
        <w:t>Nghịch đảo (Euclid và hệ thức Bézout; kiểm tra tích):</w:t>
      </w:r>
    </w:p>
    <w:p w:rsidR="00CA570A" w:rsidRDefault="000A517B">
      <w:pPr>
        <w:spacing w:after="80"/>
        <w:jc w:val="center"/>
      </w:pPr>
      <m:oMathPara>
        <m:oMath>
          <m:r>
            <w:rPr>
              <w:rFonts w:ascii="Cambria Math" w:hAnsi="Cambria Math"/>
            </w:rPr>
            <m:t>17=3· 5+2</m:t>
          </m:r>
        </m:oMath>
      </m:oMathPara>
    </w:p>
    <w:p w:rsidR="00CA570A" w:rsidRDefault="000A517B">
      <w:pPr>
        <w:spacing w:after="80"/>
        <w:jc w:val="center"/>
      </w:pPr>
      <m:oMathPara>
        <m:oMath>
          <m:r>
            <w:rPr>
              <w:rFonts w:ascii="Cambria Math" w:hAnsi="Cambria Math"/>
            </w:rPr>
            <m:t>5=2· 2+1</m:t>
          </m:r>
        </m:oMath>
      </m:oMathPara>
    </w:p>
    <w:p w:rsidR="00CA570A" w:rsidRDefault="000A517B">
      <w:pPr>
        <w:spacing w:after="80"/>
        <w:jc w:val="center"/>
      </w:pPr>
      <m:oMathPara>
        <m:oMath>
          <m:r>
            <w:rPr>
              <w:rFonts w:ascii="Cambria Math" w:hAnsi="Cambria Math"/>
            </w:rPr>
            <m:t>2=2·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17+</m:t>
          </m:r>
          <m:d>
            <m:dPr>
              <m:ctrlPr>
                <w:rPr>
                  <w:rFonts w:ascii="Cambria Math" w:hAnsi="Cambria Math"/>
                </w:rPr>
              </m:ctrlPr>
            </m:dPr>
            <m:e>
              <m:r>
                <w:rPr>
                  <w:rFonts w:ascii="Cambria Math" w:hAnsi="Cambria Math"/>
                </w:rPr>
                <m:t>7</m:t>
              </m:r>
            </m:e>
          </m:d>
          <m:r>
            <w:rPr>
              <w:rFonts w:ascii="Cambria Math" w:hAnsi="Cambria Math"/>
            </w:rPr>
            <m:t>5</m:t>
          </m:r>
        </m:oMath>
      </m:oMathPara>
    </w:p>
    <w:p w:rsidR="00CA570A" w:rsidRDefault="000A517B">
      <w:pPr>
        <w:spacing w:after="80"/>
        <w:jc w:val="center"/>
      </w:pPr>
      <m:oMathPara>
        <m:oMath>
          <m:r>
            <w:rPr>
              <w:rFonts w:ascii="Cambria Math" w:hAnsi="Cambria Math"/>
            </w:rPr>
            <m:t>5· 7≡1</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-10-15≡ 9</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m:t>
          </m:r>
          <m:d>
            <m:dPr>
              <m:ctrlPr>
                <w:rPr>
                  <w:rFonts w:ascii="Cambria Math" w:hAnsi="Cambria Math"/>
                </w:rPr>
              </m:ctrlPr>
            </m:dPr>
            <m:e>
              <m:r>
                <w:rPr>
                  <w:rFonts w:ascii="Cambria Math" w:hAnsi="Cambria Math"/>
                </w:rPr>
                <m:t>10-9</m:t>
              </m:r>
            </m:e>
          </m:d>
          <m:r>
            <w:rPr>
              <w:rFonts w:ascii="Cambria Math" w:hAnsi="Cambria Math"/>
            </w:rPr>
            <m:t>-12≡ 5</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rPr>
              </m:ctrlPr>
            </m:dPr>
            <m:e>
              <m:r>
                <w:rPr>
                  <w:rFonts w:ascii="Cambria Math" w:hAnsi="Cambria Math"/>
                </w:rPr>
                <m:t>9,5</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=2G=</m:t>
          </m:r>
          <m:d>
            <m:dPr>
              <m:ctrlPr>
                <w:rPr>
                  <w:rFonts w:ascii="Cambria Math" w:hAnsi="Cambria Math"/>
                </w:rPr>
              </m:ctrlPr>
            </m:dPr>
            <m:e>
              <m:r>
                <w:rPr>
                  <w:rFonts w:ascii="Cambria Math" w:hAnsi="Cambria Math"/>
                </w:rPr>
                <m:t>13,1</m:t>
              </m:r>
            </m:e>
          </m:d>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13,1</m:t>
                  </m:r>
                </m:e>
              </m:d>
              <m:r>
                <w:rPr>
                  <w:rFonts w:ascii="Cambria Math" w:hAnsi="Cambria Math"/>
                </w:rPr>
                <m:t>,</m:t>
              </m:r>
              <m:d>
                <m:dPr>
                  <m:ctrlPr>
                    <w:rPr>
                      <w:rFonts w:ascii="Cambria Math" w:hAnsi="Cambria Math"/>
                    </w:rPr>
                  </m:ctrlPr>
                </m:dPr>
                <m:e>
                  <m:r>
                    <w:rPr>
                      <w:rFonts w:ascii="Cambria Math" w:hAnsi="Cambria Math"/>
                    </w:rPr>
                    <m:t>9,5</m:t>
                  </m:r>
                </m:e>
              </m:d>
            </m:e>
          </m:d>
        </m:oMath>
      </m:oMathPara>
    </w:p>
    <w:p w:rsidR="00CA570A" w:rsidRDefault="000A517B">
      <w:r>
        <w:t xml:space="preserve">Giải mã: </w:t>
      </w:r>
      <m:oMath>
        <m:r>
          <w:rPr>
            <w:rFonts w:ascii="Cambria Math" w:hAnsi="Cambria Math"/>
          </w:rPr>
          <m:t>4</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=4</m:t>
        </m:r>
        <m:d>
          <m:dPr>
            <m:ctrlPr>
              <w:rPr>
                <w:rFonts w:ascii="Cambria Math" w:hAnsi="Cambria Math"/>
              </w:rPr>
            </m:ctrlPr>
          </m:dPr>
          <m:e>
            <m:r>
              <w:rPr>
                <w:rFonts w:ascii="Cambria Math" w:hAnsi="Cambria Math"/>
              </w:rPr>
              <m:t>2G</m:t>
            </m:r>
          </m:e>
        </m:d>
        <m:r>
          <w:rPr>
            <w:rFonts w:ascii="Cambria Math" w:hAnsi="Cambria Math"/>
          </w:rPr>
          <m:t>=8G=2</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15,12</m:t>
            </m:r>
          </m:e>
        </m:d>
      </m:oMath>
      <w:r>
        <w:t>; đã tính cùng bội này ở trên, không cần lặp phép nhân đôi.</w:t>
      </w:r>
    </w:p>
    <w:p w:rsidR="00CA570A" w:rsidRDefault="000A517B">
      <w:r>
        <w:t>Khôi phục: trừ 4P1</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0</m:t>
              </m:r>
            </m:e>
          </m:d>
          <m:sSup>
            <m:sSupPr>
              <m:ctrlPr>
                <w:rPr>
                  <w:rFonts w:ascii="Cambria Math" w:hAnsi="Cambria Math"/>
                </w:rPr>
              </m:ctrlPr>
            </m:sSupPr>
            <m:e>
              <m:d>
                <m:dPr>
                  <m:ctrlPr>
                    <w:rPr>
                      <w:rFonts w:ascii="Cambria Math" w:hAnsi="Cambria Math"/>
                    </w:rPr>
                  </m:ctrlPr>
                </m:dPr>
                <m:e>
                  <m:r>
                    <w:rPr>
                      <w:rFonts w:ascii="Cambria Math" w:hAnsi="Cambria Math"/>
                    </w:rPr>
                    <m:t>6</m:t>
                  </m:r>
                </m:e>
              </m:d>
            </m:e>
            <m:sup>
              <m:r>
                <w:rPr>
                  <w:rFonts w:ascii="Cambria Math" w:hAnsi="Cambria Math"/>
                </w:rPr>
                <m:t>-1</m:t>
              </m:r>
            </m:sup>
          </m:sSup>
          <m:r>
            <w:rPr>
              <w:rFonts w:ascii="Cambria Math" w:hAnsi="Cambria Math"/>
            </w:rPr>
            <m:t>≡ 0· 3≡ 0</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17=2· 6+5</m:t>
          </m:r>
        </m:oMath>
      </m:oMathPara>
    </w:p>
    <w:p w:rsidR="00CA570A" w:rsidRDefault="000A517B">
      <w:pPr>
        <w:spacing w:after="80"/>
        <w:jc w:val="center"/>
      </w:pPr>
      <m:oMathPara>
        <m:oMath>
          <m:r>
            <w:rPr>
              <w:rFonts w:ascii="Cambria Math" w:hAnsi="Cambria Math"/>
            </w:rPr>
            <m:t>6=1· 5+1</m:t>
          </m:r>
        </m:oMath>
      </m:oMathPara>
    </w:p>
    <w:p w:rsidR="00CA570A" w:rsidRDefault="000A517B">
      <w:pPr>
        <w:spacing w:after="80"/>
        <w:jc w:val="center"/>
      </w:pPr>
      <m:oMathPara>
        <m:oMath>
          <m:r>
            <w:rPr>
              <w:rFonts w:ascii="Cambria Math" w:hAnsi="Cambria Math"/>
            </w:rPr>
            <m:t>5=5·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17+</m:t>
          </m:r>
          <m:d>
            <m:dPr>
              <m:ctrlPr>
                <w:rPr>
                  <w:rFonts w:ascii="Cambria Math" w:hAnsi="Cambria Math"/>
                </w:rPr>
              </m:ctrlPr>
            </m:dPr>
            <m:e>
              <m:r>
                <w:rPr>
                  <w:rFonts w:ascii="Cambria Math" w:hAnsi="Cambria Math"/>
                </w:rPr>
                <m:t>3</m:t>
              </m:r>
            </m:e>
          </m:d>
          <m:r>
            <w:rPr>
              <w:rFonts w:ascii="Cambria Math" w:hAnsi="Cambria Math"/>
            </w:rPr>
            <m:t>6</m:t>
          </m:r>
        </m:oMath>
      </m:oMathPara>
    </w:p>
    <w:p w:rsidR="00CA570A" w:rsidRDefault="000A517B">
      <w:pPr>
        <w:spacing w:after="80"/>
        <w:jc w:val="center"/>
      </w:pPr>
      <m:oMathPara>
        <m:oMath>
          <m:r>
            <w:rPr>
              <w:rFonts w:ascii="Cambria Math" w:hAnsi="Cambria Math"/>
            </w:rPr>
            <m:t>6· 3≡1</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-9-15≡ 10</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m:t>
          </m:r>
          <m:d>
            <m:dPr>
              <m:ctrlPr>
                <w:rPr>
                  <w:rFonts w:ascii="Cambria Math" w:hAnsi="Cambria Math"/>
                </w:rPr>
              </m:ctrlPr>
            </m:dPr>
            <m:e>
              <m:r>
                <w:rPr>
                  <w:rFonts w:ascii="Cambria Math" w:hAnsi="Cambria Math"/>
                </w:rPr>
                <m:t>9-10</m:t>
              </m:r>
            </m:e>
          </m:d>
          <m:r>
            <w:rPr>
              <w:rFonts w:ascii="Cambria Math" w:hAnsi="Cambria Math"/>
            </w:rPr>
            <m:t>-5≡ 12</m:t>
          </m:r>
          <m:d>
            <m:dPr>
              <m:ctrlPr>
                <w:rPr>
                  <w:rFonts w:ascii="Cambria Math" w:hAnsi="Cambria Math"/>
                </w:rPr>
              </m:ctrlPr>
            </m:dPr>
            <m:e>
              <m:r>
                <m:rPr>
                  <m:nor/>
                </m:rPr>
                <w:rPr>
                  <w:rFonts w:ascii="Cambria Math" w:hAnsi="Cambria Math"/>
                </w:rPr>
                <m:t xml:space="preserve">mod </m:t>
              </m:r>
              <m:r>
                <w:rPr>
                  <w:rFonts w:ascii="Cambria Math" w:hAnsi="Cambria Math"/>
                </w:rPr>
                <m:t>17</m:t>
              </m:r>
            </m:e>
          </m:d>
        </m:oMath>
      </m:oMathPara>
    </w:p>
    <w:p w:rsidR="00CA570A" w:rsidRDefault="007F4FF4">
      <w:pPr>
        <w:spacing w:after="80"/>
        <w:jc w:val="center"/>
      </w:pPr>
      <m:oMathPara>
        <m:oMath>
          <m:d>
            <m:dPr>
              <m:ctrlPr>
                <w:rPr>
                  <w:rFonts w:ascii="Cambria Math" w:hAnsi="Cambria Math"/>
                </w:rPr>
              </m:ctrlPr>
            </m:dPr>
            <m:e>
              <m:r>
                <w:rPr>
                  <w:rFonts w:ascii="Cambria Math" w:hAnsi="Cambria Math"/>
                </w:rPr>
                <m:t>9,5</m:t>
              </m:r>
            </m:e>
          </m:d>
          <m:r>
            <w:rPr>
              <w:rFonts w:ascii="Cambria Math" w:hAnsi="Cambria Math"/>
            </w:rPr>
            <m:t>+</m:t>
          </m:r>
          <m:d>
            <m:dPr>
              <m:ctrlPr>
                <w:rPr>
                  <w:rFonts w:ascii="Cambria Math" w:hAnsi="Cambria Math"/>
                </w:rPr>
              </m:ctrlPr>
            </m:dPr>
            <m:e>
              <m:r>
                <w:rPr>
                  <w:rFonts w:ascii="Cambria Math" w:hAnsi="Cambria Math"/>
                </w:rPr>
                <m:t>15,5</m:t>
              </m:r>
            </m:e>
          </m:d>
          <m:r>
            <w:rPr>
              <w:rFonts w:ascii="Cambria Math" w:hAnsi="Cambria Math"/>
            </w:rPr>
            <m:t>=</m:t>
          </m:r>
          <m:d>
            <m:dPr>
              <m:ctrlPr>
                <w:rPr>
                  <w:rFonts w:ascii="Cambria Math" w:hAnsi="Cambria Math"/>
                </w:rPr>
              </m:ctrlPr>
            </m:dPr>
            <m:e>
              <m:r>
                <w:rPr>
                  <w:rFonts w:ascii="Cambria Math" w:hAnsi="Cambria Math"/>
                </w:rPr>
                <m:t>10,12</m:t>
              </m:r>
            </m:e>
          </m:d>
        </m:oMath>
      </m:oMathPara>
    </w:p>
    <w:p w:rsidR="00CA570A" w:rsidRDefault="000A517B">
      <w:r>
        <w:rPr>
          <w:b/>
        </w:rPr>
        <w:t>Dễ mất điểm:</w:t>
      </w:r>
      <w:r>
        <w:t xml:space="preserve"> dùng khóa A thay B, nhầm điểm đối của </w:t>
      </w:r>
      <m:oMath>
        <m:d>
          <m:dPr>
            <m:ctrlPr>
              <w:rPr>
                <w:rFonts w:ascii="Cambria Math" w:hAnsi="Cambria Math"/>
              </w:rPr>
            </m:ctrlPr>
          </m:dPr>
          <m:e>
            <m:r>
              <w:rPr>
                <w:rFonts w:ascii="Cambria Math" w:hAnsi="Cambria Math"/>
              </w:rPr>
              <m:t>15,12</m:t>
            </m:r>
          </m:e>
        </m:d>
      </m:oMath>
      <w:r>
        <w:t xml:space="preserve"> thành </w:t>
      </w:r>
      <m:oMath>
        <m:d>
          <m:dPr>
            <m:ctrlPr>
              <w:rPr>
                <w:rFonts w:ascii="Cambria Math" w:hAnsi="Cambria Math"/>
              </w:rPr>
            </m:ctrlPr>
          </m:dPr>
          <m:e>
            <m:r>
              <w:rPr>
                <w:rFonts w:ascii="Cambria Math" w:hAnsi="Cambria Math"/>
              </w:rPr>
              <m:t>-15,-12</m:t>
            </m:r>
          </m:e>
        </m:d>
      </m:oMath>
      <w:r>
        <w:t xml:space="preserve"> thay vì </w:t>
      </w:r>
      <m:oMath>
        <m:d>
          <m:dPr>
            <m:ctrlPr>
              <w:rPr>
                <w:rFonts w:ascii="Cambria Math" w:hAnsi="Cambria Math"/>
              </w:rPr>
            </m:ctrlPr>
          </m:dPr>
          <m:e>
            <m:r>
              <w:rPr>
                <w:rFonts w:ascii="Cambria Math" w:hAnsi="Cambria Math"/>
              </w:rPr>
              <m:t>15,5</m:t>
            </m:r>
          </m:e>
        </m:d>
      </m:oMath>
      <w:r>
        <w:t xml:space="preserve"> trên modulo 17, hoặc viết </w:t>
      </w:r>
      <m:oMath>
        <m:r>
          <w:rPr>
            <w:rFonts w:ascii="Cambria Math" w:hAnsi="Cambria Math"/>
          </w:rPr>
          <m:t>4</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bằng nhân riêng từng tọa độ.</w:t>
      </w:r>
    </w:p>
    <w:p w:rsidR="004E47C1" w:rsidRDefault="00AB068E">
      <w:pPr>
        <w:pStyle w:val="Heading3"/>
      </w:pPr>
      <w:r>
        <w:t>Bấm máy fx-580VN X</w:t>
      </w:r>
    </w:p>
    <w:p w:rsidR="004E47C1" w:rsidRDefault="00AB068E">
      <w:pPr>
        <w:keepNext/>
      </w:pPr>
      <w:r>
        <w:rPr>
          <w:b/>
        </w:rPr>
        <w:t>1 Cần tính gì.</w:t>
      </w:r>
      <w:r>
        <w:t xml:space="preserve"> Thực hiện các phép tính của bài về nhà bằng đúng số liệu vừa giải.</w:t>
      </w:r>
    </w:p>
    <w:p w:rsidR="004E47C1" w:rsidRDefault="00AB068E">
      <w:pPr>
        <w:keepNext/>
      </w:pPr>
      <w:r>
        <w:rPr>
          <w:b/>
        </w:rPr>
        <w:t>2 Chế độ.</w:t>
      </w:r>
      <w:r>
        <w:t xml:space="preserve"> Giữ Calculate nếu đang ở đó; nếu khác, bấm [MENU] [1]. [AC] mở phép tính mới, không xóa biến nhớ. [1234] nghĩa là bấm lần lượt 1,2,3,4.</w:t>
      </w:r>
    </w:p>
    <w:p w:rsidR="004E47C1" w:rsidRDefault="00AB068E">
      <w:pPr>
        <w:keepNext/>
      </w:pPr>
      <w:r>
        <w:rPr>
          <w:b/>
        </w:rPr>
        <w:t>3 Tìm phím.</w:t>
      </w:r>
      <w:r>
        <w:t xml:space="preserve"> [÷R] là [ALPHA] rồi phím phân số có chữ ÷R; không phải [÷] thường.</w:t>
      </w:r>
    </w:p>
    <w:p w:rsidR="004E47C1" w:rsidRDefault="00AB068E">
      <w:pPr>
        <w:keepNext/>
      </w:pPr>
      <w:r>
        <w:rPr>
          <w:b/>
        </w:rPr>
        <w:t>4 Bấm và 5 đọc màn hình.</w:t>
      </w:r>
    </w:p>
    <w:p w:rsidR="004E47C1" w:rsidRDefault="00AB068E">
      <w:r>
        <w:t>Hệ số góc 2G sau khi tìm nghịch đảo của 2: [AC] [1] [×] [9] [=] → 9; nhỏ hơn 17, ghi ngay làm số dư.</w:t>
      </w:r>
    </w:p>
    <w:p w:rsidR="004E47C1" w:rsidRDefault="00AB068E">
      <w:r>
        <w:t>Rút bình phương hệ số góc: [AC] [81] [÷R] [17] [=] → thương 4, R = 13.</w:t>
      </w:r>
    </w:p>
    <w:p w:rsidR="004E47C1" w:rsidRDefault="00AB068E">
      <w:r>
        <w:lastRenderedPageBreak/>
        <w:t>Tung độ 2G: [AC] [9] [×] [(] [0] [−] [13] [)] [−] [1] [+] [7] [×] [17] [=] → 1.</w:t>
      </w:r>
    </w:p>
    <w:p w:rsidR="004E47C1" w:rsidRDefault="00AB068E">
      <w:r>
        <w:t>Hệ số góc khi nhân đôi khóa công khai B: [AC] [6] [×] [5] [÷R] [17] [=] → thương 1, R = 13.</w:t>
      </w:r>
    </w:p>
    <w:p w:rsidR="004E47C1" w:rsidRDefault="00AB068E">
      <w:r>
        <w:t>Vẫn dùng công thức cộng điểm trên giấy; không lấy tích tọa độ làm nhân vô hướng.</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Dùng kết quả trong công thức cộng điểm, giữ đúng người nhận và điểm che. Phép trừ điểm là cộng điểm đối, không trừ từng tọa độ.</w:t>
      </w:r>
    </w:p>
    <w:p w:rsidR="00CA570A" w:rsidRDefault="000A517B">
      <w:pPr>
        <w:pStyle w:val="Heading3"/>
      </w:pPr>
      <w:r>
        <w:t>Câu 2 ECC trên modulo 11</w:t>
      </w:r>
    </w:p>
    <w:p w:rsidR="00CA570A" w:rsidRDefault="000A517B">
      <w:r>
        <w:rPr>
          <w:b/>
        </w:rPr>
        <w:t>Đề chép lại.</w:t>
      </w:r>
      <w:r>
        <w:t xml:space="preserve"> </w:t>
      </w:r>
      <m:oMath>
        <m:sSub>
          <m:sSubPr>
            <m:ctrlPr>
              <w:rPr>
                <w:rFonts w:ascii="Cambria Math" w:hAnsi="Cambria Math"/>
              </w:rPr>
            </m:ctrlPr>
          </m:sSubPr>
          <m:e>
            <m:r>
              <w:rPr>
                <w:rFonts w:ascii="Cambria Math" w:hAnsi="Cambria Math"/>
              </w:rPr>
              <m:t>E</m:t>
            </m:r>
          </m:e>
          <m:sub>
            <m:r>
              <w:rPr>
                <w:rFonts w:ascii="Cambria Math" w:hAnsi="Cambria Math"/>
              </w:rPr>
              <m:t>11</m:t>
            </m:r>
          </m:sub>
        </m:sSub>
        <m:d>
          <m:dPr>
            <m:ctrlPr>
              <w:rPr>
                <w:rFonts w:ascii="Cambria Math" w:hAnsi="Cambria Math"/>
              </w:rPr>
            </m:ctrlPr>
          </m:dPr>
          <m:e>
            <m:r>
              <w:rPr>
                <w:rFonts w:ascii="Cambria Math" w:hAnsi="Cambria Math"/>
              </w:rPr>
              <m:t>1,6</m:t>
            </m:r>
          </m:e>
        </m:d>
      </m:oMath>
      <w:r>
        <w:t xml:space="preserve">, </w:t>
      </w:r>
      <m:oMath>
        <m:r>
          <w:rPr>
            <w:rFonts w:ascii="Cambria Math" w:hAnsi="Cambria Math"/>
          </w:rPr>
          <m:t>G=</m:t>
        </m:r>
        <m:d>
          <m:dPr>
            <m:ctrlPr>
              <w:rPr>
                <w:rFonts w:ascii="Cambria Math" w:hAnsi="Cambria Math"/>
              </w:rPr>
            </m:ctrlPr>
          </m:dPr>
          <m:e>
            <m:r>
              <w:rPr>
                <w:rFonts w:ascii="Cambria Math" w:hAnsi="Cambria Math"/>
              </w:rPr>
              <m:t>2,7</m:t>
            </m:r>
          </m:e>
        </m:d>
      </m:oMath>
      <w:r>
        <w:t xml:space="preserve">, khóa riêng B là </w:t>
      </w:r>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=7</m:t>
        </m:r>
      </m:oMath>
      <w:r>
        <w:t xml:space="preserve">. Tính khóa công khai B. A gửi </w:t>
      </w:r>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d>
          <m:dPr>
            <m:ctrlPr>
              <w:rPr>
                <w:rFonts w:ascii="Cambria Math" w:hAnsi="Cambria Math"/>
              </w:rPr>
            </m:ctrlPr>
          </m:dPr>
          <m:e>
            <m:r>
              <w:rPr>
                <w:rFonts w:ascii="Cambria Math" w:hAnsi="Cambria Math"/>
              </w:rPr>
              <m:t>10,9</m:t>
            </m:r>
          </m:e>
        </m:d>
      </m:oMath>
      <w:r>
        <w:t xml:space="preserve"> cho B, dùng </w:t>
      </w:r>
      <m:oMath>
        <m:r>
          <w:rPr>
            <w:rFonts w:ascii="Cambria Math" w:hAnsi="Cambria Math"/>
          </w:rPr>
          <m:t>k=3</m:t>
        </m:r>
      </m:oMath>
      <w:r>
        <w:t>; mã hóa và giải mã.</w:t>
      </w:r>
    </w:p>
    <w:p w:rsidR="004E47C1" w:rsidRDefault="00AB068E">
      <w:r>
        <w:rPr>
          <w:b/>
        </w:rPr>
        <w:t>Công thức ngay tại bài.</w:t>
      </w:r>
      <w:r>
        <w:t xml:space="preserve"> Trường nguyên tố p của bài, biệt thức khác 0, điểm thuộc đường cong. Dòng đầu cho hai hoành độ khác nhau; dòng sau cho nhân đôi với tung độ khác 0. Cặp đối cho O; chỉ nghịch đảo mẫu khác 0:</w:t>
      </w:r>
    </w:p>
    <w:p w:rsidR="004E47C1" w:rsidRDefault="00AB068E">
      <w:pPr>
        <w:keepLines/>
        <w:spacing w:after="80"/>
        <w:jc w:val="center"/>
      </w:pPr>
      <m:oMathPara>
        <m:oMath>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-1</m:t>
              </m:r>
            </m:sup>
          </m:sSup>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3</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+1</m:t>
              </m:r>
            </m:e>
          </m:d>
          <m:sSup>
            <m:sSupPr>
              <m:ctrlPr>
                <w:rPr>
                  <w:rFonts w:ascii="Cambria Math" w:hAnsi="Cambria Math"/>
                </w:rPr>
              </m:ctrlPr>
            </m:sSupPr>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-1</m:t>
              </m:r>
            </m:sup>
          </m:sSup>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m:rPr>
                  <m:nor/>
                </m:rPr>
                <w:rPr>
                  <w:rFonts w:ascii="Cambria Math" w:hAnsi="Cambria Math"/>
                </w:rPr>
                <m:t xml:space="preserve">mod </m:t>
              </m:r>
              <m:r>
                <w:rPr>
                  <w:rFonts w:ascii="Cambria Math" w:hAnsi="Cambria Math"/>
                </w:rPr>
                <m:t>p</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 xml:space="preserve">G,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ctrlPr>
                <w:rPr>
                  <w:rFonts w:ascii="Cambria Math" w:hAnsi="Cambria Math"/>
                </w:rPr>
              </m:ctrlPr>
            </m:dPr>
            <m:e>
              <m:r>
                <w:rPr>
                  <w:rFonts w:ascii="Cambria Math" w:hAnsi="Cambria Math"/>
                </w:rPr>
                <m:t>kG,</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B</m:t>
                  </m:r>
                </m:sub>
              </m:sSub>
            </m:e>
          </m:d>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P</m:t>
              </m:r>
            </m:e>
            <m:sub>
              <m:r>
                <w:rPr>
                  <w:rFonts w:ascii="Cambria Math" w:hAnsi="Cambria Math"/>
                </w:rPr>
                <m:t>1</m:t>
              </m:r>
            </m:sub>
          </m:sSub>
        </m:oMath>
      </m:oMathPara>
    </w:p>
    <w:p w:rsidR="004E47C1" w:rsidRDefault="00AB068E">
      <w:r>
        <w:rPr>
          <w:b/>
        </w:rPr>
        <w:t>Khóa và thành phần đầu.</w:t>
      </w:r>
      <w:r>
        <w:t xml:space="preserve"> 11 nguyên tố, biệt thức dư 8; G=(2,7) và P_M=(10,9) thuộc đường cong. Tính trực tiếp 2G,4G,6G,7G rồi 3G; mọi nghịch đảo đều theo modulo 11:</w:t>
      </w:r>
    </w:p>
    <w:p w:rsidR="004E47C1" w:rsidRDefault="00AB068E">
      <w:pPr>
        <w:keepNext/>
      </w:pPr>
      <w:r>
        <w:rPr>
          <w:b/>
        </w:rPr>
        <w:t>2G nhân đôi.</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13</m:t>
              </m:r>
            </m:e>
          </m:d>
          <m:sSup>
            <m:sSupPr>
              <m:ctrlPr>
                <w:rPr>
                  <w:rFonts w:ascii="Cambria Math" w:hAnsi="Cambria Math"/>
                </w:rPr>
              </m:ctrlPr>
            </m:sSupPr>
            <m:e>
              <m:d>
                <m:dPr>
                  <m:ctrlPr>
                    <w:rPr>
                      <w:rFonts w:ascii="Cambria Math" w:hAnsi="Cambria Math"/>
                    </w:rPr>
                  </m:ctrlPr>
                </m:dPr>
                <m:e>
                  <m:r>
                    <w:rPr>
                      <w:rFonts w:ascii="Cambria Math" w:hAnsi="Cambria Math"/>
                    </w:rPr>
                    <m:t>14</m:t>
                  </m:r>
                </m:e>
              </m:d>
            </m:e>
            <m:sup>
              <m:r>
                <w:rPr>
                  <w:rFonts w:ascii="Cambria Math" w:hAnsi="Cambria Math"/>
                </w:rPr>
                <m:t>-1</m:t>
              </m:r>
            </m:sup>
          </m:sSup>
          <m:r>
            <w:rPr>
              <w:rFonts w:ascii="Cambria Math" w:hAnsi="Cambria Math"/>
            </w:rPr>
            <m:t>≡ 2·4≡8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-2-2≡5</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=8</m:t>
          </m:r>
          <m:d>
            <m:dPr>
              <m:ctrlPr>
                <w:rPr>
                  <w:rFonts w:ascii="Cambria Math" w:hAnsi="Cambria Math"/>
                </w:rPr>
              </m:ctrlPr>
            </m:dPr>
            <m:e>
              <m:r>
                <w:rPr>
                  <w:rFonts w:ascii="Cambria Math" w:hAnsi="Cambria Math"/>
                </w:rPr>
                <m:t>2-5</m:t>
              </m:r>
            </m:e>
          </m:d>
          <m:r>
            <w:rPr>
              <w:rFonts w:ascii="Cambria Math" w:hAnsi="Cambria Math"/>
            </w:rPr>
            <m:t>-7≡2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2G=</m:t>
          </m:r>
          <m:d>
            <m:dPr>
              <m:ctrlPr>
                <w:rPr>
                  <w:rFonts w:ascii="Cambria Math" w:hAnsi="Cambria Math"/>
                </w:rPr>
              </m:ctrlPr>
            </m:dPr>
            <m:e>
              <m:r>
                <w:rPr>
                  <w:rFonts w:ascii="Cambria Math" w:hAnsi="Cambria Math"/>
                </w:rPr>
                <m:t>5, 2</m:t>
              </m:r>
            </m:e>
          </m:d>
        </m:oMath>
      </m:oMathPara>
    </w:p>
    <w:p w:rsidR="004E47C1" w:rsidRDefault="00AB068E">
      <w:pPr>
        <w:keepNext/>
      </w:pPr>
      <w:r>
        <w:rPr>
          <w:b/>
        </w:rPr>
        <w:t>4G nhân đôi.</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4</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76</m:t>
              </m:r>
            </m:e>
          </m:d>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-1</m:t>
              </m:r>
            </m:sup>
          </m:sSup>
          <m:r>
            <w:rPr>
              <w:rFonts w:ascii="Cambria Math" w:hAnsi="Cambria Math"/>
            </w:rPr>
            <m:t>≡ 10·3≡8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-5-5≡10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=8</m:t>
          </m:r>
          <m:d>
            <m:dPr>
              <m:ctrlPr>
                <w:rPr>
                  <w:rFonts w:ascii="Cambria Math" w:hAnsi="Cambria Math"/>
                </w:rPr>
              </m:ctrlPr>
            </m:dPr>
            <m:e>
              <m:r>
                <w:rPr>
                  <w:rFonts w:ascii="Cambria Math" w:hAnsi="Cambria Math"/>
                </w:rPr>
                <m:t>5-10</m:t>
              </m:r>
            </m:e>
          </m:d>
          <m:r>
            <w:rPr>
              <w:rFonts w:ascii="Cambria Math" w:hAnsi="Cambria Math"/>
            </w:rPr>
            <m:t>-2≡2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4G=</m:t>
          </m:r>
          <m:d>
            <m:dPr>
              <m:ctrlPr>
                <w:rPr>
                  <w:rFonts w:ascii="Cambria Math" w:hAnsi="Cambria Math"/>
                </w:rPr>
              </m:ctrlPr>
            </m:dPr>
            <m:e>
              <m:r>
                <w:rPr>
                  <w:rFonts w:ascii="Cambria Math" w:hAnsi="Cambria Math"/>
                </w:rPr>
                <m:t>10, 2</m:t>
              </m:r>
            </m:e>
          </m:d>
        </m:oMath>
      </m:oMathPara>
    </w:p>
    <w:p w:rsidR="004E47C1" w:rsidRDefault="00AB068E">
      <w:pPr>
        <w:keepNext/>
      </w:pPr>
      <w:r>
        <w:rPr>
          <w:b/>
        </w:rPr>
        <w:t>6G cộng.</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6</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0</m:t>
              </m:r>
            </m:e>
          </m:d>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-1</m:t>
              </m:r>
            </m:sup>
          </m:sSup>
          <m:r>
            <w:rPr>
              <w:rFonts w:ascii="Cambria Math" w:hAnsi="Cambria Math"/>
            </w:rPr>
            <m:t>≡ 0·2≡0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-10-5≡7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m:t>
          </m:r>
          <m:d>
            <m:dPr>
              <m:ctrlPr>
                <w:rPr>
                  <w:rFonts w:ascii="Cambria Math" w:hAnsi="Cambria Math"/>
                </w:rPr>
              </m:ctrlPr>
            </m:dPr>
            <m:e>
              <m:r>
                <w:rPr>
                  <w:rFonts w:ascii="Cambria Math" w:hAnsi="Cambria Math"/>
                </w:rPr>
                <m:t>10-7</m:t>
              </m:r>
            </m:e>
          </m:d>
          <m:r>
            <w:rPr>
              <w:rFonts w:ascii="Cambria Math" w:hAnsi="Cambria Math"/>
            </w:rPr>
            <m:t>-2≡9</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6G=</m:t>
          </m:r>
          <m:d>
            <m:dPr>
              <m:ctrlPr>
                <w:rPr>
                  <w:rFonts w:ascii="Cambria Math" w:hAnsi="Cambria Math"/>
                </w:rPr>
              </m:ctrlPr>
            </m:dPr>
            <m:e>
              <m:r>
                <w:rPr>
                  <w:rFonts w:ascii="Cambria Math" w:hAnsi="Cambria Math"/>
                </w:rPr>
                <m:t>7, 9</m:t>
              </m:r>
            </m:e>
          </m:d>
        </m:oMath>
      </m:oMathPara>
    </w:p>
    <w:p w:rsidR="004E47C1" w:rsidRDefault="00AB068E">
      <w:pPr>
        <w:keepNext/>
      </w:pPr>
      <w:r>
        <w:rPr>
          <w:b/>
        </w:rPr>
        <w:t>7G khóa công khai.</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6</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-2</m:t>
              </m:r>
            </m:e>
          </m:d>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-1</m:t>
              </m:r>
            </m:sup>
          </m:sSup>
          <m:r>
            <w:rPr>
              <w:rFonts w:ascii="Cambria Math" w:hAnsi="Cambria Math"/>
            </w:rPr>
            <m:t>≡ 9·2≡7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-7-2≡7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=7</m:t>
          </m:r>
          <m:d>
            <m:dPr>
              <m:ctrlPr>
                <w:rPr>
                  <w:rFonts w:ascii="Cambria Math" w:hAnsi="Cambria Math"/>
                </w:rPr>
              </m:ctrlPr>
            </m:dPr>
            <m:e>
              <m:r>
                <w:rPr>
                  <w:rFonts w:ascii="Cambria Math" w:hAnsi="Cambria Math"/>
                </w:rPr>
                <m:t>7-7</m:t>
              </m:r>
            </m:e>
          </m:d>
          <m:r>
            <w:rPr>
              <w:rFonts w:ascii="Cambria Math" w:hAnsi="Cambria Math"/>
            </w:rPr>
            <m:t>-9≡2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7G=</m:t>
          </m:r>
          <m:d>
            <m:dPr>
              <m:ctrlPr>
                <w:rPr>
                  <w:rFonts w:ascii="Cambria Math" w:hAnsi="Cambria Math"/>
                </w:rPr>
              </m:ctrlPr>
            </m:dPr>
            <m:e>
              <m:r>
                <w:rPr>
                  <w:rFonts w:ascii="Cambria Math" w:hAnsi="Cambria Math"/>
                </w:rPr>
                <m:t>7, 2</m:t>
              </m:r>
            </m:e>
          </m:d>
        </m:oMath>
      </m:oMathPara>
    </w:p>
    <w:p w:rsidR="004E47C1" w:rsidRDefault="00AB068E">
      <w:pPr>
        <w:keepNext/>
      </w:pPr>
      <w:r>
        <w:rPr>
          <w:b/>
        </w:rPr>
        <w:t>3G thành phần đầu.</w:t>
      </w:r>
    </w:p>
    <w:p w:rsidR="004E47C1" w:rsidRDefault="00AB068E">
      <w:pPr>
        <w:keepLines/>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oMath>
      </m:oMathPara>
    </w:p>
    <w:p w:rsidR="004E47C1" w:rsidRDefault="00AB068E">
      <w:pPr>
        <w:keepLines/>
        <w:spacing w:after="80"/>
        <w:jc w:val="center"/>
      </w:pPr>
      <m:oMathPara>
        <m:oMath>
          <m:r>
            <w:rPr>
              <w:rFonts w:ascii="Cambria Math" w:hAnsi="Cambria Math"/>
            </w:rPr>
            <m:t>λ=</m:t>
          </m:r>
          <m:d>
            <m:dPr>
              <m:ctrlPr>
                <w:rPr>
                  <w:rFonts w:ascii="Cambria Math" w:hAnsi="Cambria Math"/>
                </w:rPr>
              </m:ctrlPr>
            </m:dPr>
            <m:e>
              <m:r>
                <w:rPr>
                  <w:rFonts w:ascii="Cambria Math" w:hAnsi="Cambria Math"/>
                </w:rPr>
                <m:t>-5</m:t>
              </m:r>
            </m:e>
          </m:d>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-1</m:t>
              </m:r>
            </m:sup>
          </m:sSup>
          <m:r>
            <w:rPr>
              <w:rFonts w:ascii="Cambria Math" w:hAnsi="Cambria Math"/>
            </w:rPr>
            <m:t>≡ 6·4≡2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-2-5≡8</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7F4FF4">
      <w:pPr>
        <w:keepLines/>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=2</m:t>
          </m:r>
          <m:d>
            <m:dPr>
              <m:ctrlPr>
                <w:rPr>
                  <w:rFonts w:ascii="Cambria Math" w:hAnsi="Cambria Math"/>
                </w:rPr>
              </m:ctrlPr>
            </m:dPr>
            <m:e>
              <m:r>
                <w:rPr>
                  <w:rFonts w:ascii="Cambria Math" w:hAnsi="Cambria Math"/>
                </w:rPr>
                <m:t>2-8</m:t>
              </m:r>
            </m:e>
          </m:d>
          <m:r>
            <w:rPr>
              <w:rFonts w:ascii="Cambria Math" w:hAnsi="Cambria Math"/>
            </w:rPr>
            <m:t>-7≡3</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4E47C1" w:rsidRDefault="00AB068E">
      <w:pPr>
        <w:keepLines/>
        <w:spacing w:after="80"/>
        <w:jc w:val="center"/>
      </w:pPr>
      <m:oMathPara>
        <m:oMath>
          <m:r>
            <w:rPr>
              <w:rFonts w:ascii="Cambria Math" w:hAnsi="Cambria Math"/>
            </w:rPr>
            <m:t>3G=</m:t>
          </m:r>
          <m:d>
            <m:dPr>
              <m:ctrlPr>
                <w:rPr>
                  <w:rFonts w:ascii="Cambria Math" w:hAnsi="Cambria Math"/>
                </w:rPr>
              </m:ctrlPr>
            </m:dPr>
            <m:e>
              <m:r>
                <w:rPr>
                  <w:rFonts w:ascii="Cambria Math" w:hAnsi="Cambria Math"/>
                </w:rPr>
                <m:t>8, 3</m:t>
              </m:r>
            </m:e>
          </m:d>
        </m:oMath>
      </m:oMathPara>
    </w:p>
    <w:p w:rsidR="00CA570A" w:rsidRDefault="000A517B">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B</m:t>
            </m:r>
          </m:sub>
        </m:sSub>
      </m:oMath>
      <w:r>
        <w:t>: nhân đôi (7,2)</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148</m:t>
              </m:r>
            </m:e>
          </m:d>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-1</m:t>
              </m:r>
            </m:sup>
          </m:sSup>
          <m:r>
            <w:rPr>
              <w:rFonts w:ascii="Cambria Math" w:hAnsi="Cambria Math"/>
            </w:rPr>
            <m:t>≡ 5· 3≡ 4</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11=2· 4+3</m:t>
          </m:r>
        </m:oMath>
      </m:oMathPara>
    </w:p>
    <w:p w:rsidR="00CA570A" w:rsidRDefault="000A517B">
      <w:pPr>
        <w:spacing w:after="80"/>
        <w:jc w:val="center"/>
      </w:pPr>
      <m:oMathPara>
        <m:oMath>
          <m:r>
            <w:rPr>
              <w:rFonts w:ascii="Cambria Math" w:hAnsi="Cambria Math"/>
            </w:rPr>
            <m:t>4=1· 3+1</m:t>
          </m:r>
        </m:oMath>
      </m:oMathPara>
    </w:p>
    <w:p w:rsidR="00CA570A" w:rsidRDefault="000A517B">
      <w:pPr>
        <w:spacing w:after="80"/>
        <w:jc w:val="center"/>
      </w:pPr>
      <m:oMathPara>
        <m:oMath>
          <m:r>
            <w:rPr>
              <w:rFonts w:ascii="Cambria Math" w:hAnsi="Cambria Math"/>
            </w:rPr>
            <m:t>3=3·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r>
            <w:rPr>
              <w:rFonts w:ascii="Cambria Math" w:hAnsi="Cambria Math"/>
            </w:rPr>
            <m:t>4</m:t>
          </m:r>
        </m:oMath>
      </m:oMathPara>
    </w:p>
    <w:p w:rsidR="00CA570A" w:rsidRDefault="000A517B">
      <w:pPr>
        <w:spacing w:after="80"/>
        <w:jc w:val="center"/>
      </w:pPr>
      <m:oMathPara>
        <m:oMath>
          <m:r>
            <w:rPr>
              <w:rFonts w:ascii="Cambria Math" w:hAnsi="Cambria Math"/>
            </w:rPr>
            <m:t>4· 3≡1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-7-7≡ 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=4</m:t>
          </m:r>
          <m:d>
            <m:dPr>
              <m:ctrlPr>
                <w:rPr>
                  <w:rFonts w:ascii="Cambria Math" w:hAnsi="Cambria Math"/>
                </w:rPr>
              </m:ctrlPr>
            </m:dPr>
            <m:e>
              <m:r>
                <w:rPr>
                  <w:rFonts w:ascii="Cambria Math" w:hAnsi="Cambria Math"/>
                </w:rPr>
                <m:t>7-2</m:t>
              </m:r>
            </m:e>
          </m:d>
          <m:r>
            <w:rPr>
              <w:rFonts w:ascii="Cambria Math" w:hAnsi="Cambria Math"/>
            </w:rPr>
            <m:t>-2≡ 7</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2,7</m:t>
              </m:r>
            </m:e>
          </m:d>
        </m:oMath>
      </m:oMathPara>
    </w:p>
    <w:p w:rsidR="00CA570A" w:rsidRDefault="000A517B">
      <m:oMath>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B</m:t>
            </m:r>
          </m:sub>
        </m:sSub>
      </m:oMath>
      <w:r>
        <w:t>: điểm che giấu</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-5</m:t>
              </m:r>
            </m:e>
          </m:d>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-1</m:t>
              </m:r>
            </m:sup>
          </m:sSup>
          <m:r>
            <w:rPr>
              <w:rFonts w:ascii="Cambria Math" w:hAnsi="Cambria Math"/>
            </w:rPr>
            <m:t>≡ 6· 9≡ 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11=2· 5+1</m:t>
          </m:r>
        </m:oMath>
      </m:oMathPara>
    </w:p>
    <w:p w:rsidR="00CA570A" w:rsidRDefault="000A517B">
      <w:pPr>
        <w:spacing w:after="80"/>
        <w:jc w:val="center"/>
      </w:pPr>
      <m:oMathPara>
        <m:oMath>
          <m:r>
            <w:rPr>
              <w:rFonts w:ascii="Cambria Math" w:hAnsi="Cambria Math"/>
            </w:rPr>
            <m:t>5=5·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-2</m:t>
              </m:r>
            </m:e>
          </m:d>
          <m:r>
            <w:rPr>
              <w:rFonts w:ascii="Cambria Math" w:hAnsi="Cambria Math"/>
            </w:rPr>
            <m:t>5</m:t>
          </m:r>
        </m:oMath>
      </m:oMathPara>
    </w:p>
    <w:p w:rsidR="00CA570A" w:rsidRDefault="000A517B">
      <w:pPr>
        <w:spacing w:after="80"/>
        <w:jc w:val="center"/>
      </w:pPr>
      <m:oMathPara>
        <m:oMath>
          <m:r>
            <w:rPr>
              <w:rFonts w:ascii="Cambria Math" w:hAnsi="Cambria Math"/>
            </w:rPr>
            <m:t>5· 9≡1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-2-7≡ 3</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=10</m:t>
          </m:r>
          <m:d>
            <m:dPr>
              <m:ctrlPr>
                <w:rPr>
                  <w:rFonts w:ascii="Cambria Math" w:hAnsi="Cambria Math"/>
                </w:rPr>
              </m:ctrlPr>
            </m:dPr>
            <m:e>
              <m:r>
                <w:rPr>
                  <w:rFonts w:ascii="Cambria Math" w:hAnsi="Cambria Math"/>
                </w:rPr>
                <m:t>2-3</m:t>
              </m:r>
            </m:e>
          </m:d>
          <m:r>
            <w:rPr>
              <w:rFonts w:ascii="Cambria Math" w:hAnsi="Cambria Math"/>
            </w:rPr>
            <m:t>-7≡ 5</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pPr>
        <w:spacing w:after="80"/>
        <w:jc w:val="center"/>
      </w:pPr>
      <m:oMathPara>
        <m:oMath>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3,5</m:t>
              </m:r>
            </m:e>
          </m:d>
        </m:oMath>
      </m:oMathPara>
    </w:p>
    <w:p w:rsidR="00CA570A" w:rsidRDefault="007F4FF4">
      <m:oMath>
        <m:sSub>
          <m:sSubPr>
            <m:ctrlPr>
              <w:rPr>
                <w:rFonts w:ascii="Cambria Math" w:hAnsi="Cambria Math"/>
              </w:rPr>
            </m:ctrlPr>
          </m:sSubPr>
          <m:e>
            <m:r>
              <w:rPr>
                <w:rFonts w:ascii="Cambria Math" w:hAnsi="Cambria Math"/>
              </w:rPr>
              <m:t>P</m:t>
            </m:r>
          </m:e>
          <m:sub>
            <m:r>
              <w:rPr>
                <w:rFonts w:ascii="Cambria Math" w:hAnsi="Cambria Math"/>
              </w:rPr>
              <m:t>2</m:t>
            </m:r>
          </m:sub>
        </m:sSub>
      </m:oMath>
      <w:r w:rsidR="000A517B">
        <w:t>: mã hóa bản rõ</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-4</m:t>
              </m:r>
            </m:e>
          </m:d>
          <m:sSup>
            <m:sSupPr>
              <m:ctrlPr>
                <w:rPr>
                  <w:rFonts w:ascii="Cambria Math" w:hAnsi="Cambria Math"/>
                </w:rPr>
              </m:ctrlPr>
            </m:sSupPr>
            <m:e>
              <m:d>
                <m:dPr>
                  <m:ctrlPr>
                    <w:rPr>
                      <w:rFonts w:ascii="Cambria Math" w:hAnsi="Cambria Math"/>
                    </w:rPr>
                  </m:ctrlPr>
                </m:dPr>
                <m:e>
                  <m:r>
                    <w:rPr>
                      <w:rFonts w:ascii="Cambria Math" w:hAnsi="Cambria Math"/>
                    </w:rPr>
                    <m:t>-7</m:t>
                  </m:r>
                </m:e>
              </m:d>
            </m:e>
            <m:sup>
              <m:r>
                <w:rPr>
                  <w:rFonts w:ascii="Cambria Math" w:hAnsi="Cambria Math"/>
                </w:rPr>
                <m:t>-1</m:t>
              </m:r>
            </m:sup>
          </m:sSup>
          <m:r>
            <w:rPr>
              <w:rFonts w:ascii="Cambria Math" w:hAnsi="Cambria Math"/>
            </w:rPr>
            <m:t>≡ 7· 3≡ 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11=2· 4+3</m:t>
          </m:r>
        </m:oMath>
      </m:oMathPara>
    </w:p>
    <w:p w:rsidR="00CA570A" w:rsidRDefault="000A517B">
      <w:pPr>
        <w:spacing w:after="80"/>
        <w:jc w:val="center"/>
      </w:pPr>
      <m:oMathPara>
        <m:oMath>
          <m:r>
            <w:rPr>
              <w:rFonts w:ascii="Cambria Math" w:hAnsi="Cambria Math"/>
            </w:rPr>
            <m:t>4=1· 3+1</m:t>
          </m:r>
        </m:oMath>
      </m:oMathPara>
    </w:p>
    <w:p w:rsidR="00CA570A" w:rsidRDefault="000A517B">
      <w:pPr>
        <w:spacing w:after="80"/>
        <w:jc w:val="center"/>
      </w:pPr>
      <m:oMathPara>
        <m:oMath>
          <m:r>
            <w:rPr>
              <w:rFonts w:ascii="Cambria Math" w:hAnsi="Cambria Math"/>
            </w:rPr>
            <m:t>3=3·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r>
            <w:rPr>
              <w:rFonts w:ascii="Cambria Math" w:hAnsi="Cambria Math"/>
            </w:rPr>
            <m:t>4</m:t>
          </m:r>
        </m:oMath>
      </m:oMathPara>
    </w:p>
    <w:p w:rsidR="00CA570A" w:rsidRDefault="000A517B">
      <w:pPr>
        <w:spacing w:after="80"/>
        <w:jc w:val="center"/>
      </w:pPr>
      <m:oMathPara>
        <m:oMath>
          <m:r>
            <w:rPr>
              <w:rFonts w:ascii="Cambria Math" w:hAnsi="Cambria Math"/>
            </w:rPr>
            <m:t>4· 3≡1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-10-3≡ 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=10</m:t>
          </m:r>
          <m:d>
            <m:dPr>
              <m:ctrlPr>
                <w:rPr>
                  <w:rFonts w:ascii="Cambria Math" w:hAnsi="Cambria Math"/>
                </w:rPr>
              </m:ctrlPr>
            </m:dPr>
            <m:e>
              <m:r>
                <w:rPr>
                  <w:rFonts w:ascii="Cambria Math" w:hAnsi="Cambria Math"/>
                </w:rPr>
                <m:t>10-10</m:t>
              </m:r>
            </m:e>
          </m:d>
          <m:r>
            <w:rPr>
              <w:rFonts w:ascii="Cambria Math" w:hAnsi="Cambria Math"/>
            </w:rPr>
            <m:t>-9≡ 2</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rPr>
              </m:ctrlPr>
            </m:dPr>
            <m:e>
              <m:r>
                <w:rPr>
                  <w:rFonts w:ascii="Cambria Math" w:hAnsi="Cambria Math"/>
                </w:rPr>
                <m:t>10,2</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11</m:t>
                  </m:r>
                </m:sub>
              </m:sSub>
              <m:d>
                <m:dPr>
                  <m:ctrlPr>
                    <w:rPr>
                      <w:rFonts w:ascii="Cambria Math" w:hAnsi="Cambria Math"/>
                    </w:rPr>
                  </m:ctrlPr>
                </m:dPr>
                <m:e>
                  <m:r>
                    <w:rPr>
                      <w:rFonts w:ascii="Cambria Math" w:hAnsi="Cambria Math"/>
                    </w:rPr>
                    <m:t>1,6</m:t>
                  </m:r>
                </m:e>
              </m:d>
              <m:r>
                <w:rPr>
                  <w:rFonts w:ascii="Cambria Math" w:hAnsi="Cambria Math"/>
                </w:rPr>
                <m:t>,G,</m:t>
              </m:r>
              <m:d>
                <m:dPr>
                  <m:ctrlPr>
                    <w:rPr>
                      <w:rFonts w:ascii="Cambria Math" w:hAnsi="Cambria Math"/>
                    </w:rPr>
                  </m:ctrlPr>
                </m:dPr>
                <m:e>
                  <m:r>
                    <w:rPr>
                      <w:rFonts w:ascii="Cambria Math" w:hAnsi="Cambria Math"/>
                    </w:rPr>
                    <m:t>7,2</m:t>
                  </m:r>
                </m:e>
              </m:d>
            </m:e>
          </m:d>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8,3</m:t>
                  </m:r>
                </m:e>
              </m:d>
              <m:r>
                <w:rPr>
                  <w:rFonts w:ascii="Cambria Math" w:hAnsi="Cambria Math"/>
                </w:rPr>
                <m:t>,</m:t>
              </m:r>
              <m:d>
                <m:dPr>
                  <m:ctrlPr>
                    <w:rPr>
                      <w:rFonts w:ascii="Cambria Math" w:hAnsi="Cambria Math"/>
                    </w:rPr>
                  </m:ctrlPr>
                </m:dPr>
                <m:e>
                  <m:r>
                    <w:rPr>
                      <w:rFonts w:ascii="Cambria Math" w:hAnsi="Cambria Math"/>
                    </w:rPr>
                    <m:t>10,2</m:t>
                  </m:r>
                </m:e>
              </m:d>
            </m:e>
          </m:d>
        </m:oMath>
      </m:oMathPara>
    </w:p>
    <w:p w:rsidR="00CA570A" w:rsidRDefault="000A517B">
      <w:r>
        <w:t xml:space="preserve">Để giải mã, </w:t>
      </w:r>
      <m:oMath>
        <m:r>
          <w:rPr>
            <w:rFonts w:ascii="Cambria Math" w:hAnsi="Cambria Math"/>
          </w:rPr>
          <m:t>7</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=7</m:t>
        </m:r>
        <m:d>
          <m:dPr>
            <m:ctrlPr>
              <w:rPr>
                <w:rFonts w:ascii="Cambria Math" w:hAnsi="Cambria Math"/>
              </w:rPr>
            </m:ctrlPr>
          </m:dPr>
          <m:e>
            <m:r>
              <w:rPr>
                <w:rFonts w:ascii="Cambria Math" w:hAnsi="Cambria Math"/>
              </w:rPr>
              <m:t>3G</m:t>
            </m:r>
          </m:e>
        </m:d>
        <m:r>
          <w:rPr>
            <w:rFonts w:ascii="Cambria Math" w:hAnsi="Cambria Math"/>
          </w:rPr>
          <m:t>=3</m:t>
        </m:r>
        <m:d>
          <m:dPr>
            <m:ctrlPr>
              <w:rPr>
                <w:rFonts w:ascii="Cambria Math" w:hAnsi="Cambria Math"/>
              </w:rPr>
            </m:ctrlPr>
          </m:dPr>
          <m:e>
            <m:r>
              <w:rPr>
                <w:rFonts w:ascii="Cambria Math" w:hAnsi="Cambria Math"/>
              </w:rPr>
              <m:t>7G</m:t>
            </m:r>
          </m:e>
        </m:d>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3,5</m:t>
            </m:r>
          </m:e>
        </m:d>
      </m:oMath>
      <w:r>
        <w:t xml:space="preserve">. Điểm đối là </w:t>
      </w:r>
      <m:oMath>
        <m:d>
          <m:dPr>
            <m:ctrlPr>
              <w:rPr>
                <w:rFonts w:ascii="Cambria Math" w:hAnsi="Cambria Math"/>
              </w:rPr>
            </m:ctrlPr>
          </m:dPr>
          <m:e>
            <m:r>
              <w:rPr>
                <w:rFonts w:ascii="Cambria Math" w:hAnsi="Cambria Math"/>
              </w:rPr>
              <m:t>3,6</m:t>
            </m:r>
          </m:e>
        </m:d>
      </m:oMath>
      <w:r>
        <w:t>.</w:t>
      </w:r>
    </w:p>
    <w:p w:rsidR="00CA570A" w:rsidRDefault="000A517B">
      <w:r>
        <w:t>Khôi phục: trừ 7P1</w:t>
      </w:r>
    </w:p>
    <w:p w:rsidR="00CA570A" w:rsidRDefault="000A517B">
      <w:pPr>
        <w:spacing w:after="80"/>
        <w:jc w:val="center"/>
      </w:pPr>
      <m:oMathPara>
        <m:oMath>
          <m:r>
            <w:rPr>
              <w:rFonts w:ascii="Cambria Math" w:hAnsi="Cambria Math"/>
            </w:rPr>
            <m:t>λ=</m:t>
          </m:r>
          <m:d>
            <m:dPr>
              <m:ctrlPr>
                <w:rPr>
                  <w:rFonts w:ascii="Cambria Math" w:hAnsi="Cambria Math"/>
                </w:rPr>
              </m:ctrlPr>
            </m:dPr>
            <m:e>
              <m:r>
                <w:rPr>
                  <w:rFonts w:ascii="Cambria Math" w:hAnsi="Cambria Math"/>
                </w:rPr>
                <m:t>4</m:t>
              </m:r>
            </m:e>
          </m:d>
          <m:sSup>
            <m:sSupPr>
              <m:ctrlPr>
                <w:rPr>
                  <w:rFonts w:ascii="Cambria Math" w:hAnsi="Cambria Math"/>
                </w:rPr>
              </m:ctrlPr>
            </m:sSupPr>
            <m:e>
              <m:d>
                <m:dPr>
                  <m:ctrlPr>
                    <w:rPr>
                      <w:rFonts w:ascii="Cambria Math" w:hAnsi="Cambria Math"/>
                    </w:rPr>
                  </m:ctrlPr>
                </m:dPr>
                <m:e>
                  <m:r>
                    <w:rPr>
                      <w:rFonts w:ascii="Cambria Math" w:hAnsi="Cambria Math"/>
                    </w:rPr>
                    <m:t>-7</m:t>
                  </m:r>
                </m:e>
              </m:d>
            </m:e>
            <m:sup>
              <m:r>
                <w:rPr>
                  <w:rFonts w:ascii="Cambria Math" w:hAnsi="Cambria Math"/>
                </w:rPr>
                <m:t>-1</m:t>
              </m:r>
            </m:sup>
          </m:sSup>
          <m:r>
            <w:rPr>
              <w:rFonts w:ascii="Cambria Math" w:hAnsi="Cambria Math"/>
            </w:rPr>
            <m:t>≡ 4· 3≡ 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0A517B">
      <w:r>
        <w:t>Nghịch đảo (Euclid và hệ thức Bézout; kiểm tra tích):</w:t>
      </w:r>
    </w:p>
    <w:p w:rsidR="00CA570A" w:rsidRDefault="000A517B">
      <w:pPr>
        <w:spacing w:after="80"/>
        <w:jc w:val="center"/>
      </w:pPr>
      <m:oMathPara>
        <m:oMath>
          <m:r>
            <w:rPr>
              <w:rFonts w:ascii="Cambria Math" w:hAnsi="Cambria Math"/>
            </w:rPr>
            <m:t>11=2· 4+3</m:t>
          </m:r>
        </m:oMath>
      </m:oMathPara>
    </w:p>
    <w:p w:rsidR="00CA570A" w:rsidRDefault="000A517B">
      <w:pPr>
        <w:spacing w:after="80"/>
        <w:jc w:val="center"/>
      </w:pPr>
      <m:oMathPara>
        <m:oMath>
          <m:r>
            <w:rPr>
              <w:rFonts w:ascii="Cambria Math" w:hAnsi="Cambria Math"/>
            </w:rPr>
            <m:t>4=1· 3+1</m:t>
          </m:r>
        </m:oMath>
      </m:oMathPara>
    </w:p>
    <w:p w:rsidR="00CA570A" w:rsidRDefault="000A517B">
      <w:pPr>
        <w:spacing w:after="80"/>
        <w:jc w:val="center"/>
      </w:pPr>
      <m:oMathPara>
        <m:oMath>
          <m:r>
            <w:rPr>
              <w:rFonts w:ascii="Cambria Math" w:hAnsi="Cambria Math"/>
            </w:rPr>
            <m:t>3=3· 1+0</m:t>
          </m:r>
        </m:oMath>
      </m:oMathPara>
    </w:p>
    <w:p w:rsidR="00CA570A" w:rsidRDefault="000A517B">
      <w:pPr>
        <w:spacing w:after="80"/>
        <w:jc w:val="center"/>
      </w:pPr>
      <m:oMathPara>
        <m:oMath>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11+</m:t>
          </m:r>
          <m:d>
            <m:dPr>
              <m:ctrlPr>
                <w:rPr>
                  <w:rFonts w:ascii="Cambria Math" w:hAnsi="Cambria Math"/>
                </w:rPr>
              </m:ctrlPr>
            </m:dPr>
            <m:e>
              <m:r>
                <w:rPr>
                  <w:rFonts w:ascii="Cambria Math" w:hAnsi="Cambria Math"/>
                </w:rPr>
                <m:t>3</m:t>
              </m:r>
            </m:e>
          </m:d>
          <m:r>
            <w:rPr>
              <w:rFonts w:ascii="Cambria Math" w:hAnsi="Cambria Math"/>
            </w:rPr>
            <m:t>4</m:t>
          </m:r>
        </m:oMath>
      </m:oMathPara>
    </w:p>
    <w:p w:rsidR="00CA570A" w:rsidRDefault="000A517B">
      <w:pPr>
        <w:spacing w:after="80"/>
        <w:jc w:val="center"/>
      </w:pPr>
      <m:oMathPara>
        <m:oMath>
          <m:r>
            <w:rPr>
              <w:rFonts w:ascii="Cambria Math" w:hAnsi="Cambria Math"/>
            </w:rPr>
            <m:t>4· 3≡1</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-10-3≡ 10</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d>
            <m:dPr>
              <m:ctrlPr>
                <w:rPr>
                  <w:rFonts w:ascii="Cambria Math" w:hAnsi="Cambria Math"/>
                </w:rPr>
              </m:ctrlPr>
            </m:dPr>
            <m:e>
              <m:r>
                <w:rPr>
                  <w:rFonts w:ascii="Cambria Math" w:hAnsi="Cambria Math"/>
                </w:rPr>
                <m:t>10-10</m:t>
              </m:r>
            </m:e>
          </m:d>
          <m:r>
            <w:rPr>
              <w:rFonts w:ascii="Cambria Math" w:hAnsi="Cambria Math"/>
            </w:rPr>
            <m:t>-2≡ 9</m:t>
          </m:r>
          <m:d>
            <m:dPr>
              <m:ctrlPr>
                <w:rPr>
                  <w:rFonts w:ascii="Cambria Math" w:hAnsi="Cambria Math"/>
                </w:rPr>
              </m:ctrlPr>
            </m:dPr>
            <m:e>
              <m:r>
                <m:rPr>
                  <m:nor/>
                </m:rPr>
                <w:rPr>
                  <w:rFonts w:ascii="Cambria Math" w:hAnsi="Cambria Math"/>
                </w:rPr>
                <m:t xml:space="preserve">mod </m:t>
              </m:r>
              <m:r>
                <w:rPr>
                  <w:rFonts w:ascii="Cambria Math" w:hAnsi="Cambria Math"/>
                </w:rPr>
                <m:t>11</m:t>
              </m:r>
            </m:e>
          </m:d>
        </m:oMath>
      </m:oMathPara>
    </w:p>
    <w:p w:rsidR="00CA570A" w:rsidRDefault="007F4FF4">
      <w:pPr>
        <w:spacing w:after="80"/>
        <w:jc w:val="center"/>
      </w:pPr>
      <m:oMathPara>
        <m:oMath>
          <m:d>
            <m:dPr>
              <m:ctrlPr>
                <w:rPr>
                  <w:rFonts w:ascii="Cambria Math" w:hAnsi="Cambria Math"/>
                </w:rPr>
              </m:ctrlPr>
            </m:dPr>
            <m:e>
              <m:r>
                <w:rPr>
                  <w:rFonts w:ascii="Cambria Math" w:hAnsi="Cambria Math"/>
                </w:rPr>
                <m:t>10,2</m:t>
              </m:r>
            </m:e>
          </m:d>
          <m:r>
            <w:rPr>
              <w:rFonts w:ascii="Cambria Math" w:hAnsi="Cambria Math"/>
            </w:rPr>
            <m:t>+</m:t>
          </m:r>
          <m:d>
            <m:dPr>
              <m:ctrlPr>
                <w:rPr>
                  <w:rFonts w:ascii="Cambria Math" w:hAnsi="Cambria Math"/>
                </w:rPr>
              </m:ctrlPr>
            </m:dPr>
            <m:e>
              <m:r>
                <w:rPr>
                  <w:rFonts w:ascii="Cambria Math" w:hAnsi="Cambria Math"/>
                </w:rPr>
                <m:t>3,6</m:t>
              </m:r>
            </m:e>
          </m:d>
          <m:r>
            <w:rPr>
              <w:rFonts w:ascii="Cambria Math" w:hAnsi="Cambria Math"/>
            </w:rPr>
            <m:t>=</m:t>
          </m:r>
          <m:d>
            <m:dPr>
              <m:ctrlPr>
                <w:rPr>
                  <w:rFonts w:ascii="Cambria Math" w:hAnsi="Cambria Math"/>
                </w:rPr>
              </m:ctrlPr>
            </m:dPr>
            <m:e>
              <m:r>
                <w:rPr>
                  <w:rFonts w:ascii="Cambria Math" w:hAnsi="Cambria Math"/>
                </w:rPr>
                <m:t>10,9</m:t>
              </m:r>
            </m:e>
          </m:d>
        </m:oMath>
      </m:oMathPara>
    </w:p>
    <w:p w:rsidR="00CA570A" w:rsidRDefault="000A517B">
      <w:r>
        <w:rPr>
          <w:b/>
        </w:rPr>
        <w:t>Kết luận.</w:t>
      </w:r>
      <w:r>
        <w:t xml:space="preserve"> Khôi phục đúng </w:t>
      </w:r>
      <m:oMath>
        <m:d>
          <m:dPr>
            <m:ctrlPr>
              <w:rPr>
                <w:rFonts w:ascii="Cambria Math" w:hAnsi="Cambria Math"/>
              </w:rPr>
            </m:ctrlPr>
          </m:dPr>
          <m:e>
            <m:r>
              <w:rPr>
                <w:rFonts w:ascii="Cambria Math" w:hAnsi="Cambria Math"/>
              </w:rPr>
              <m:t>10,9</m:t>
            </m:r>
          </m:e>
        </m:d>
      </m:oMath>
      <w:r>
        <w:t xml:space="preserve">. Các bội điểm cần thiết đều đã có phép tính hệ số góc, nghịch đảo và tọa độ ngay trong bài này. </w:t>
      </w:r>
      <w:r>
        <w:rPr>
          <w:b/>
        </w:rPr>
        <w:t>Dễ mất điểm:</w:t>
      </w:r>
      <w:r>
        <w:t xml:space="preserve"> dùng </w:t>
      </w:r>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d>
          <m:dPr>
            <m:ctrlPr>
              <w:rPr>
                <w:rFonts w:ascii="Cambria Math" w:hAnsi="Cambria Math"/>
              </w:rPr>
            </m:ctrlPr>
          </m:dPr>
          <m:e>
            <m:r>
              <w:rPr>
                <w:rFonts w:ascii="Cambria Math" w:hAnsi="Cambria Math"/>
              </w:rPr>
              <m:t>3,5</m:t>
            </m:r>
          </m:e>
        </m:d>
      </m:oMath>
      <w:r>
        <w:t xml:space="preserve"> của ảnh khác, bỏ phép trừ thành cộng cùng điểm, hoặc dùng khóa riêng 2 của bài trước.</w:t>
      </w:r>
    </w:p>
    <w:p w:rsidR="004E47C1" w:rsidRDefault="00AB068E">
      <w:pPr>
        <w:pStyle w:val="Heading3"/>
      </w:pPr>
      <w:r>
        <w:lastRenderedPageBreak/>
        <w:t>Bấm máy fx-580VN X</w:t>
      </w:r>
    </w:p>
    <w:p w:rsidR="004E47C1" w:rsidRDefault="00AB068E">
      <w:pPr>
        <w:keepNext/>
      </w:pPr>
      <w:r>
        <w:rPr>
          <w:b/>
        </w:rPr>
        <w:t>1 Cần tính gì.</w:t>
      </w:r>
      <w:r>
        <w:t xml:space="preserve"> Tính các hệ số góc của bài ECC đang giải.</w:t>
      </w:r>
    </w:p>
    <w:p w:rsidR="004E47C1" w:rsidRDefault="00AB068E">
      <w:pPr>
        <w:keepNext/>
      </w:pPr>
      <w:r>
        <w:rPr>
          <w:b/>
        </w:rPr>
        <w:t>2 Chế độ.</w:t>
      </w:r>
      <w:r>
        <w:t xml:space="preserve"> Calculate; [MENU] [1] nếu cần. [AC] bắt đầu phép mới.</w:t>
      </w:r>
    </w:p>
    <w:p w:rsidR="004E47C1" w:rsidRDefault="00AB068E">
      <w:pPr>
        <w:keepNext/>
      </w:pPr>
      <w:r>
        <w:rPr>
          <w:b/>
        </w:rPr>
        <w:t>3 Tìm phím.</w:t>
      </w:r>
      <w:r>
        <w:t xml:space="preserve"> [÷R] = [ALPHA] rồi phím phân số có chữ ÷R.</w:t>
      </w:r>
    </w:p>
    <w:p w:rsidR="004E47C1" w:rsidRDefault="00AB068E">
      <w:pPr>
        <w:keepNext/>
      </w:pPr>
      <w:r>
        <w:rPr>
          <w:b/>
        </w:rPr>
        <w:t>4 Bấm và 5 đọc màn hình.</w:t>
      </w:r>
    </w:p>
    <w:p w:rsidR="004E47C1" w:rsidRDefault="00AB068E">
      <w:r>
        <w:t>Hệ số góc 2PB: [AC] [5] [×] [3] [÷R] [11] [=] → thương 1, R = 4.</w:t>
      </w:r>
    </w:p>
    <w:p w:rsidR="004E47C1" w:rsidRDefault="00AB068E">
      <w:r>
        <w:t>Hệ số góc 3PB: [AC] [6] [×] [9] [÷R] [11] [=] → thương 4, R = 10.</w:t>
      </w:r>
    </w:p>
    <w:p w:rsidR="004E47C1" w:rsidRDefault="00AB068E">
      <w:r>
        <w:t>Hệ số góc khi mã hóa: [AC] [7] [×] [3] [÷R] [11] [=] → thương 1, R = 10.</w:t>
      </w:r>
    </w:p>
    <w:p w:rsidR="004E47C1" w:rsidRDefault="00AB068E">
      <w:r>
        <w:t>Hệ số góc khi giải mã: [AC] [4] [×] [3] [÷R] [11] [=] → thương 1, R = 1.</w:t>
      </w:r>
    </w:p>
    <w:p w:rsidR="004E47C1" w:rsidRDefault="00AB068E">
      <w:r>
        <w:t>Phân biệt cộng điểm với phép trừ theo tọa độ; điểm đối của (3,5) là (3,6).</w:t>
      </w:r>
    </w:p>
    <w:p w:rsidR="004E47C1" w:rsidRDefault="00AB068E">
      <w:r>
        <w:rPr>
          <w:b/>
        </w:rPr>
        <w:t>Cách đọc.</w:t>
      </w:r>
      <w:r>
        <w:t xml:space="preserve"> Các thương và R đã ghi cạnh chuỗi phím. Chỉ chép R cho modulo; không dùng Ans làm số dư ngay sau ÷R.</w:t>
      </w:r>
    </w:p>
    <w:p w:rsidR="004E47C1" w:rsidRDefault="00AB068E">
      <w:r>
        <w:rPr>
          <w:b/>
        </w:rPr>
        <w:t>6 Ghi vào bài và tiếp tục.</w:t>
      </w:r>
      <w:r>
        <w:t xml:space="preserve"> Chép R làm hệ số góc modulo 11; dùng để cộng điểm, không trừ từng tọa độ.</w:t>
      </w:r>
    </w:p>
    <w:sectPr w:rsidR="004E47C1" w:rsidSect="00034616">
      <w:footerReference w:type="default" r:id="rId93"/>
      <w:pgSz w:w="11906" w:h="16838"/>
      <w:pgMar w:top="1077" w:right="964" w:bottom="102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7DD9" w:rsidRDefault="000A517B">
      <w:pPr>
        <w:spacing w:after="0" w:line="240" w:lineRule="auto"/>
      </w:pPr>
      <w:r>
        <w:separator/>
      </w:r>
    </w:p>
  </w:endnote>
  <w:endnote w:type="continuationSeparator" w:id="0">
    <w:p w:rsidR="00317DD9" w:rsidRDefault="000A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570A" w:rsidRDefault="000A517B">
    <w:pPr>
      <w:pStyle w:val="Footer"/>
      <w:jc w:val="center"/>
    </w:pPr>
    <w:r>
      <w:rPr>
        <w:sz w:val="22"/>
      </w:rPr>
      <w:t xml:space="preserve">Trang </w:t>
    </w:r>
    <w:r>
      <w:fldChar w:fldCharType="begin"/>
    </w:r>
    <w:r>
      <w:instrText>PAGE</w:instrText>
    </w:r>
    <w:r>
      <w:fldChar w:fldCharType="separate"/>
    </w:r>
    <w:r w:rsidR="007F4FF4">
      <w:rPr>
        <w:noProof/>
      </w:rPr>
      <w:t>140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7DD9" w:rsidRDefault="000A517B">
      <w:pPr>
        <w:spacing w:after="0" w:line="240" w:lineRule="auto"/>
      </w:pPr>
      <w:r>
        <w:separator/>
      </w:r>
    </w:p>
  </w:footnote>
  <w:footnote w:type="continuationSeparator" w:id="0">
    <w:p w:rsidR="00317DD9" w:rsidRDefault="000A5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517B"/>
    <w:rsid w:val="0015074B"/>
    <w:rsid w:val="0029639D"/>
    <w:rsid w:val="002F06CC"/>
    <w:rsid w:val="00317DD9"/>
    <w:rsid w:val="00326F90"/>
    <w:rsid w:val="004E47C1"/>
    <w:rsid w:val="007F4FF4"/>
    <w:rsid w:val="00A17AA2"/>
    <w:rsid w:val="00AA1D8D"/>
    <w:rsid w:val="00AB068E"/>
    <w:rsid w:val="00B47730"/>
    <w:rsid w:val="00BC3236"/>
    <w:rsid w:val="00CA57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018FC2C-7C34-4929-9932-DE7537B8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4" w:lineRule="auto"/>
    </w:pPr>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220" w:after="120"/>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b/>
      <w:bCs/>
      <w:sz w:val="32"/>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A517B"/>
    <w:pPr>
      <w:spacing w:after="20" w:line="240" w:lineRule="auto"/>
    </w:pPr>
    <w:rPr>
      <w:sz w:val="23"/>
    </w:rPr>
  </w:style>
  <w:style w:type="paragraph" w:styleId="TOC2">
    <w:name w:val="toc 2"/>
    <w:basedOn w:val="Normal"/>
    <w:next w:val="Normal"/>
    <w:autoRedefine/>
    <w:uiPriority w:val="39"/>
    <w:unhideWhenUsed/>
    <w:rsid w:val="000A517B"/>
    <w:pPr>
      <w:spacing w:after="20" w:line="240" w:lineRule="auto"/>
      <w:ind w:left="280"/>
    </w:pPr>
    <w:rPr>
      <w:sz w:val="23"/>
    </w:rPr>
  </w:style>
  <w:style w:type="character" w:styleId="Hyperlink">
    <w:name w:val="Hyperlink"/>
    <w:basedOn w:val="DefaultParagraphFont"/>
    <w:uiPriority w:val="99"/>
    <w:unhideWhenUsed/>
    <w:rsid w:val="000A51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upport.casio.com/global/vi/fx/manual/fx-580VNX_VI/function_calculations/using_calc/" TargetMode="External"/><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5.png"/><Relationship Id="rId11" Type="http://schemas.openxmlformats.org/officeDocument/2006/relationships/hyperlink" Target="https://support.casio.com/global/vi/fx/manual/fx-580VNX_VI/calculation_calculator/configuring_calculator/available.html" TargetMode="Externa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theme" Target="theme/theme1.xml"/><Relationship Id="rId22" Type="http://schemas.openxmlformats.org/officeDocument/2006/relationships/image" Target="media/image10.png"/><Relationship Id="rId27" Type="http://schemas.openxmlformats.org/officeDocument/2006/relationships/hyperlink" Target="https://support.casio.com/global/vi/fx/manual/fx-580VNX_VI/function_calculations/integer_exceed/" TargetMode="Externa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support.casio.com/global/vi/fx/manual/fx-580VNX_VI/basic_calculations/remainder_calculations.html" TargetMode="External"/><Relationship Id="rId17" Type="http://schemas.openxmlformats.org/officeDocument/2006/relationships/image" Target="media/image6.png"/><Relationship Id="rId25" Type="http://schemas.openxmlformats.org/officeDocument/2006/relationships/hyperlink" Target="https://support.casio.com/global/vi/fx/manual/fx-580VNX_VI/basic_calculations/memory_functions/variables.html"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yperlink" Target="https://support.casio.com/global/vi/fx/manual/fx-580VNX_VI/basic_calculations/prime_factorization.html"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upport.casio.com/global/vi/fx/manual/fx-580VNX_VI/function_calculations/divisor_multiple/" TargetMode="External"/><Relationship Id="rId23" Type="http://schemas.openxmlformats.org/officeDocument/2006/relationships/image" Target="media/image11.png"/><Relationship Id="rId28" Type="http://schemas.openxmlformats.org/officeDocument/2006/relationships/hyperlink" Target="https://support.casio.com/global/vi/fx/manual/fx-580VNX_VI/technical_informatoin/calculation_ranges/calculation_ranges.html" TargetMode="Externa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hyperlink" Target="https://support.casio.com/global/vi/fx/manual/fx-580VNX_VI/calculation_calculator/calculation_modes.html"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support.casio.com/global/vi/fx/manual/fx-580VNX_VI/using_calculation_modes/creating_number/" TargetMode="External"/><Relationship Id="rId7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8FFBF-09A2-4708-8E73-308D47671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140</Pages>
  <Words>24760</Words>
  <Characters>141134</Characters>
  <Application>Microsoft Office Word</Application>
  <DocSecurity>0</DocSecurity>
  <Lines>1176</Lines>
  <Paragraphs>331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ôn thi Toán mật mã</dc:title>
  <dc:subject>27 dạng toán với định lý điều kiện bài mẫu Casio và tự kiểm tại chỗ</dc:subject>
  <dc:creator>Tài liệu ôn tập theo học liệu của người học</dc:creator>
  <cp:keywords/>
  <dc:description>generated by python-docx</dc:description>
  <cp:lastModifiedBy>Acer</cp:lastModifiedBy>
  <cp:revision>6</cp:revision>
  <dcterms:created xsi:type="dcterms:W3CDTF">2013-12-23T23:15:00Z</dcterms:created>
  <dcterms:modified xsi:type="dcterms:W3CDTF">2026-10-17T08:17:00Z</dcterms:modified>
  <cp:category/>
</cp:coreProperties>
</file>